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Noto Serif" w:hAnsi="Noto Serif" w:cs="Noto Serif" w:eastAsia="Noto Serif"/>
          <w:b/>
          <w:sz w:val="24"/>
        </w:rPr>
        <w:t>ПРИЛОЖЕНИЕ А</w:t>
      </w:r>
    </w:p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(листинг кода)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file.c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"file.h"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&lt;fcntl.h&gt;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&lt;sys/mman.h&gt;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&lt;sys/stat.h&gt;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open_index_file(const char* filename, int* file_descriptor, uint64_t* records, size_t* data_bytes)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stat file_info;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ssize_t bytes_read;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expected_data_bytes;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*file_descriptor = open(filename, O_RDWR);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(*file_descriptor == 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(fstat(*file_descriptor, &amp;file_info)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perror("fstat");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close(*file_descriptor);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((size_t)file_info.st_size &lt; sizeof(uint64_t))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"File \"%s\" is too small to contain an index header.\n",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close(*file_descriptor);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bytes_read = pread(*file_descriptor, records, sizeof(*records),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(bytes_read != (ssize_t)sizeof(*records))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perror("pread");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close(*file_descriptor);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(*records == 0 || *records &gt; (SIZE_MAX / sizeof(IndexRecord)))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"File \"%s\" contains an invalid record count.\n",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close(*file_descriptor);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expected_data_bytes = (size_t)(*records) * sizeof(IndexRecord);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((size_t)file_info.st_size != sizeof(uint64_t) + expected_data_bytes)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"File \"%s\" size does not match the index header.\n",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close(*file_descriptor);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*data_bytes = expected_data_bytes;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map_index_chunk(int file_descriptor, size_t data_offset, size_t chunk_bytes, size_t page_size, MappedChunk* chunk)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off_t file_offset = (off_t)(sizeof(uint64_t) + data_offset);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off_t map_offset = file_offset &amp; ~((off_t)page_size - 1);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prefix = (size_t)(file_offset - map_offset);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map_length = prefix + chunk_bytes;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void* mapping;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memset(chunk, 0, sizeof(*chunk));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mapping = mmap(NULL, map_length, PROT_READ | PROT_WRITE, MAP_SHARED, file_descriptor, map_offset);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(mapping == MAP_FAILED)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perror("mmap");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chunk-&gt;mapping = mapping;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chunk-&gt;mapping_length = map_length;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chunk-&gt;records = (IndexRecord*)((char*)mapping + prefix);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chunk-&gt;record_count = chunk_bytes / sizeof(IndexRecord);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sync_and_unmap_chunk(MappedChunk* chunk)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(chunk-&gt;mapping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(msync(chunk-&gt;mapping, chunk-&gt;mapping_length, MS_SYNC)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perror("msync");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(munmap(chunk-&gt;mapping, chunk-&gt;mapping_length)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perror("munmap");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memset(chunk, 0, sizeof(*chunk));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write_run_file(const char* run_filename, const IndexRecord* records, size_t record_count)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 file = fopen(run_filename, "wb");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(fwrite(records, sizeof(IndexRecord), record_count, file) != record_count)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perror("fwrite");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(fclose(file)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perror("fclose");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make_run_filename(char* buffer, size_t buffer_size, const char* filename, size_t run_index)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snprintf(buffer, buffer_size, "%s.run.%zu", filename, run_index);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gen.c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"index.h"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&lt;inttypes.h&gt;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&lt;stdint.h&gt;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&lt;time.h&gt;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print_usage(const char* program_name)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"Usage: %s filename records\n", program_name);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"records must be a positive number divisible by 256.\n");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main(int argc, char* argv[])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end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records;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unsigned int seed;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 file;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(argc != 3)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records = strtoull(argv[2], &amp;end, 10);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(argv[2][0] == '\0' || end == NULL || *end != '\0' || records == 0 || (records % 256U)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 = fopen(argv[1], "wb");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(fwrite(&amp;records, sizeof(records), 1, file)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perror("fwrite");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seed = (unsigned int)time(NULL) ^ (unsigned int)getpid();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(uint64_t index = 0; index &lt; records;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IndexRecord 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record.time_mark = generate_random_time_mark(&amp;seed);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record.recno = index + 1U;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(fwrite(&amp;record, sizeof(record), 1, file)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perror("fwrite");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(fclose(file)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perror("fclose");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printf("Generated \"%s\" with %" PRIu64 " records.\n", argv[1], 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EXIT_SUCCESS;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heap.c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"heap.h"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heapify_down(MinHeap* heap, size_t 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left = index * 2U + 1U;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right = index * 2U + 2U;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smallest = 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(left &lt; heap-&gt;size &amp;&amp;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compare_index_records(&amp;heap-&gt;nodes[left].value, &amp;heap-&gt;nodes[smallest].value) &lt;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smallest = left;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(right &lt; heap-&gt;size &amp;&amp;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compare_index_records(&amp;heap-&gt;nodes[right].value, &amp;heap-&gt;nodes[smallest].value) &lt;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smallest = right;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(smallest == 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MinHeapNode temp = heap-&gt;nodes[index];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heap-&gt;nodes[index] = heap-&gt;nodes[smallest];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heap-&gt;nodes[smallest] = temp;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index = smallest;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heapify_up(MinHeap* heap, size_t 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(index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parent = (index - 1U) / 2U;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(compare_index_records(&amp;heap-&gt;nodes[index].value, &amp;heap-&gt;nodes[parent].value) &gt;=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MinHeapNode temp = heap-&gt;nodes[index];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heap-&gt;nodes[index] = heap-&gt;nodes[parent];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heap-&gt;nodes[parent] = temp;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index = parent;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MinHeap* create_heap(size_t run_count, FILE* runs[])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MinHeap* heap = (MinHeap*)calloc(1, sizeof(MinHeap));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heap-&gt;nodes = (MinHeapNode*)calloc(run_count, sizeof(MinHeapNode));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(heap-&gt;nodes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free(heap);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heap-&gt;capacity = run_count;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run_count;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IndexRecord 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(fread(&amp;record, sizeof(record), 1, runs[index]) ==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heap-&gt;nodes[heap-&gt;size].value = 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heap-&gt;nodes[heap-&gt;size].run_index = 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++heap-&gt;size;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(heap-&gt;size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for (size_t index = heap-&gt;size / 2U; index &gt; 0; --index)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heapify_down(heap, index - 1U);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heap;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MinHeapNode extract_min_node(MinHeap* heap)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MinHeapNode node = heap-&gt;nodes[0];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heap-&gt;nodes[0] = heap-&gt;nodes[heap-&gt;size - 1U];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--heap-&gt;size;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(heap-&gt;size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heapify_down(heap,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node;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insert_node(MinHeap* heap, MinHeapNode node)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heap-&gt;nodes[heap-&gt;size] = node;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heapify_up(heap, heap-&gt;size);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++heap-&gt;size;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destroy_heap(MinHeap* heap)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free(heap-&gt;nodes);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free(heap);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index.c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"index.h"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&lt;time.h&gt;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enum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FIRST_VALID_MJD = 15020,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UNIX_EPOCH_MJD = 40587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uint64_t get_yesterday_mjd(void)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time_t now = time(NULL);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today = (uint64_t)(now / 86400) + UNIX_EPOCH_MJD;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(today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FIRST_VALID_MJD;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today - 1U;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double generate_random_time_mark(unsigned int* seed)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yesterday = get_yesterday_mjd();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span = yesterday - FIRST_VALID_MJD + 1U;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whole = FIRST_VALID_MJD + (uint64_t)(rand_r(seed) % span);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double fraction = (double)rand_r(seed) / ((double)RAND_MAX + 1.0);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(double)whole + fraction;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compare_index_records(const void* left, const void* right)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IndexRecord* lhs = (const IndexRecord*)left;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IndexRecord* rhs = (const IndexRecord*)right;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(lhs-&gt;time_mark &lt; rhs-&gt;time_mark)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(lhs-&gt;time_mark &gt; rhs-&gt;time_mark)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(lhs-&gt;recno &lt; rhs-&gt;recno)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(lhs-&gt;recno &gt; rhs-&gt;recno)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program.c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"program.h"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&lt;sys/wait.h&gt;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MAX_INT_DIGIT 10 // максимум символов в 32 битном числе int (-2 147 483 648)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clearInputBuffer(void)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while((ch = getchar()) != '\n' &amp;&amp; ch != EOF) {}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executeProg(char option, char* fileName, int memSize)  // запуск gen или view в зависимости от выбора пользователя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indexSize;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indexSizeStr[MAX_INT_DIGIT + 1];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argv[] = {"prog", fileName, indexSizeStr, NULL};  // формирование аргументов командной строки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if(option == '1')   // 1: генерация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printf("\nВведите размер индексного файла в байтах.\n");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printf("Требования: число больше %d, кратно 256 и %d.\n", memSize, memSize);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printf("Размер файла: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fflush(stdout);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while(scanf("%d", &amp;indexSize) != 1 || indexSize &lt;= memSize || indexSize % memSize != 0) // ввод корректного размера генерируемого файла (кратен memSize)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printf("\nНекорректный ввод.\n");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printf("Размер файла должен быть целым положительным числом,");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 больше %d и кратным %d.\n", memSize, memSize);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printf("Повторите ввод: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fflush(stdout);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clearInputBuffer();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clearInputBuffer();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snprintf(indexSizeStr, sizeof(indexSizeStr), "%d", indexSize);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else    // 2: просмотр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argv[2]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if(execve(option == '1' ? "./gen" : "./view", argv, NULL) == -1)    // запуск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perror("Не удалось запустить дочернюю программу");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waitForProg(pid_t prog)    // ожидание завершения запущенного процесса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if((waitpid(prog, NULL, 0)) == 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perror("Не удалось дождаться завершения дочернего процесса");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exit(6);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sort.c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"sort.h"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"barrier_compat.h"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"file.h"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"heap.h"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"index.h"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&lt;pthread.h&gt;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&lt;stdatomic.h&gt;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typedef struct SortContext SortContext;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typedef struct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SortContext* context;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thread_id;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 WorkerInfo;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struct SortContext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pthread_barrier_t barrier;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pthread_mutex_t mutex;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atomic_bool shutdown;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barrier_initialized;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mutex_initialized;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thread_count;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block_count;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mem_size;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block_bytes;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records_per_block;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records_per_chunk;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IndexRecord* current_records;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int* sort_map;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int* merge_map;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init_context(SortContext* context, size_t mem_size, size_t block_count, size_t thread_count)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memset(context, 0, sizeof(*context));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atomic_init(&amp;context-&gt;shutdown,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context-&gt;thread_count = thread_count;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context-&gt;block_count = block_count;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context-&gt;mem_size = mem_size;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context-&gt;block_bytes = mem_size / block_count;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context-&gt;records_per_block = context-&gt;block_bytes / sizeof(IndexRecord);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context-&gt;records_per_chunk = mem_size / sizeof(IndexRecord);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context-&gt;sort_map = (int*)calloc(block_count, sizeof(int));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context-&gt;merge_map = (int*)calloc(block_count / 2U, sizeof(int));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(context-&gt;sort_map == NULL || context-&gt;merge_map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allocate synchronization maps.\n");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(pthread_barrier_init(&amp;context-&gt;barrier, NULL, (unsigned)thread_count)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initialize barrier.\n");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context-&gt;barrier_initialized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(pthread_mutex_init(&amp;context-&gt;mutex, NULL)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initialize mutex.\n");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context-&gt;mutex_initialized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destroy_context(SortContext* context)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(context-&gt;mutex_initialized)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pthread_mutex_destroy(&amp;context-&gt;mutex);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(context-&gt;barrier_initialized)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pthread_barrier_destroy(&amp;context-&gt;barrier);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free(context-&gt;sort_map);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free(context-&gt;merge_map);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prepare_chunk(SortContext* context, IndexRecord* records)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context-&gt;current_records = records;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memset(context-&gt;sort_map, 0, context-&gt;block_count * sizeof(int));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context-&gt;thread_count;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context-&gt;sort_map[index]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claim_next_sort_block(SortContext* context, size_t* block_index)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found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pthread_mutex_lock(&amp;context-&gt;mutex);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context-&gt;block_count;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(context-&gt;sort_map[index]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context-&gt;sort_map[index]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*block_index = 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found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pthread_mutex_unlock(&amp;context-&gt;mutex);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found;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sort_phase(SortContext* context, size_t thread_id)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block_index = thread_id;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qsort(context-&gt;current_records + block_index * context-&gt;records_per_block,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context-&gt;records_per_block,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sizeof(IndexRecord),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compare_index_records);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(claim_next_sort_block(context, &amp;block_index))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qsort(context-&gt;current_records + block_index * context-&gt;records_per_block,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context-&gt;records_per_block,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sizeof(IndexRecord),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compare_index_records);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merge_pair(SortContext* context, size_t pair_index, size_t run_blocks)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left_block = pair_index * run_blocks * 2U;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run_records = run_blocks * context-&gt;records_per_block;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total_records = run_records * 2U;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IndexRecord* left = context-&gt;current_records + left_block * context-&gt;records_per_block;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IndexRecord* right = left + run_records;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IndexRecord* temp = (IndexRecord*)malloc(total_records * sizeof(IndexRecord));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left_index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right_index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out_index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(temp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allocate merge buffer.\n");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(left_index &lt; run_records &amp;&amp; right_index &lt; run_records)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(compare_index_records(&amp;left[left_index], &amp;right[right_index]) &lt;=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temp[out_index++] = left[left_index++];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temp[out_index++] = right[right_index++];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(left_index &lt; run_records)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temp[out_index++] = left[left_index++];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(right_index &lt; run_records)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temp[out_index++] = right[right_index++];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memcpy(left, temp, total_records * sizeof(IndexRecord));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free(temp);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claim_next_merge_pair(SortContext* context, size_t pair_count, size_t* pair_index)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found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pthread_mutex_lock(&amp;context-&gt;mutex);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pair_count;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(context-&gt;merge_map[index]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context-&gt;merge_map[index]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*pair_index = 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found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pthread_mutex_unlock(&amp;context-&gt;mutex);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found;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merge_phase(SortContext* context, size_t thread_id)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run_blocks = 1; run_blocks &lt; context-&gt;block_count; run_blocks &lt;&lt;= 1U)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pair_count = context-&gt;block_count / (run_blocks * 2U);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(pair_count ==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(thread_id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merge_pair(context, 0, run_blocks);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(pair_count &gt;= context-&gt;thread_count)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for (size_t pair_index = thread_id; pair_index &lt; pair_count; pair_index += context-&gt;thread_count)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merge_pair(context, pair_index, run_blocks);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(thread_id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memset(context-&gt;merge_map, 0, pair_count * sizeof(int));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size_t pair_index;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while (claim_next_merge_pair(context, pair_count, &amp;pair_index))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merge_pair(context, pair_index, run_blocks);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process_current_chunk(SortContext* context, size_t thread_id)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sort_phase(context, thread_id);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merge_phase(context, thread_id);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void* worker_main(void* arg)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WorkerInfo* info = (WorkerInfo*)arg;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SortContext* context = info-&gt;context;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(atomic_load(&amp;context-&gt;shutdown))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process_current_chunk(context, info-&gt;thread_id);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cleanup_run_files(const char* filename, size_t run_count)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name_length = strlen(filename) + 32U;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run_name = (char*)malloc(name_length);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(run_name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run_count;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make_run_filename(run_name, name_length, filename, index);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remove(run_name);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merge_run_files(const char* filename, uint64_t records, size_t run_count)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FILE** runs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 output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MinHeap* heap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run_name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temp_name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result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runs = (FILE**)calloc(run_count, sizeof(FILE*));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(runs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allocate run handles.\n");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run_name = (char*)malloc(strlen(filename) + 32U);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temp_name = (char*)malloc(strlen(filename) + 32U);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(run_name == NULL || temp_name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allocate temporary file names.\n");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run_count;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make_run_filename(run_name, strlen(filename) + 32U, filename, index);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runs[index] = fopen(run_name, "rb");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(runs[index]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snprintf(temp_name, strlen(filename) + 32U, "%s.sorted.tmp",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output = fopen(temp_name, "wb");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(output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(fwrite(&amp;records, sizeof(records), 1, output)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perror("fwrite");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 = create_heap(run_count, runs);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create merge heap.\n");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(heap-&gt;size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MinHeapNode node = extract_min_node(heap);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(fwrite(&amp;node.value, sizeof(IndexRecord), 1, output)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perror("fwrite");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(fread(&amp;node.value, sizeof(IndexRecord), 1, runs[node.run_index]) ==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insert_node(heap, node);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(fclose(output)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perror("fclose");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output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output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run_count;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fclose(runs[index]);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runs[index]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cleanup_run_files(filename, run_count);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(rename(temp_name, filename)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perror("rename");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result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cleanup: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(output !=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fclose(output);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remove(temp_name);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(runs !=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for (size_t index = 0; index &lt; run_count;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(runs[index] !=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fclose(runs[index]);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destroy_heap(heap);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free(runs);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free(temp_name);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result;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sort_index_file(size_t mem_size, size_t block_count, size_t thread_count, const char* filename)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SortContext context;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WorkerInfo* workers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pthread_t* handles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created_threads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records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data_bytes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run_count;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long page_size_value = sysconf(_SC_PAGESIZE);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page_size = (page_size_value &gt; 0) ? (size_t)page_size_value : 4096U;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result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(open_index_file(filename, &amp;file_descriptor, &amp;records, &amp;data_bytes)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(data_bytes &lt; mem_size || (data_bytes % mem_size)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"Index data size must be a multiple of memsize and at least one full chunk.\n");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((mem_size % block_count) != 0 || ((mem_size / block_count) % sizeof(IndexRecord))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"memsize/blocks must be a multiple of sizeof(IndexRecord).\n");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(init_context(&amp;context, mem_size, block_count, thread_count)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workers = (WorkerInfo*)calloc(thread_count, sizeof(WorkerInfo));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handles = (pthread_t*)calloc(thread_count, sizeof(pthread_t));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(workers == NULL || handles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allocate thread metadata.\n");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thread_count;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workers[index].context = &amp;context;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workers[index].thread_id = 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1; index &lt; thread_count;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error = pthread_create(&amp;handles[index], NULL, worker_main, &amp;workers[index]);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(error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"Failed to create worker thread.\n");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++created_threads;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run_count = data_bytes / mem_size;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run_index = 0; run_index &lt; run_count; ++run_index)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MappedChunk chunk;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char* run_name = (char*)malloc(strlen(filename) + 32U);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(run_name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"Failed to allocate run file name.\n");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(map_index_chunk(file_descriptor, run_index * mem_size, mem_size, page_size, &amp;chunk)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free(run_name);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prepare_chunk(&amp;context, chunk.records);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pthread_barrier_wait(&amp;context.barrier);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process_current_chunk(&amp;context,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make_run_filename(run_name, strlen(filename) + 32U, filename, run_index);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(write_run_file(run_name, chunk.records, chunk.record_count)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free(run_name);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sync_and_unmap_chunk(&amp;chunk);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(sync_and_unmap_chunk(&amp;chunk)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atomic_store(&amp;context.shutdown,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pthread_barrier_wait(&amp;context.barrier);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1; index &lt;= created_threads;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pthread_join(handles[index],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close(file_descriptor);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(merge_run_files(filename, records, run_count)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cleanup_after_threads;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result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cleanup_after_threads: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cleanup_run_files(filename, run_count);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created_threads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cleanup: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(result != 0 &amp;&amp; created_threads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atomic_store(&amp;context.shutdown,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pthread_barrier_wait(&amp;context.barrier);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for (size_t index = 1; index &lt;= created_threads;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pthread_join(handles[index],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(file_descriptor != 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destroy_context(&amp;context);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free(handles);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free(workers);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result;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sort_index.c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_DARWIN_C_SOURCE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"index.h"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"sort.h"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#if defined(__APPLE__)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&lt;sys/sysctl.h&gt;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#endif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enum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MAX_THREADS_PER_CORE = 8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is_power_of_two(size_t value)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value != 0 &amp;&amp; (value &amp; (value - 1U)) ==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size_t get_cpu_cores(void)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#if defined(__APPLE__)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cores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size = sizeof(cores);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(sysctlbyname("hw.logicalcpu", &amp;cores, &amp;size, NULL, 0) != 0 || cores &lt;=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(size_t)cores;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long cores = sysconf(_SC_NPROCESSORS_ONLN);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(cores &lt;=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(size_t)cores;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#endif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size_t get_page_size_value(void)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long page_size = sysconf(_SC_PAGESIZE);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(page_size &lt;=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4096U;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(size_t)page_size;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print_usage(const char* program_name, size_t page_size, size_t min_threads, size_t max_threads)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"Usage: %s memsize blocks threads filename\n", program_name);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"memsize must be positive and divisible by page size (%zu).\n", page_size);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"blocks must be a power of two and at least 4 * threads.\n");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"threads must be in range [%zu, %zu].\n",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main(int argc, char* argv[])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end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mem_size;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blocks;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threads;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min_threads = get_cpu_cores();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max_threads = min_threads * MAX_THREADS_PER_CORE;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page_size = get_page_size_value();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(argc != 5)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print_usage(argv[0], page_size,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mem_size = strtoull(argv[1], &amp;end, 10);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(argv[1][0] == '\0' || end == NULL || *end != '\0' || mem_size == 0 || (mem_size % page_size)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print_usage(argv[0], page_size,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blocks = strtoull(argv[2], &amp;end, 10);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(argv[2][0] == '\0' || end == NULL || *end != '\0' || !is_power_of_two(blocks))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print_usage(argv[0], page_size,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threads = strtoull(argv[3], &amp;end, 10);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(argv[3][0] == '\0' || end == NULL || *end != '\0' || threads &lt; min_threads || threads &gt; max_threads)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print_usage(argv[0], page_size,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(blocks &lt; threads * 4U)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print_usage(argv[0], page_size,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((mem_size % blocks) != 0 || ((mem_size / blocks) % sizeof(IndexRecord))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"memsize/blocks must contain a whole number of records.\n");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(sort_index_file(mem_size, blocks, threads, argv[4])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printf("Sorted \"%s\" successfully.\n", argv[4]);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EXIT_SUCCESS;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thread.c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"thread.h"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"thread.h"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ThreadInfo* initThreadInfo(int threadCount, int blockSize, int blocksCount, int indexesInBlock) // создаёт и заполняет массив структур ThreadInfo для всех потоков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ThreadInfo* info = (ThreadInfo*)calloc(threadCount, sizeof(ThreadInfo));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if(info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perror("Не удалось выделить память");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for(int i = 0; i &lt; threadCount; ++i)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info[i].blockSize = blockSize;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info[i].blocksCount = blocksCount;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info[i].indexesInBlock = indexesInBlock;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info[i].id = i;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info;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pthread_t* initThreads(int threadCount) // выделение памяти под массив id потоков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pthread_t* threads = (pthread_t*)malloc(threadCount * sizeof(pthread_t));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if(threads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perror("Не удалось выделить память");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threads;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joinThreads(pthread_t* threads, int threadCount)   // ожидание завершения всех созданных потоков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for(int i = 1; i &lt; threadCount; ++ i)   // для всех потоков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error = pthread_join(threads[i],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if(error != 0)  // ожидание завершения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"Не удалось дождаться завершения потока: %s\n", strerror(error));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view.c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"index.h"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&lt;inttypes.h&gt;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print_usage(const char* program_name)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"Usage: %s filename\n", program_name);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main(int argc, char* argv[])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 file;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records;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(argc != 2)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 = fopen(argv[1], "rb");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(fread(&amp;records, sizeof(records), 1, file)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read index header from \"%s\".\n", argv[1]);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printf("records: %" PRIu64 "\n", 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printf("%-18s %-12s\n", "time_mark", "recno");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(uint64_t index = 0; index &lt; records;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IndexRecord 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(fread(&amp;record, sizeof(record), 1, file)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"Unexpected end of file while reading \"%s\".\n", argv[1]);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printf("%-18.8f %-12" PRIu64 "\n", record.time_mark, record.recno);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EXIT_SUCCESS;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