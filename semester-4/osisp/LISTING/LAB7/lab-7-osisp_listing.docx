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  <w:jc w:val="center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gen.c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"record.h"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MIN_RECORDS_COUNT 10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MAX_RECORDS_COUNT 100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 *argv[])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2)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"Неверный запуск программы.\n");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"Использование: %s &lt;number_of_records&gt;\n", 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records_count = atoi(argv[1]);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(records_count &lt; MIN_RECORDS_COUNT || records_count &gt; MAX_RECORDS_COUNT)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"Количество записей должно быть в диапазоне [%d; %d].\n",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MIN_RECORDS_COUNT, MAX_RECORDS_COUNT);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srand(time(NULL));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Record *records = malloc(records_count * sizeof(struct Record));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выделить память");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 = 0; i &lt; records_count; i++)     // заполнение массива записей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memset(&amp;records[i], 0, sizeof(struct Record));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snprintf(records[i].name, sizeof(records[i].name), "Student %3d", i + 1);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snprintf(records[i].address, sizeof(records[i].address), "Address %3d", i + 1);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records[i].semester = (rand() % 8) + 1;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 *file = fopen(FILENAME, "wb");     // открытие/создание файла для записи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(!file)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открыть файл для записи");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written = fwrite(records, sizeof(struct Record), records_count, file);       // Запись данных в файл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(written != records_count)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записать данные в файл");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printf("\nФайл \"%s\" успешно создан.\n",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printf("Количество записей: %d\n", records_count);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records_work.c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_DARWIN_C_SOURCE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"record.h"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&lt;fcntl.h&gt;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&lt;sys/stat.h&gt;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COMMAND_BUFFER_SIZE 128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has_record;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current_record_no;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Record original_record;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Record working_record;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SessionState;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print_error_and_exit(const char* 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off_t get_record_offset(int 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struct flock make_record_lock(int record_no, short lock_type);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lock_record(int fd, int record_no, short lock_type, int blocking);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unlock_record(int fd, int 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query_lock(int fd, int record_no, short desired_lock, struct flock* result);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read_record_unlocked(int fd, int record_no, Record* 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write_record_unlocked(int fd, int record_no, const Record* 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load_record_with_read_lock(int fd, int record_no, Record* 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list_records(int fd, int total_records);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modify_record(Record* 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save_record(int fd, SessionState* state);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show_record_info(int fd, const SessionState* state);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off_t get_file_size(int 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read_line(char* buffer, size_t 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trim_newline(char* str);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discard_rest_of_line(void);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parse_record_number(const char* command, int* 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record_equals(const Record* left, const Record* right);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print_menu(int total_records, const SessionState* state);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print_record_line(int record_no, const Record* 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print_record_details(const char* title, const Record* 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fd = open(FILENAME, O_RDWR);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SessionState state;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off_t file_size;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total_records;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command[COMMAND_BUFFER_SIZE];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(fd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(errno == ENOENT)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"File \"%s\" was not found.\n",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"Create it with the generator first.\n");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file_size = get_file_size(fd);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(file_size &lt;= 0 || (file_size % RECORD_SIZE)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has an invalid size for fixed-size records.\n",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total_records = (int)(file_size / RECORD_SIZE);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(total_records &lt; 10)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must contain at least 10 records.\n",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memset(&amp;state, 0, sizeof(state));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record_no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print_menu(total_records, &amp;state);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(!read_line(command, sizeof(command)))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printf("\nExiting.\n");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(strcmp(command, "lst")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list_records(fd, total_records);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(parse_record_number(command, &amp;record_no))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(record_no &lt; 1 || record_no &gt; total_records)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printf("Record number must be in range [1, %d].\n", total_records);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load_record_with_read_lock(fd, record_no, &amp;state.working_record);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state.original_record = state.working_record;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state.current_record_no = record_no;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state.has_record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printf("\nRecord %d was loaded.\n", 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print_record_details("Current working record:", &amp;state.working_record);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(strcmp(command, "mod")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(!state.has_record)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printf("Load a record first with `get &lt;number&gt;`.\n");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modify_record(&amp;state.working_record);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printf("Record %d was modified in memory.\n", state.current_record_no);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print_record_details("Updated working record:", &amp;state.working_record);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(strcmp(command, "put")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(!state.has_record)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printf("Load a record first with `get &lt;number&gt;`.\n");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(save_record(fd, &amp;state)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printf("Record %d was saved.\n", state.current_record_no);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(strcmp(command, "inf")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(!state.has_record)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printf("Load a record first with `get &lt;number&gt;`.\n");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show_record_info(fd, &amp;state);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(strcmp(command, "q") == 0 || strcmp(command, "quit")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printf("Unknown command. Use: lst, get N, mod, put, inf, q.\n");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close(fd);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print_error_and_exit(const char* message)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perror(message);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off_t get_record_offset(int record_no)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(off_t)(record_no - 1) * RECORD_SIZE;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struct flock make_record_lock(int record_no, short lock_type)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flock 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memset(&amp;lock, 0, sizeof(lock));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lock.l_type = lock_type;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lock.l_whence = SEEK_SET;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lock.l_start = get_record_offset(record_no);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lock.l_len = RECORD_SIZE;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lock.l_pid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lock_record(int fd, int record_no, short lock_type, int blocking)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flock lock = make_record_lock(record_no, lock_type);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command = blocking ? F_OFD_SETLKW : F_OFD_SETLK;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(fcntl(fd, command, &amp;lock)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print_error_and_exit("fcntl lock");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unlock_record(int fd, int record_no)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flock lock = make_record_lock(record_no, F_UNLCK);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(fcntl(fd, F_OFD_SETLK, &amp;lock)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print_error_and_exit("fcntl unlock");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query_lock(int fd, int record_no, short desired_lock, struct flock* result)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*result = make_record_lock(record_no, desired_lock);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fcntl(fd, F_OFD_GETLK, result);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read_record_unlocked(int fd, int record_no, Record* 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ssize_t bytes = pread(fd, record, sizeof(*record), get_record_offset(record_no));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(bytes != (ssize_t)sizeof(*record))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print_error_and_exit("pread");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write_record_unlocked(int fd, int record_no, const Record* 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ssize_t bytes = pwrite(fd, record, sizeof(*record), get_record_offset(record_no));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(bytes != (ssize_t)sizeof(*record))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print_error_and_exit("pwrite");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load_record_with_read_lock(int fd, int record_no, Record* 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lock_record(fd, record_no, F_RDLCK,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read_record_unlocked(fd, record_no, 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unlock_record(fd, 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list_records(int fd, int total_records)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printf("\n%-6s %-24s %-34s %-8s\n", "No", "Name", "Address", "Semester");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printf("-------------------------------------------------------------------------------\n");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record_no = 1; record_no &lt;= total_records; ++record_no)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Record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lock_record(fd, record_no, F_RDLCK,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read_record_unlocked(fd, record_no, &amp;record);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unlock_record(fd, 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print_record_line(record_no, &amp;record);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printf("-------------------------------------------------------------------------------\n");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modify_record(Record* 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buffer[32];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semester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printf("New name: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(!read_line(record-&gt;name, sizeof(record-&gt;name)))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print_error_and_exit("stdin");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printf("New address: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(!read_line(record-&gt;address, sizeof(record-&gt;address)))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print_error_and_exit("stdin");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printf("New semester [1-8]: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(!read_line(buffer, sizeof(buffer)))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print_error_and_exit("stdin");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(sscanf(buffer, "%d", &amp;semester) == 1 &amp;&amp; semester &gt;= 1 &amp;&amp; semester &lt;= 8)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record-&gt;semester = (uint8_t)semester;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printf("Semester must be a number in range [1, 8].\n");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save_record(int fd, SessionState* state)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Record latest_record;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(record_equals(&amp;state-&gt;working_record, &amp;state-&gt;original_record))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printf("There are no local changes to save.\n");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lock_record(fd, state-&gt;current_record_no, F_WRLCK,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read_record_unlocked(fd, state-&gt;current_record_no, &amp;latest_record);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(!record_equals(&amp;latest_record, &amp;state-&gt;original_record))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unlock_record(fd, state-&gt;current_record_no);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printf("Record %d was changed by another process after your GET.\n", state-&gt;current_record_no);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state-&gt;original_record = latest_record;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state-&gt;working_record = latest_record;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print_record_details("Current file version was loaded into your workspace:", &amp;latest_record);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printf("Repeat modification if you still want to change the record.\n");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write_record_unlocked(fd, state-&gt;current_record_no, &amp;state-&gt;working_record);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(fsync(fd)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unlock_record(fd, state-&gt;current_record_no);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print_error_and_exit("fsync");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unlock_record(fd, state-&gt;current_record_no);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state-&gt;original_record = state-&gt;working_record;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show_record_info(int fd, const SessionState* state)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flock lock_info;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Record file_record;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(query_lock(fd, state-&gt;current_record_no, F_WRLCK, &amp;lock_info)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print_error_and_exit("fcntl getlk");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lock_record(fd, state-&gt;current_record_no, F_RDLCK,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read_record_unlocked(fd, state-&gt;current_record_no, &amp;file_record);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unlock_record(fd, state-&gt;current_record_no);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printf("\nRecord %d information\n", state-&gt;current_record_no);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(lock_info.l_type == F_UNLCK)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printf("Lock state: no conflicting writer lock\n");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printf("Lock state: conflicting %s lock exists\n",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(lock_info.l_type == F_WRLCK) ? "write" : "read");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print_record_details("Working version:", &amp;state-&gt;working_record);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print_record_details("Original version from last GET:", &amp;state-&gt;original_record);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print_record_details("Current version in file:", &amp;file_record);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off_t get_file_size(int fd)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stat 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(fstat(fd, &amp;st)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print_error_and_exit("fstat");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st.st_size;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read_line(char* buffer, size_t 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(fgets(buffer, size, stdin)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(strchr(buffer, '\n')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discard_rest_of_line();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trim_newline(buffer);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trim_newline(char* str)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str[strcspn(str, "\n")]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discard_rest_of_line(void)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((ch = getchar()) != '\n' &amp;&amp; ch != EOF)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parse_record_number(const char* command, int* record_no)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sscanf(command, "get %d", record_no) ==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record_equals(const Record* left, const Record* right)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memcmp(left, right, sizeof(*left)) ==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print_menu(int total_records, const SessionState* state)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printf("\n========================================\n");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Lab 7: Concurrent Record Access\n");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printf("========================================\n");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printf("File: %s\n",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printf("Total records: %d\n", total_records);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(state-&gt;has_record)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printf("Current record: %d\n", state-&gt;current_record_no);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printf("Current record: none\n");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printf("----------------------------------------\n");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printf("lst       - list all records\n");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printf("get N     - load record N (1-based)\n");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printf("mod       - modify the loaded record\n");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printf("put       - save the loaded record\n");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printf("inf       - show working/original/file versions\n");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printf("q         - quit\n");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printf("Command: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print_record_line(int record_no, const Record* 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printf("%-6d %-24.24s %-34.34s %-8u\n",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record_no,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record-&gt;name,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record-&gt;address,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(unsigned int)record-&gt;semester);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print_record_details(const char* title, const Record* record)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printf("%s\n", title);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Name     : %s\n", record-&gt;name);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Address  : %s\n", record-&gt;address);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Semester : %u\n", (unsigned int)record-&gt;semester);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