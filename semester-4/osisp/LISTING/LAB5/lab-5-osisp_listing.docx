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Noto Serif" w:hAnsi="Noto Serif" w:cs="Noto Serif" w:eastAsia="Noto Serif"/>
          <w:b/>
          <w:sz w:val="24"/>
        </w:rPr>
        <w:t>ПРИЛОЖЕНИЕ А</w:t>
      </w:r>
    </w:p>
    <w:p>
      <w:pPr>
        <w:spacing w:before="0" w:after="0"/>
        <w:jc w:val="center"/>
      </w:pPr>
      <w:r>
        <w:rPr>
          <w:rFonts w:ascii="Noto Serif" w:hAnsi="Noto Serif" w:cs="Noto Serif" w:eastAsia="Noto Serif"/>
          <w:b w:val="0"/>
          <w:sz w:val="24"/>
        </w:rPr>
        <w:t>(листинг кода)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consumer.c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"consumer.h"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"queue_cond.h"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"queue_sem.h"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"stack.h"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&lt;inttypes.h&gt;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&lt;semaphore.h&gt;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&lt;stdatomic.h&gt;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QueueSem queueSem;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QueueCond queueCond;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atomic_bool keepRunning;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enum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POLL_DELAY_MS = 100,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CYCLE_DELAY_MS = 800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threadShouldStop(const ThreadControl* control)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atomic_load(&amp;control-&gt;stopRequested) || !atomic_load(&amp;keepRunning);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sleepMilliseconds(long milliseconds)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timespec delay;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delay.tv_sec = milliseconds / 1000L;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delay.tv_nsec = (milliseconds % 1000L) * 1000000L;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nanosleep(&amp;delay,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pauseBetweenCycles(const ThreadControl* control)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remaining = CYCLE_DELAY_MS;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(remaining &gt; 0 &amp;&amp; 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long slice = (remaining &gt; POLL_DELAY_MS) ? POLL_DELAY_MS : remaining;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sleepMilliseconds(slice);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remaining -= slice;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waitOnConditionWithTimeout(pthread_cond_t* condition, pthread_mutex_t* mutex)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timespec deadline;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rc;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clock_gettime(CLOCK_REALTIME, &amp;deadline);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deadline.tv_nsec += POLL_DELAY_MS * 1000000L;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(deadline.tv_nsec &gt;= 1000000000L)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deadline.tv_sec += deadline.tv_nsec / 1000000000L;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deadline.tv_nsec %= 1000000000L;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rc = pthread_cond_timedwait(condition, mutex, &amp;deadline);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(rc != 0 &amp;&amp; rc != ETIMEDOUT)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"pthread_cond_timedwait failed: %s\n", strerror(rc));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waitForFilledSlotSem(const ThreadControl* control)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(sem_trywait(queueSem.filledSlots)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(errno != EAGAIN &amp;&amp; errno != EINTR)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perror("Consumer sem_trywait");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sleepMilliseconds(POLL_DELAY_MS);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void* consumerSem(void* arg)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ThreadControl* control = (ThreadControl*)arg;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printf("Consumer %09" PRIuPTR ": Started.\n", threadToId(pthread_self()));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extractedCount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Message* message;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(!waitForFilledSlotSem(control))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message = getFromQueueSem();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extractedCount = queueSem.extractedCount;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pthread_mutex_unlock(&amp;queueSem.mutex);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sem_post(queueSem.emptySlots);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processPendingShrinkSem();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consumeMessage(message, extractedCount);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pauseBetweenCycles(control);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void* consumerCond(void* arg)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ThreadControl* control = (ThreadControl*)arg;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printf("Consumer %09" PRIuPTR ": Started.\n", threadToId(pthread_self()));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extractedCount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Message* message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while (queueCond.size == 0 &amp;&amp; 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waitOnConditionWithTimeout(&amp;queueCond.notEmpty, 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pthread_mutex_unlock(&amp;queueCond.mutex);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message = getFromQueueCond();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extractedCount = queueCond.extractedCount;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processPendingShrinkCondLocked();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(queueCond.pendingShrink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pthread_cond_signal(&amp;queueCond.notFull);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pthread_mutex_unlock(&amp;queueCond.mutex);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consumeMessage(message, extractedCount);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pauseBetweenCycles(control);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consumeMessage(const Message* message, int extractedCount)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 copy = *message;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uint16_t expectedHash = copy.hash;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uint16_t actualHash;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copy.hash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actualHash = calculateHash(&amp;copy);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(expectedHash == actualHash)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printf("Consumer %09" PRIuPTR ": Got message (type = %02X, hash = %04X, size = %03u). Total Extracted: %d\n",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threadToId(pthread_self()),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copy.type,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expectedHash,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(unsigned)copy.size,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extractedCount);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"Consumer %09" PRIuPTR ": HASH MISMATCH! Expected %04X, Got %04X\n",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threadToId(pthread_self()),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expectedHash,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actualHash);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main.c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"consumer.h"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"producer.h"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"queue_cond.h"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"queue_sem.h"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"stack.h"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&lt;inttypes.h&gt;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&lt;pthread.h&gt;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&lt;stdatomic.h&gt;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INITIAL_QUEUE_CAPACITY 10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MAX_THREADS 100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STATUS_BOX_INNER_WIDTH 62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STATUS_BAR_WIDTH 24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enum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MODE_SEM = 1,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MODE_COND = 2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 LabMode;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showStatusSem(void);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showStatusCond(void);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runLab(void (*initFunc)(int),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void* (*producerFunc)(void*),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void* (*consumerFunc)(void*),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 (*showStatusFunc)(void),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 (*resizeFunc)(int),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 (*deleteFunc)(void),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LabMode mode,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const char* modeName);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atomic_bool keepRunning = ATOMIC_VAR_INIT(1);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Stack producerThreads;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Stack consumerThreads;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QueueSem queueSem;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QueueCond queueCond;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printMainMenu(void)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printf("\n+================================================================+\n");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                 LAB 05 - THREAD QUEUE LAB 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            producers, consumers, synchronization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printf("+================================================================+\n");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Select mode:                                 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[1] Lab 5.1  POSIX semaphores + mutex      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[2] Lab 5.2  Condition variables + mutex   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[q] Exit                                   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printf("+----------------------------------------------------------------+\n");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printf("[Select] &gt;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printLabMenu(const char* modeName, LabMode mode)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capacity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occupied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pendingShrink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line[128];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(mode == MODE_SEM)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capacity = queueSem.capacity;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occupied = queueSem.size;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pendingShrink = queueSem.pendingShrink;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pthread_mutex_unlock(&amp;queueSem.mutex);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capacity = queueCond.capacity;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occupied = queueCond.size;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pendingShrink = queueCond.pendingShrink;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pthread_mutex_unlock(&amp;queueCond.mutex);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printf("\n+================================================================+\n");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%-62s |\n", modeName);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printf("+----------------------------------------------------------------+\n");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"Queue: %d/%d   Free: %d   Pending shrink: %d",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occupied, capacity, capacity - occupied, pendingShrink);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%-62s |\n", 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"Threads: producers=%d consumers=%d", producerThreads.size, consumerThreads.size);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%-62s |\n", 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printf("+----------------------------------------------------------------+\n");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Commands:                                    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[p] add producer      [P] remove producer  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[c] add consumer      [C] remove consumer  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[+] grow queue by 1   [-] shrink queue by 1  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  [s] detailed status   [q] return to main menu                |\n");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printf("+----------------------------------------------------------------+\n");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wakeWaitingThreads(LabMode mode)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(mode == MODE_COND)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pthread_cond_broadcast(&amp;queueCond.notFull);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pthread_cond_broadcast(&amp;queueCond.notEmpty);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pthread_mutex_unlock(&amp;queueCond.mutex);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requestStop(ThreadControl* control)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atomic_store(&amp;control-&gt;stopRequested,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destroyPoppedControl(Stack* stack)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ThreadControl* control = popStack(stack);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destroyThreadControl(control);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stopAndJoinThread(ThreadControl* control, const char* role, LabMode mode)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void* result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uintptr_t id = threadToId(control-&gt;thread);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requestStop(control);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wakeWaitingThreads(mode);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(pthread_join(control-&gt;thread, &amp;result)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perror("Error joining thread");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destroyThreadControl(control);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printf("%s %09" PRIuPTR " was terminated\n", role, 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destroyThreadControl(control);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stopAllThreads(Stack* stack, const char* role, LabMode mode)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ThreadControl* control;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((control = popStack(stack))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stopAndJoinThread(control, role, mode);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printStatusBorder(void)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printf("+----------------------------------------------------------------+\n");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printStatusLine(const char* text)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printf("| %-*s |\n", STATUS_BOX_INNER_WIDTH, text);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printLoadLine(int occupied, int capacity)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bar[STATUS_BAR_WIDTH + 1];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line[128];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percent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filled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(capacity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filled = (occupied * STATUS_BAR_WIDTH) / 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percent = (occupied * 100) / 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(filled &lt;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filled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(filled &gt; STATUS_BAR_WIDTH)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filled = STATUS_BAR_WIDTH;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index = 0; index &lt; STATUS_BAR_WIDTH;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bar[index] = (index &lt; filled) ? '#' : '.';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bar[STATUS_BAR_WIDTH]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"Load: [%s] %d/%d (%d%%)", bar, occupied, capacity, percent);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srand((unsigned int)time(NULL));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 choice[16];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printMainMenu();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(fgets(choice, sizeof(choice), stdin)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(choice[0] == '1')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runLab(initQueueSem,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producerSem,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consumerSem,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showStatusSem,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resizeQueueSem,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deleteQueueSem,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MODE_SEM,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"Lab 5.1 - POSIX semaphores");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else if (choice[0] == '2')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runLab(initQueueCond,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producerCond,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consumerCond,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showStatusCond,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resizeQueueCond,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deleteQueueCond,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MODE_COND,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"Lab 5.2 - condition variables");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else if (choice[0] == 'q' || choice[0] == 'Q')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printf("Incorrect option. Please try again.\n");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showStatusSem(void)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line[128];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printStatusBorder();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printStatusLine("Status snapshot: POSIX semaphores");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printStatusBorder();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"Capacity: %d", queueSem.capacity);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"Occupied: %d", queueSem.size);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"Free slots: %d", queueSem.capacity - queueSem.size);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printLoadLine(queueSem.size, queueSem.capacity);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"Total added: %d", queueSem.addedCount);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"Total extracted: %d", queueSem.extractedCount);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"Producers: %d", producerThreads.size);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"Consumers: %d", consumerThreads.size);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"Pending shrink: %d", queueSem.pendingShrink);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printStatusBorder();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showStatusCond(void)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line[128];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printStatusBorder();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printStatusLine("Status snapshot: condition variables");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printStatusBorder();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"Capacity: %d", queueCond.capacity);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"Occupied: %d", queueCond.size);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"Free slots: %d", queueCond.capacity - queueCond.size);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printLoadLine(queueCond.size, queueCond.capacity);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"Total added: %d", queueCond.addedCount);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"Total extracted: %d", queueCond.extractedCount);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"Producers: %d", producerThreads.size);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"Consumers: %d", consumerThreads.size);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snprintf(line, sizeof(line), "Pending shrink: %d", queueCond.pendingShrink);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printStatusLine(line);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printStatusBorder();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runLab(void (*initFunc)(int),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void* (*producerFunc)(void*),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void* (*consumerFunc)(void*),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 (*showStatusFunc)(void),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 (*resizeFunc)(int),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void (*deleteFunc)(void),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LabMode mode,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const char* modeName)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producerThreads = initStack();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consumerThreads = initStack();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atomic_store(&amp;keepRunning,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initFunc(INITIAL_QUEUE_CAPACITY);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printf("Queue initialized with capacity %d\n", INITIAL_QUEUE_CAPACITY);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(atomic_load(&amp;keepRunning))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 line[32];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 cmd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printLabMenu(modeName, mode);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printf("[Command] &gt;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(fgets(line, sizeof(line), stdin)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atomic_store(&amp;keepRunning,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(sscanf(line, " %c", &amp;cmd)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switch (cmd)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'p':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ThreadControl* producer;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(producerThreads.size &gt;= MAX_THREADS)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printf("Max number of producers reached.\n");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producer = pushStack(&amp;producerThreads);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producer-&gt;seed = (unsigned int)rand();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(pthread_create(&amp;producer-&gt;thread, NULL, producerFunc, producer)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perror("Error creating producer thread");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destroyPoppedControl(&amp;producerThreads);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printf("Producer %09" PRIuPTR " was created\n", threadToId(producer-&gt;thread));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'c':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ThreadControl* consumer;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(consumerThreads.size &gt;= MAX_THREADS)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printf("Max number of consumers reached.\n");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consumer = pushStack(&amp;consumerThreads);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consumer-&gt;seed = (unsigned int)rand();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(pthread_create(&amp;consumer-&gt;thread, NULL, consumerFunc, consumer)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perror("Error creating consumer thread");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destroyPoppedControl(&amp;consumerThreads);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printf("Consumer %09" PRIuPTR " was created\n", threadToId(consumer-&gt;thread));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'P':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ThreadControl* producer = popStack(&amp;producerThreads);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(producer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printf("There are no active producers to remove.\n");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stopAndJoinThread(producer, "Producer", mode);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'C':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ThreadControl* consumer = popStack(&amp;consumerThreads);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(consumer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printf("There are no active consumers to remove.\n");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stopAndJoinThread(consumer, "Consumer", mode);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'+':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resizeFunc(1);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'-':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resizeFunc(-1);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's':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showStatusFunc();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'q':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atomic_store(&amp;keepRunning,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default: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printf("Unknown command. Use p/P/c/C/+/-/s/q.\n");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atomic_store(&amp;keepRunning,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wakeWaitingThreads(mode);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stopAllThreads(&amp;producerThreads, "Producer", mode);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stopAllThreads(&amp;consumerThreads, "Consumer", mode);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deleteFunc();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printf("All threads (%s) are completed.\n", modeName);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message.c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"message.h"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size_t getMessageDataLength(const Message* message)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(size_t)message-&gt;size + 1U;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size_t getAlignedDataLength(const Message* message)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dataLength = getMessageDataLength(message);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((dataLength + 3U) / 4U) * 4U;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uint16_t calculateHash(const Message* message)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 normalized = *message;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uint8_t* 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meaningfulLength;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uint16_t hash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normalized.hash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meaningfulLength = offsetof(Message, data) + getMessageDataLength(&amp;normalized);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bytes = (const uint8_t*)&amp;normalized;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meaningfulLength;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hash = (uint16_t)(((uint32_t)hash * 33U) ^ bytes[index]);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hash;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producer.c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"producer.h"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"queue_cond.h"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"queue_sem.h"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"stack.h"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&lt;inttypes.h&gt;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&lt;semaphore.h&gt;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&lt;stdatomic.h&gt;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QueueSem queueSem;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QueueCond queueCond;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atomic_bool keepRunning;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enum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POLL_DELAY_MS = 100,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CYCLE_DELAY_MS = 800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threadShouldStop(const ThreadControl* control)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atomic_load(&amp;control-&gt;stopRequested) || !atomic_load(&amp;keepRunning);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sleepMilliseconds(long milliseconds)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timespec delay;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delay.tv_sec = milliseconds / 1000L;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delay.tv_nsec = (milliseconds % 1000L) * 1000000L;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nanosleep(&amp;delay,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pauseBetweenCycles(const ThreadControl* control)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remaining = CYCLE_DELAY_MS;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(remaining &gt; 0 &amp;&amp; 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long slice = (remaining &gt; POLL_DELAY_MS) ? POLL_DELAY_MS : remaining;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sleepMilliseconds(slice);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remaining -= slice;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waitOnConditionWithTimeout(pthread_cond_t* condition, pthread_mutex_t* mutex)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timespec deadline;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rc;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clock_gettime(CLOCK_REALTIME, &amp;deadline);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deadline.tv_nsec += POLL_DELAY_MS * 1000000L;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(deadline.tv_nsec &gt;= 1000000000L)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deadline.tv_sec += deadline.tv_nsec / 1000000000L;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deadline.tv_nsec %= 1000000000L;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rc = pthread_cond_timedwait(condition, mutex, &amp;deadline);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(rc != 0 &amp;&amp; rc != ETIMEDOUT)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"pthread_cond_timedwait failed: %s\n", strerror(rc));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waitForEmptySlotSem(const ThreadControl* control)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processPendingShrinkSem();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(sem_trywait(queueSem.emptySlots)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(errno != EAGAIN &amp;&amp; errno != EINTR)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perror("Producer sem_trywait");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sleepMilliseconds(POLL_DELAY_MS);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void* producerSem(void* arg)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ThreadControl* control = (ThreadControl*)arg;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printf("Producer %09" PRIuPTR ": Started.\n", threadToId(pthread_self()));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addedCount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queued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Message* message = produceMessage(&amp;control-&gt;seed);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while (!queued &amp;&amp; 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(!waitForEmptySlotSem(control))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pthread_mutex_lock(&amp;queueSem.mutex);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(queueSem.pendingShrink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pthread_mutex_unlock(&amp;queueSem.mutex);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sem_post(queueSem.emptySlots);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processPendingShrinkSem();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sleepMilliseconds(POLL_DELAY_MS);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addToQueueSem(message);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addedCount = queueSem.addedCount;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queued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pthread_mutex_unlock(&amp;queueSem.mutex);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sem_post(queueSem.filledSlots);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printf("Producer %09" PRIuPTR ": Added message (type = %02X, hash = %04X, size = %03u). Total Added: %d\n",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threadToId(pthread_self()),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message-&gt;type,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message-&gt;hash,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(unsigned)message-&gt;size,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addedCount);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(!queued)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pauseBetweenCycles(control);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void* producerCond(void* arg)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ThreadControl* control = (ThreadControl*)arg;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printf("Producer %09" PRIuPTR ": Started.\n", threadToId(pthread_self()));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addedCount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queued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Message* message = produceMessage(&amp;control-&gt;seed);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while (!queued)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while ((queueCond.size == queueCond.capacity || queueCond.pendingShrink &gt; 0) &amp;&amp; !threadShouldStop(control))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waitOnConditionWithTimeout(&amp;queueCond.notFull, 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(threadShouldStop(control))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addToQueueCond(message);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addedCount = queueCond.addedCount;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queued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pthread_cond_signal(&amp;queueCond.notEmpty);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pthread_mutex_unlock(&amp;queueCond.mutex);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(!queued)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printf("Producer %09" PRIuPTR ": Added message (type = %02X, hash = %04X, size = %03u). Total Added: %d\n",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threadToId(pthread_self()),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message-&gt;type,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message-&gt;hash,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(unsigned)message-&gt;size,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addedCount);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pauseBetweenCycles(control);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Message* produceMessage(unsigned int* seed)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Message* message = (Message*)malloc(sizeof(Message));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alignedSize;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(message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allocate message");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memset(message, 0, sizeof(Message));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message-&gt;type = (uint8_t)(rand_r(seed) % 256U);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message-&gt;size = (uint8_t)(rand_r(seed) % 256U);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alignedSize = getAlignedDataLength(message);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alignedSize;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message-&gt;data[index] = (uint8_t)(rand_r(seed) % 256U);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message-&gt;hash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message-&gt;hash = calculateHash(message);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message;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queue_cond.c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"queue_cond.h"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QueueCond queueCond;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lockQueueCond(void)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rc = pthread_mutex_lock(&amp;queueCond.mutex);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(rc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"pthread_mutex_lock failed (QueueCond): %s\n", strerror(rc));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unlockQueueCond(void)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rc = pthread_mutex_unlock(&amp;queueCond.mutex);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(rc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"pthread_mutex_unlock failed (QueueCond): %s\n", strerror(rc));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freeQueuedMessagesLocked(void)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index = 0; index &lt; queueCond.size;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slot = (queueCond.head + index) % queueCond.capacity;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free(queueCond.buffer[slot]);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queueCond.buffer[slot]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rebuildQueueCondBuffer(int newCapacity)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Message** newBuffer = (Message**)calloc((size_t)newCapacity, sizeof(Message*));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(newBuffer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allocate resized queue buffer (Cond)");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index = 0; index &lt; queueCond.size;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newBuffer[index] = queueCond.buffer[(queueCond.head + index) % queueCond.capacity];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free(queueCond.buffer);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queueCond.buffer = newBuffer;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queueCond.capacity = newCapacity;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queueCond.head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queueCond.tail = (queueCond.capacity == 0) ? 0 : queueCond.size % queueCond.capacity;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initQueueCond(int capacity)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queueCond.buffer = (Message**)calloc((size_t)capacity, sizeof(Message*));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(queueCond.buffer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allocate queue buffer (Cond)");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queueCond.capacity = 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queueCond.head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queueCond.tail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queueCond.size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queueCond.addedCount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queueCond.extractedCount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queueCond.pendingShrink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(pthread_mutex_init(&amp;queueCond.mutex,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perror("Mutex initialization failed (Cond)");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free(queueCond.buffer);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(pthread_cond_init(&amp;queueCond.notFull,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perror("Condition variable notFull initialization failed (Cond)");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pthread_mutex_destroy(&amp;queueCond.mutex);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free(queueCond.buffer);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(pthread_cond_init(&amp;queueCond.notEmpty,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perror("Condition variable notEmpty initialization failed (Cond)");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pthread_cond_destroy(&amp;queueCond.notFull);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pthread_mutex_destroy(&amp;queueCond.mutex);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free(queueCond.buffer);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processPendingShrinkCondLocked(void)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(queueCond.pendingShrink &gt; 0 &amp;&amp; queueCond.capacity &gt; 1 &amp;&amp; queueCond.size &lt; queueCond.capacity)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rebuildQueueCondBuffer(queueCond.capacity - 1);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--queueCond.pendingShrink;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resizeQueueCond(int difference)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(difference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lockQueueCond();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(difference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newCapacity = queueCond.capacity + difference;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rebuildQueueCondBuffer(newCapacity);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pthread_cond_broadcast(&amp;queueCond.notFull);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printf("Queue was expanded. New capacity: %d\n", newCapacity);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unlockQueueCond();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request = -difference;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maxPossible = queueCond.capacity - 1 - queueCond.pendingShrink;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(maxPossible &lt;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maxPossible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(request &gt; maxPossible)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request = maxPossible;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(request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printf("Shrink request ignored: minimal capacity is already reserved.\n");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unlockQueueCond();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queueCond.pendingShrink += request;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processPendingShrinkCondLocked();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pthread_cond_broadcast(&amp;queueCond.notFull);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printf("Shrink request accepted: %d. Pending shrink: %d\n", request, queueCond.pendingShrink);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unlockQueueCond();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deleteQueueCond(void)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lockQueueCond();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(queueCond.buffer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freeQueuedMessagesLocked();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free(queueCond.buffer);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queueCond.buffer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queueCond.capacity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queueCond.size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queueCond.head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queueCond.tail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queueCond.pendingShrink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unlockQueueCond();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(pthread_cond_destroy(&amp;queueCond.notFull)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destroy notFull condition variable (Cond)");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(pthread_cond_destroy(&amp;queueCond.notEmpty)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destroy notEmpty condition variable (Cond)");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(pthread_mutex_destroy(&amp;queueCond.mutex)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destroy mutex (Cond)");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addToQueueCond(Message* message)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queueCond.buffer[queueCond.tail] = message;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queueCond.tail = (queueCond.tail + 1) % queueCond.capacity;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++queueCond.size;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++queueCond.addedCount;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Message* getFromQueueCond(void)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Message* message = queueCond.buffer[queueCond.head];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queueCond.buffer[queueCond.head]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queueCond.head = (queueCond.head + 1) % queueCond.capacity;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--queueCond.size;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++queueCond.extractedCount;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message;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queue_sem.c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"queue_sem.h"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&lt;fcntl.h&gt;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extern QueueSem queueSem;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unsigned long semaphoreInstance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lockQueueSem(void)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rc = pthread_mutex_lock(&amp;queueSem.mutex);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(rc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"pthread_mutex_lock failed (QueueSem): %s\n", strerror(rc));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unlockQueueSem(void)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rc = pthread_mutex_unlock(&amp;queueSem.mutex);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(rc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"pthread_mutex_unlock failed (QueueSem): %s\n", strerror(rc));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freeQueuedMessagesLocked(void)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index = 0; index &lt; queueSem.size;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slot = (queueSem.head + index) % queueSem.capacity;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free(queueSem.buffer[slot]);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queueSem.buffer[slot]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rebuildQueueSemBuffer(int newCapacity)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Message** newBuffer = (Message**)calloc((size_t)newCapacity, sizeof(Message*));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(newBuffer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allocate resized queue buffer (Sem)");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index = 0; index &lt; queueSem.size;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newBuffer[index] = queueSem.buffer[(queueSem.head + index) % queueSem.capacity];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free(queueSem.buffer);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queueSem.buffer = newBuffer;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queueSem.capacity = newCapacity;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queueSem.head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queueSem.tail = (queueSem.capacity == 0) ? 0 : queueSem.size % queueSem.capacity;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makeSemaphoreName(char* buffer, size_t bufferSize, const char* prefix)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++semaphoreInstance;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snprintf(buffer, bufferSize, "/lab5_%s_%ld_%lu", prefix, (long)getpid(), semaphoreInstance);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sem_t* openSemaphore(const char* name, unsigned int initialValue)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sem_t* semaphore;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sem_unlink(name);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semaphore = sem_open(name, O_CREAT | O_EXCL, 0600, initialValue);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(semaphore == SEM_FAILED)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perror("sem_open failed");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semaphore;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shrinkOneSlotSem(void)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(queueSem.pendingShrink &lt;= 0 || queueSem.capacity &lt;=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(sem_trywait(queueSem.emptySlots)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(errno == EAGAIN || errno == EINTR)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perror("sem_trywait failed during shrink (Sem)");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(queueSem.pendingShrink &gt; 0 &amp;&amp; queueSem.capacity &gt;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rebuildQueueSemBuffer(queueSem.capacity - 1);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--queueSem.pendingShrink;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(sem_post(queueSem.emptySlots)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perror("sem_post rollback failed (Sem)");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initQueueSem(int capacity)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queueSem.buffer = (Message**)calloc((size_t)capacity, sizeof(Message*));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(queueSem.buffer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allocate queue buffer (Sem)");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queueSem.capacity = 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queueSem.head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queueSem.tail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queueSem.size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queueSem.addedCount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queueSem.extractedCount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queueSem.pendingShrink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(pthread_mutex_init(&amp;queueSem.mutex,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perror("Mutex initialization failed (Sem)");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free(queueSem.buffer);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makeSemaphoreName(queueSem.emptyName, sizeof(queueSem.emptyName), "empty");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makeSemaphoreName(queueSem.filledName, sizeof(queueSem.filledName), "filled");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queueSem.emptySlots = openSemaphore(queueSem.emptyName, (unsigned int)capacity);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queueSem.filledSlots = openSemaphore(queueSem.filledName, 0U);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processPendingShrinkSem(void)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(shrinkOneSlotSem() ==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resizeQueueSem(int difference)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(difference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(difference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newCapacity = queueSem.capacity + difference;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rebuildQueueSemBuffer(newCapacity);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for (int index = 0; index &lt; difference;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(sem_post(queueSem.emptySlots)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perror("sem_post failed during resize up (Sem)");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printf("Queue was expanded. New capacity: %d\n", newCapacity);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request = -difference;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maxPossible = queueSem.capacity - 1 - queueSem.pendingShrink;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(maxPossible &lt;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maxPossible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(request &gt; maxPossible)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request = maxPossible;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(request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printf("Shrink request ignored: minimal capacity is already reserved.\n");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unlockQueueSem();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queueSem.pendingShrink += request;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processPendingShrinkSem();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printf("Shrink request accepted: %d. Pending shrink: %d\n", request, queueSem.pendingShrink);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unlockQueueSem();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deleteQueueSem(void)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(queueSem.buffer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freeQueuedMessagesLocked();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free(queueSem.buffer);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queueSem.buffer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queueSem.capacity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queueSem.head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queueSem.tail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queueSem.size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queueSem.pendingShrink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unlockQueueSem();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(queueSem.emptySlots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sem_close(queueSem.emptySlots);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sem_unlink(queueSem.emptyName);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queueSem.emptySlots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(queueSem.filledSlots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sem_close(queueSem.filledSlots);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sem_unlink(queueSem.filledName);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queueSem.filledSlots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(pthread_mutex_destroy(&amp;queueSem.mutex)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destroy mutex (Sem)");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addToQueueSem(Message* message)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queueSem.buffer[queueSem.tail] = message;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queueSem.tail = (queueSem.tail + 1) % queueSem.capacity;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++queueSem.size;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++queueSem.addedCount;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Message* getFromQueueSem(void)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Message* message = queueSem.buffer[queueSem.head];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queueSem.buffer[queueSem.head]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queueSem.head = (queueSem.head + 1) % queueSem.capacity;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--queueSem.size;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++queueSem.extractedCount;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message;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stack.c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"stack.h"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Stack initStack(void)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 stack;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stack.head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stack.size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stack;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ThreadControl* pushStack(Stack* stack)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StackElem* elem = (StackElem*)malloc(sizeof(StackElem));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ThreadControl* control = (ThreadControl*)malloc(sizeof(ThreadControl));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(elem == NULL || control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free(elem);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perror("Can't allocate memory");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control-&gt;thread = (pthread_t)0;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atomic_init(&amp;control-&gt;stopRequested,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control-&gt;seed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elem-&gt;control = control;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elem-&gt;next = stack-&gt;head;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stack-&gt;head = elem;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++stack-&gt;size;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control;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ThreadControl* popStack(Stack* stack)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StackElem* elem;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ThreadControl* control;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(stack-&gt;size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elem = stack-&gt;head;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control = elem-&gt;control;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stack-&gt;head = elem-&gt;next;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free(elem);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--stack-&gt;size;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control;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destroyThreadControl(ThreadControl* control)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free(control);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