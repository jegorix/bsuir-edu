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app.c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_XOPEN_SOURCE 500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"semaphores.h"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"producer.h"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"consumer.h"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MessageQueue* queue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stopRequested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printStatus(Stack producers, Stack consumers); // вывести статистику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printMenu(Stack producers, Stack consumers);   // вывести меню управления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handleAppSignal(int sig);                     // обработать завершение основного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installAppSignals(void);                     // установить обработчики SIGINT/SIGTERM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int main(void)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 producers = initStack();  // инициализировать стек производителей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 consumers = initStack();  // инициализировать стек потребителей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semId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option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input[32];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setvbuf(stdout, NULL, _IONBF, 0);   // отключить буферизацию stdout для корректного вывода из процессов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installAppSignals();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initSemaphores(&amp;semId); // инициализировать семафор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(!stopRequested)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printMenu(producers, consumers);    // вывести меню и текущую сводку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(fgets(input, sizeof(input), stdin)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(ferror(stdin) &amp;&amp; errno == EINTR)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clearerr(stdin);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option = 'q';   // завершить работу при EOF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option = input[0];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switch (option)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'1':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'p':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'P':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createProducer(&amp;producers, &amp;semId); // создать производителя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'2':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'o':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'O':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(producers.size &gt; 0)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deleteProducer(&amp;producers); // удалить производителя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else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printf("No producers to remove\n");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'3':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'c':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'C':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createConsumer(&amp;consumers, &amp;semId); // создать потребителя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'4':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'x':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'X':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(consumers.size &gt; 0)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deleteConsumer(&amp;consumers); // удалить потребителя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else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printf("No consumers to remove\n");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'5':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's':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'S':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'l':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'L':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printStatus(producers, consumers);  // вывести статистику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'0':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'q':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'Q':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stopRequested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'\n':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'\0':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default: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printf("Invalid option\n");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deleteSemaphores(&amp;producers, &amp;consumers, &amp;semId);   // освободить память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handleAppSignal(int sig)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(void)sig;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stopRequested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installAppSignals(void)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sigaction 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action.sa_handler = handleAppSignal;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sigemptyset(&amp;action.sa_mask);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action.sa_flags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sigaction(SIGINT, &amp;action,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sigaction(SIGTERM, &amp;action,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printMenu(Stack producers, Stack consumers)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printf("\n&amp;&amp;= Producer/Consumer Menu =&amp;&amp;\n");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printf("Status: producers=%d, consumers=%d, queue=%d/%d, free=%d\n",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producers.size,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consumers.size,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queue-&gt;messageCount,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MAX_MESSAGES,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queue-&gt;freeCount);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printf("1 / p. Add producer\n");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printf("2 / o. Remove producer\n");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printf("3 / c. Add consumer\n");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printf("4 / x. Remove consumer\n");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printf("5 / s. Show runtime stats\n");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printf("0 / q. Exit\n");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printf("Choice: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printStatus(Stack producers, Stack consumers)  // вывести статистику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printf("\nRuntime stats:\n");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printf("Producers: %d\n", producers.size);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printf("Consumers: %d\n", consumers.size);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printf("Queue capacity: %d\n", MAX_MESSAGES);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printf("Queue used: %d\n", queue-&gt;messageCount);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printf("Queue free: %d\n", queue-&gt;freeCount);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printf("Created messages: %d\n", queue-&gt;addedCount);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printf("Received messages: %d\n\n", queue-&gt;extractedCount);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consumer.c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_XOPEN_SOURCE 500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"consumer.h"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&lt;sys/ipc.h&gt;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MessageQueue* queue; // очередь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stopConsumer = 0; // флаг мягкого завершения consumer-процесса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consumerSignalHandler(int signo)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(void)signo;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stopConsumer = 1; // завершить цикл после текущей итерации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initConsumerSignals(void)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sigaction 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memset(&amp;action, 0, sizeof(action));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action.sa_handler = consumerSignalHandler;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sigemptyset(&amp;action.sa_mask);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action.sa_flags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sigaction(SIGTERM, &amp;action, NULL); // остановка при завершении из родителя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sigaction(SIGINT, &amp;action, NULL);  // остановка при Ctrl+C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createConsumer(Stack* consumers, int* semId)   // создать потребителя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{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fflush(stdout); // сбросить буфер, чтобы после fork не было дублирования вывода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consumer = fork();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switch (consumer)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case 0: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case -1: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perror("fork");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default: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push(consumers, consumer);  // добавить потребителя в стек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printf("Consumer (PID=%d) created successfully. Current consumers count: %d\n", consumer, consumers-&gt;size);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 msg;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initConsumerSignals(); // подключить обработчики SIGTERM/SIGINT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(!stopConsumer)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(semTryDown(semId, QUEUED_ITEMS_SEM) != 0)   // уменьшить счётчик семафора занятых мест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usleep(100000); // защита от активного ожидания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(semTryDown(semId, MUTEX_SEM) != 0)          // занять мьютекс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QUEUED_ITEMS_SEM); // откатить занятый слот, если мьютекс не получен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usleep(100000);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extractedCount = getMessage(&amp;msg);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semUp(semId, MUTEX_SEM);            // освободить мьютекс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(extractedCount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FREE_SLOTS_SEM);       // увеличить счётчик семафора свободных мест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QUEUED_ITEMS_SEM); // откатить семафор, если извлечение не выполнилось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(extractedCount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consumeMessage(&amp;msg);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printf("Pid: %d consume message: type = %02X | hash = %04X | size = %03d | extractedCount = %d\n", getpid(), msg.type, msg.hash, msg.size, 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sleep(5);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_exit(0); // дочерний процесс завершает работу без возврата в код родителя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deleteConsumer(Stack* consumers)   // удалить потребителя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pid = pop(consumers);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(pid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kill(pid, SIGTERM);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printf("Consumer (PID=%d) removed successfully. Current consumers count: %d\n", pid, consumers-&gt;size);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waitpid(pid,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consumeMessage(Message *msg)   // потребить сообщение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msgHash = msg-&gt;hash;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checkSum = calculateHash(msg);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(msgHash != checkSum) // проверка на совпадение контрольных данных при перерасчёте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"checkSum = %X not equal msgHash = %X\n", checkSum, msgHash);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msg-&gt;hash = msgHash;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producer.c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_XOPEN_SOURCE 500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"producer.h"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&lt;sys/ipc.h&gt;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MessageQueue* queue; // очередь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stopProducer = 0; // флаг мягкого завершения producer-процесса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producerSignalHandler(int signo)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(void)signo;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stopProducer = 1; // выставить флаг и завершить цикл после текущей итерации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initProducerSignals(void)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sigaction 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memset(&amp;action, 0, sizeof(action));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action.sa_handler = producerSignalHandler;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sigemptyset(&amp;action.sa_mask);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sigaction(SIGTERM, &amp;action, NULL); // остановка при завершении из родителя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sigaction(SIGINT, &amp;action, NULL);  // остановка при Ctrl+C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createProducer(Stack* producers, int* semId)   // создать производителя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fflush(stdout); // сбросить буфер, чтобы после fork не было дублирования вывода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producer = fork();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switch (producer)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case 0: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case -1: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perror("fork");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default: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push(producers, producer);   // добавить производителя в стек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printf("Producer (PID=%d) created successfully. Current producers count: %d\n", producer, producers-&gt;size);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 msg;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srand((unsigned int)(time(NULL) ^ getpid())); // индивидуальный seed на процесс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initProducerSignals(); // подключить обработчики SIGTERM/SIGINT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(!stopProducer)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produceMessage(&amp;msg);       // сгенерировать сообщение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(semTryDown(semId, FREE_SLOTS_SEM) != 0) // уменьнить счётчик семафора свободных мест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usleep(100000); // защита от активного ожидания при пустом/полном буфере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(semTryDown(semId, MUTEX_SEM) != 0)      // занять мьютекс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FREE_SLOTS_SEM); // откатить свободный слот, если мьютекс не захвачен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usleep(100000);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addedCount = putMessage(&amp;msg);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semUp(semId, MUTEX_SEM);        // освободить мьютекс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(addedCount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QUEUED_ITEMS_SEM); // увеличить счётчик семафора занятых мест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semUp(semId, FREE_SLOTS_SEM); // откатить семафор, если сообщение не добавилось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(addedCount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printf("Pid: %d produce message: type = %02X | hash = %04X | size = %03d | addedCount = %d\n", getpid(), msg.type, msg.hash, msg.size, 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sleep(5);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_exit(0); // дочерний процесс завершает работу без повторного выполнения кода родителя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deleteProducer(Stack* producers)   // удалить производителя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pid = pop(producers);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(pid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kill(pid, SIGTERM);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printf("Producer (PID=%d) removed successfully. Current producers count: %d\n", pid, producers-&gt;size);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waitpid(pid,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produceMessage(Message* msg)   // произвести сообщение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alignedSize;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memset(msg, 0, sizeof(Message));      // обнулить всю структуру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msg-&gt;type = (uint8_t)(rand() % 256);   // вычислить тип сообщения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msg-&gt;size = (uint8_t)(rand() % 256);   // сохранить размер данных в диапазоне [0, 255]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alignedSize = getAlignedDataLength(msg);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 = 0; i &lt; alignedSize; ++i) // data имеет длину, кратную 4 байтам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msg-&gt;data[i] = (uint8_t)(rand() % 256);   // заполнить данные сообщения случайными байтами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msg-&gt;hash = 0;                      // при вычислении контрольных данных hash равен нулю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msg-&gt;hash = calculateHash(msg);    // вычислить контрольные данные сообщения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queue.c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&lt;sys/sem.h&gt;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MessageQueue* queue; // очередь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size_t getMessageDataLength(const Message* msg)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(size_t)msg-&gt;size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size_t getAlignedDataLength(const Message* msg)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dataLength = getMessageDataLength(msg);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((dataLength + 3U) / 4U) * 4U;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uint16_t calculateHash(const Message* msg)    // вычислить контрольные данные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 normalized = *msg;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uint8_t* bytes = (const uint8_t*)&amp;normalized;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meaningfulLength = offsetof(Message, data) + getMessageDataLength(&amp;normalized);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normalized.hash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В расчёт входят только осмысленные байты сообщения: заголовок 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фактические данные длиной size + 1, без хвостового выравнивания.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 = 0; i &lt; meaningfulLength; ++i)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hash = (hash * 33) ^ bytes[i];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MessageQueue initQueue(void)    // инициализировать очередь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MessageQueue queue;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queue.addedCount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queue.extractedCount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queue.messageCount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queue.freeCount = MAX_MESSAGES;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queue.tail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queue.freeTop = MAX_MESSAGES; // на старте свободны все ячейки пула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0; i &lt; MAX_MESSAGES; ++i)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queue.buffer[i] = NULL; // NULL означает пустую позицию в кольцевом буфере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queue.freeIndexes[i] = MAX_MESSAGES - i - 1; // индексы складываются как стек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memset(queue.storage, 0, sizeof(queue.storage));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memset(queue.buffer, 0, sizeof(queue.buffer));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queue;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putMessage(Message* msg)    // добавить сообщение в очередь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(queue-&gt;freeTop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 // внутренняя защита: в пуле нет свободных ячеек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freeIndex = queue-&gt;freeIndexes[queue-&gt;freeTop - 1]; // взять свободную ячейку из пула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--queue-&gt;freeTop;                                        // снять ячейку со стека свободных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queue-&gt;storage[freeIndex] = *msg;                        // скопировать сообщение в shared memory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(queue-&gt;head == MAX_MESSAGES)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queue-&gt;head = 0; // переход в начало кольцевого буфера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queue-&gt;buffer[queue-&gt;head] = &amp;queue-&gt;storage[freeIndex]; // положить в кольцо указатель на сообщение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++queue-&gt;head;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++queue-&gt;messageCount; // стало на одно сообщение больше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--queue-&gt;freeCount;    // свободных слотов стало на один меньше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++queue-&gt;addedCount;   // общий счетчик добавленных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queue-&gt;addedCount;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getMessage(Message* msg)    // извлечь сообщение из очереди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(queue-&gt;tail == MAX_MESSAGES)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queue-&gt;tail = 0; // переход в начало кольцевого буфера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 queuedMessage = queue-&gt;buffer[queue-&gt;tail];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(queuedMessage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 // внутренняя защита: в очереди нет указателя на сообщение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*msg = *queuedMessage;              // скопировать сообщение вызывающему коду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queue-&gt;buffer[queue-&gt;tail] = NULL;  // позиция в кольце стала пустой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freeIndex = (int)(queuedMessage - queue-&gt;storage); // восстановить индекс ячейки пула по указателю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(queue-&gt;freeTop &lt; MAX_MESSAGES)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queue-&gt;freeIndexes[queue-&gt;freeTop] = freeIndex; // вернуть ячейку в стек свободных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++queue-&gt;freeTop;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++queue-&gt;tail;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--queue-&gt;messageCount;   // стало на одно сообщение меньше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++queue-&gt;freeCount;      // свободных слотов стало на один больше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++queue-&gt;extractedCount; // общий счетчик извлеченных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queue-&gt;extractedCount;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semDown(int* semId, int semNum)    // "захват" семафора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sembuf op = {semNum, -1, 0}; // уменьшить семафор на 1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(semop(*semId, &amp;op, 1))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perror("semop down");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semTryDown(int* semId, int semNum)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sembuf op = {semNum, -1, IPC_NOWAIT};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(semop(*semId, &amp;op, 1)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 // успешно уменьшили семафор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(errno == EAGAIN || errno == EINTR)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 // семафор недоступен или операция прервана, пробуем позже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Все остальные ошибки считаются критическими для работы программы.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perror("semop try down");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semUp(int* semId, int semNum) // "освобождение" семафора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sembuf op = {semNum, 1, 0};  // увеличить семафор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(semop(*semId, &amp;op, 1))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perror("semop up");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semaphores.c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_XOPEN_SOURCE 500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"semaphores.h"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&lt;sys/ipc.h&gt;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&lt;sys/shm.h&gt;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&lt;sys/sem.h&gt;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union semun // объединение для управления семафорами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val;                // установка значения семафора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semid_ds *buf;   // получение информации о семафоре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unsigned short *array;  // для операций над массивом семафоров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MessageQueue* queue; // очередь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void initSemaphores(int* semId)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shmid = shmget(SHM_KEY, sizeof(MessageQueue), SHM_FLAGS);  // создание разделяемой памяти для хранения очереди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(shmid ==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perror("shmget");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 = (MessageQueue*)shmat(shmid, NULL, 0);   // присоединение разделяемой памяти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 == (void*)-1)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perror("shmat");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*queue = initQueue();      // инициализация очереди сообщений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*semId = semget(SEM_KEY, 3, SEM_FLAGS); // создание 3 семафоров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(*semId ==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perror("semget");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union semun 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0 - Мьютекс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arg.val = 1;  // установка доступности: 1 == true == доступен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(semctl(*semId, MUTEX_SEM, SETVAL, arg) ==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perror("semctl mutex");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1 - Свободные слоты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arg.val = MAX_MESSAGES; // установка начального знаачения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(semctl(*semId, FREE_SLOTS_SEM, SETVAL, arg) ==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perror("semctl free_space");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// 2 - Сообщения в очереди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arg.val = 0;    // установкак начального значения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(semctl(*semId, QUEUED_ITEMS_SEM, SETVAL, arg) ==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perror("semctl items");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exit(errno);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deleteSemaphores(Stack* producers, Stack* consumers, int* semId)   // освобождение всей памяти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(producers-&gt;size != 0)  // удаление производителей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pid_t pid = pop(producers);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(pid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kill(pid, SIGTERM);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waitpid(pid,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(consumers-&gt;size != 0) // удаление потребителей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pid_t pid = pop(consumers);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(pid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kill(pid, SIGTERM);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waitpid(pid,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shmid = shmget(SHM_KEY, 0,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 != NULL &amp;&amp; queue != (void*)-1)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shmdt(queue);  // отсоединить разделяемую память от текущего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(shmid !=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shmctl(shmid, IPC_RMID, NULL);    // удаление разделяемой памяти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(*semId != -1)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semctl(*semId, 0, IPC_RMID);  // удаление семафоров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*semId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stack.c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_XOPEN_SOURCE 500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"stack.h"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Stack initStack(void)   // инициализация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 stack;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stack.head = NULL;  // пустой стек не содержит элементов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stack.size = 0;     // начальный размер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stack;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push(Stack* stack, pid_t child)    // добавление элемента в стек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StackElem* elem = (struct StackElem*)malloc(sizeof(struct StackElem));   // выделить память под новый узел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if(elem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perror("Can't allocate memory");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elem-&gt;value = child;            // сохранить PID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elem-&gt;next = stack-&gt;head;       // новый элемент указывает на текущую вершину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stack-&gt;head = elem;         // сделать новый элемент вершиной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++stack-&gt;size;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pid_t pop(Stack* stack) // удаление элемента из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{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if(stack-&gt;size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printf("\nStack is empty\n\n");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StackElem* temp = stack-&gt;head;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value = temp-&gt;value;      // сохранить значение вершины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stack-&gt;head = stack-&gt;head-&gt;next;    // сдвинуть вершину к следующему элементу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temp-&gt;next = NULL;          // обнулить ссылку перед освобождением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free(temp);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--stack-&gt;size;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value;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clear(Stack* stack)    // полное удаление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(stack-&gt;size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pid_t pid = pop(stack);     // извлечь PID из вершины стека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(pid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kill(pid, SIGTERM);     // отправить сигнал завершения процессу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waitpid(pid, NULL, 0);      // дождаться завершения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