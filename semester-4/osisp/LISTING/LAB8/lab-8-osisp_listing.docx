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Noto Serif" w:hAnsi="Noto Serif" w:cs="Noto Serif" w:eastAsia="Noto Serif"/>
          <w:b/>
          <w:sz w:val="24"/>
        </w:rPr>
        <w:t>ПРИЛОЖЕНИЕ А</w:t>
      </w:r>
    </w:p>
    <w:p>
      <w:pPr>
        <w:spacing w:before="0" w:after="0"/>
        <w:jc w:val="center"/>
      </w:pPr>
      <w:r>
        <w:rPr>
          <w:rFonts w:ascii="Noto Serif" w:hAnsi="Noto Serif" w:cs="Noto Serif" w:eastAsia="Noto Serif"/>
          <w:b w:val="0"/>
          <w:sz w:val="24"/>
        </w:rPr>
        <w:t>(листинг кода)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client.c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_POSIX_C_SOURCE 200809L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&lt;errno.h&gt;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&lt;limits.h&gt;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&lt;netdb.h&gt;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&lt;signal.h&gt;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&lt;stdio.h&gt;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&lt;string.h&gt;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&lt;sys/socket.h&gt;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&lt;sys/types.h&gt;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&lt;unistd.h&gt;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BUFFER_SIZE 65536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RESPONSE_END "\n&lt;END_OF_RESPONSE&gt;\n"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typedef struct ServerResponse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raw[BUFFER_SIZE];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status[16];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pwd[PATH_MAX];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char* payload;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 ServerResponse;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volatile sig_atomic_t client_stop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handle_signal(int sig);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send_all(int fd, const char* buffer, size_t length);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send_command(int fd, const char* command);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connect_to_server(const char* host, const char* port);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parse_response(ServerResponse* response);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read_server_response(int fd, ServerResponse* response);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build_prompt(const char* pwd, char* buffer, size_t buffer_size);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print_payload(const char* payload);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execute_command(int fd, const char* command, char* prompt, size_t prompt_size);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process_file_commands(int fd, const char* filename, char* prompt, size_t prompt_size);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interactive_loop(int fd, char* prompt, size_t prompt_size);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int main(int argc, char* argv[])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const char* host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const char* port = "12345";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(argc == 2)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host = argv[1];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 else if (argc == 3)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host = argv[1];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port = argv[2];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 else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"Usage: %s &lt;host&gt; [port]\n", argv[0]);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signal(SIGINT, handle_signal);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signal(SIGTERM, handle_signal);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signal(SIGPIPE, SIG_IGN);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server_socket = connect_to_server(host, port);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(server_socket &lt;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printf("Connected to %s:%s\n", host, port);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ServerResponse welcome;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(read_server_response(server_socket, &amp;welcome) !=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perror("Failed to read welcome message");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close(server_socket);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prompt[PATH_MAX + 4];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build_prompt(welcome.pwd, prompt, sizeof(prompt));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print_payload(welcome.payload);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interactive_loop(server_socket, prompt, sizeof(prompt));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close(server_socket);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handle_signal(int sig)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(void)sig;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client_stop =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send_all(int fd, const char* buffer, size_t length)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sent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(sent &lt; length)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ssize_t written = write(fd, buffer + sent, length - sent);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(written &lt;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if (errno == EINTR)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sent += (size_t)written;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send_command(int fd, const char* command)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request[BUFFER_SIZE];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request_length = snprintf(request, sizeof(request), "%s\n", command);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(request_length &lt; 0 || (size_t)request_length &gt;= sizeof(request))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"Command is too long.\n");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errno = EMSGSIZE;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send_all(fd, request, (size_t)request_length);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connect_to_server(const char* host, const char* port)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struct addrinfo hints;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memset(&amp;hints, 0, sizeof(hints));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hints.ai_family = AF_INET;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hints.ai_socktype = SOCK_STREAM;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struct addrinfo* result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gai_status = getaddrinfo(host, port, &amp;hints, &amp;result);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(gai_status !=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"Failed to resolve %s:%s: %s\n", host, port, gai_strerror(gai_status));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server_socket =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(struct addrinfo* item = result; item != NULL; item = item-&gt;ai_next)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server_socket = socket(item-&gt;ai_family, item-&gt;ai_socktype, item-&gt;ai_protocol);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(server_socket &lt;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(connect(server_socket, item-&gt;ai_addr, item-&gt;ai_addrlen) ==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close(server_socket);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server_socket =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freeaddrinfo(result);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(server_socket &lt;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perror("Failed to connect to server");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server_socket;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parse_response(ServerResponse* response)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char* payload = strstr(response-&gt;raw, "\n\n");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(payload == NULL)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errno = EPROTO;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*payload = '\0';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payload += 2;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char* second_line = strchr(response-&gt;raw, '\n');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(second_line == NULL)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errno = EPROTO;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*second_line = '\0';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++second_line;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(strncmp(response-&gt;raw, "STATUS ", 7) != 0 || strncmp(second_line, "PWD ", 4) !=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errno = EPROTO;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snprintf(response-&gt;status, sizeof(response-&gt;status), "%s", response-&gt;raw + 7);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snprintf(response-&gt;pwd, sizeof(response-&gt;pwd), "%s", second_line + 4);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response-&gt;payload = payload;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read_server_response(int fd, ServerResponse* response)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total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response-&gt;raw[0] = '\0';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(total + 1 &lt; sizeof(response-&gt;raw))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ssize_t received = read(fd, response-&gt;raw + total, sizeof(response-&gt;raw) - total - 1);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(received &lt;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if (errno == EINTR)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(received ==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errno = ECONNRESET;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total += (size_t)received;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response-&gt;raw[total] = '\0';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char* end_marker = strstr(response-&gt;raw, RESPONSE_END);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(end_marker != NULL)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*end_marker = '\0';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 parse_response(response);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errno = EMSGSIZE;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build_prompt(const char* pwd, char* buffer, size_t buffer_size)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(pwd[0] == '\0' || strcmp(pwd, "/") ==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snprintf(buffer, buffer_size, "&gt; 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 else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snprintf(buffer, buffer_size, "%s&gt; ", pwd);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print_payload(const char* payload)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(payload == NULL || payload[0] == '\0')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printf("%s", payload);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(payload[strlen(payload) - 1] != '\n')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putchar('\n');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execute_command(int fd, const char* command, char* prompt, size_t prompt_size)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(send_command(fd, command) !=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perror("Failed to send command");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ServerResponse response;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(read_server_response(fd, &amp;response) !=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perror("Failed to read server response");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build_prompt(response.pwd, prompt, prompt_size);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print_payload(response.payload);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(strcmp(response.status, "BYE") ==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process_file_commands(int fd, const char* filename, char* prompt, size_t prompt_size)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FILE* file = fopen(filename, "r");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(file == NULL)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perror("Failed to open command file");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command[BUFFER_SIZE];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(!client_stop &amp;&amp; fgets(command, sizeof(command), file) != NULL)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command[strcspn(command, "\r\n")] = '\0';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(command[0] == '\0')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(command[0] == '@')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int nested = process_file_commands(fd, command + 1, prompt, prompt_size);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if (nested !=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fclose(file);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return nested;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int status = execute_command(fd, command, prompt, prompt_size);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(status !=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fclose(file);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 status;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fclose(file);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interactive_loop(int fd, char* prompt, size_t prompt_size)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command[BUFFER_SIZE];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(!client_stop)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printf("%s", prompt);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fflush(stdout);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(fgets(command, sizeof(command), stdin) == NULL)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putchar('\n');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command[strcspn(command, "\r\n")] = '\0';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(command[0] == '\0')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int status;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(command[0] == '@')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status = process_file_commands(fd, command + 1, prompt, prompt_size);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 else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status = execute_command(fd, command, prompt, prompt_size);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(status !=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server.c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_POSIX_C_SOURCE 200809L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&lt;arpa/inet.h&gt;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&lt;dirent.h&gt;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&lt;errno.h&gt;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&lt;limits.h&gt;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&lt;netinet/in.h&gt;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&lt;pthread.h&gt;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&lt;signal.h&gt;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&lt;stdarg.h&gt;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&lt;stdint.h&gt;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&lt;stdio.h&gt;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&lt;string.h&gt;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&lt;sys/socket.h&gt;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&lt;sys/stat.h&gt;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&lt;sys/types.h&gt;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&lt;time.h&gt;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&lt;unistd.h&gt;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COMMAND_SIZE 4096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RESPONSE_END "\n&lt;END_OF_RESPONSE&gt;\n"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MAX_COMPONENTS 256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typedef struct ClientNode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clientfd;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pthread_t thread;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struct ClientNode* next;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 ClientNode;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typedef struct ClientArgs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clientfd;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client_port;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client_ip[INET_ADDRSTRLEN];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const char* root_dir;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 ClientArgs;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volatile sig_atomic_t stop_server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listen_fd =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char* server_info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ClientNode* clients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pthread_mutex_t clients_mutex = PTHREAD_MUTEX_INITIALIZER;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handle_signal(int sig);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format_timestamp(char* buffer, size_t buffer_size);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log_server_event(const char* fmt, ...);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send_all(int fd, const char* buffer, size_t length);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send_response(int fd, const char* status, const char* current_dir,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const char* root_dir, const char* payload);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add_client(int clientfd, pthread_t thread);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remove_client(pthread_t thread);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close_all_clients(void);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char* duplicate_string(const char* text);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char* read_server_info(void);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path_within_root(const char* path, const char* root_dir);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get_root_relative(const char* path, const char* root_dir,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char* buffer, size_t buffer_size);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get_prompt_path(const char* current_dir, const char* root_dir,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char* buffer, size_t buffer_size);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split_path_components(const char* path,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components[MAX_COMPONENTS][NAME_MAX + 1]);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build_relative_path(const char* from_dir, const char* to_path,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char* buffer, size_t buffer_size);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normalize_target_path(const char* root_dir, const char* base_dir,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const char* raw_target, char* buffer, size_t buffer_size);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get_target_display_path(const char* current_dir, const char* root_dir,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const char* target_path, char* buffer, size_t buffer_size);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append_part(char* buffer, size_t buffer_size, const char* part);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append_text(char** buffer, size_t* length, size_t* capacity, const char* text);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append_line(char** buffer, size_t* length, size_t* capacity, const char* text);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char* build_list_payload(const char* current_dir, const char* root_dir);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handle_echo(int fd, const char* current_dir, const char* root_dir, const char* command);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handle_info(int fd, const char* current_dir, const char* root_dir);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handle_quit(int fd, const char* current_dir, const char* root_dir);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handle_cd(int fd, char* current_dir, const char* root_dir, const char* command);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handle_list(int fd, const char* current_dir, const char* root_dir);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process_command(int fd, char* current_dir, const char* root_dir, const char* command);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void* client_thread(void* arg);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int main(int argc, char* argv[])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(argc != 3)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"Usage: %s &lt;root_dir&gt; &lt;port&gt;\n", argv[0]);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char* root_dir = realpath(argv[1], NULL);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(root_dir == NULL)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perror("Failed to resolve server root");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struct stat root_stat;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(stat(root_dir, &amp;root_stat) != 0 || !S_ISDIR(root_stat.st_mode))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"Server root must be an existing directory.\n");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free(root_dir);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char* end_ptr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long port_value = strtol(argv[2], &amp;end_ptr, 10);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(end_ptr == argv[2] || *end_ptr != '\0' || port_value &lt;= 0 || port_value &gt; 65535)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"Port must be an integer in range 1..65535.\n");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free(root_dir);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server_info = read_server_info();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(server_info == NULL)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free(root_dir);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struct sigaction action;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memset(&amp;action, 0, sizeof(action));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action.sa_handler = handle_signal;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sigemptyset(&amp;action.sa_mask);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sigaction(SIGINT, &amp;action, NULL);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sigaction(SIGTERM, &amp;action, NULL);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signal(SIGPIPE, SIG_IGN);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listen_fd = socket(AF_INET, SOCK_STREAM, 0);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(listen_fd == -1)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perror("Failed to create server socket");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free(server_info);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free(root_dir);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opt_value =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(setsockopt(listen_fd, SOL_SOCKET, SO_REUSEADDR, &amp;opt_value, sizeof(opt_value)) !=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perror("Failed to set SO_REUSEADDR");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close(listen_fd);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free(server_info);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free(root_dir);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struct sockaddr_in server_addr;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memset(&amp;server_addr, 0, sizeof(server_addr));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server_addr.sin_family = AF_INET;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server_addr.sin_addr.s_addr = htonl(INADDR_ANY);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server_addr.sin_port = htons((uint16_t)port_value);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(bind(listen_fd, (struct sockaddr*)&amp;server_addr, sizeof(server_addr)) !=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perror("Failed to bind server socket");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close(listen_fd);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free(server_info);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free(root_dir);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(listen(listen_fd, 32) !=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perror("Failed to listen on server socket");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close(listen_fd);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free(server_info);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free(root_dir);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log_server_event("server started");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log_server_event("root=%s", root_dir);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log_server_event("port=%ld", port_value);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(!stop_server)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struct sockaddr_in client_addr;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socklen_t client_addr_len = sizeof(client_addr);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int clientfd = accept(listen_fd, (struct sockaddr*)&amp;client_addr, &amp;client_addr_len);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(clientfd == -1)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if (errno == EINTR &amp;&amp; stop_server)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if (errno == EINTR)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if (stop_server &amp;&amp; (errno == EBADF || errno == EINVAL))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perror("Failed to accept client connection");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ClientArgs* args = malloc(sizeof(*args));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(args == NULL)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perror("Failed to allocate client context");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close(clientfd);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args-&gt;clientfd = clientfd;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args-&gt;client_port = ntohs(client_addr.sin_port);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args-&gt;root_dir = root_dir;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(inet_ntop(AF_INET, &amp;client_addr.sin_addr, args-&gt;client_ip, sizeof(args-&gt;client_ip)) == NULL)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snprintf(args-&gt;client_ip, sizeof(args-&gt;client_ip), "unknown");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char client_ip[INET_ADDRSTRLEN];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snprintf(client_ip, sizeof(client_ip), "%s", args-&gt;client_ip);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int client_port = args-&gt;client_port;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pthread_t thread_id;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(pthread_create(&amp;thread_id, NULL, client_thread, args) !=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perror("Failed to create client thread");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close(clientfd);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free(args);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pthread_detach(thread_id);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log_server_event("client connected %s:%d", client_ip, client_port);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(listen_fd != -1)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close(listen_fd);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listen_fd =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close_all_clients();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log_server_event("server stopped");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free(server_info);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free(root_dir);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handle_signal(int sig)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(void)sig;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stop_server =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(listen_fd != -1)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close(listen_fd);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listen_fd =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format_timestamp(char* buffer, size_t buffer_size)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struct timespec ts;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struct tm local_tm;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clock_gettime(CLOCK_REALTIME, &amp;ts);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localtime_r(&amp;ts.tv_sec, &amp;local_tm);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strftime(buffer, buffer_size, "%Y.%m.%d-%H:%M:%S", &amp;local_tm);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used = strlen(buffer);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(used &lt; buffer_size)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snprintf(buffer + used, buffer_size - used, ".%03ld", ts.tv_nsec / 1000000);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log_server_event(const char* fmt, ...)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timestamp[64];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message[COMMAND_SIZE];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va_list args;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format_timestamp(timestamp, sizeof(timestamp));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va_start(args, fmt);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vsnprintf(message, sizeof(message), fmt, args);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va_end(args);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printf("%s %s\n", timestamp, message);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fflush(stdout);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send_all(int fd, const char* buffer, size_t length)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sent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(sent &lt; length)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ssize_t written = write(fd, buffer + sent, length - sent);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(written &lt;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if (errno == EINTR)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perror("Failed to write to client socket");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sent += (size_t)written;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send_response(int fd, const char* status, const char* current_dir,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const char* root_dir, const char* payload)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pwd[PATH_MAX];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header[PATH_MAX + 64];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get_prompt_path(current_dir, root_dir, pwd, sizeof(pwd));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snprintf(header, sizeof(header), "STATUS %s\nPWD %s\n\n", status, pwd);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(send_all(fd, header, strlen(header)) !=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(payload != NULL &amp;&amp; payload[0] != '\0' &amp;&amp; send_all(fd, payload, strlen(payload)) !=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(send_all(fd, RESPONSE_END, strlen(RESPONSE_END)) !=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add_client(int clientfd, pthread_t thread)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ClientNode* node = malloc(sizeof(*node));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(node == NULL)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perror("Failed to track client connection");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close(clientfd);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node-&gt;clientfd = clientfd;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node-&gt;thread = thread;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pthread_mutex_lock(&amp;clients_mutex);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node-&gt;next = clients;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clients = node;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pthread_mutex_unlock(&amp;clients_mutex);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remove_client(pthread_t thread)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pthread_mutex_lock(&amp;clients_mutex);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ClientNode** current = &amp;clients;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(*current != NULL)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(pthread_equal((*current)-&gt;thread, thread))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ClientNode* node = *current;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*current = node-&gt;next;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free(node);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current = &amp;(*current)-&gt;next;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pthread_mutex_unlock(&amp;clients_mutex);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close_all_clients(void)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pthread_mutex_lock(&amp;clients_mutex);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ClientNode* current = clients;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(current != NULL)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shutdown(current-&gt;clientfd, SHUT_RDWR);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close(current-&gt;clientfd);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current = current-&gt;next;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(clients != NULL)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ClientNode* node = clients;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clients = clients-&gt;next;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free(node);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pthread_mutex_unlock(&amp;clients_mutex);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char* duplicate_string(const char* text)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length = strlen(text);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char* copy = malloc(length + 1);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(copy == NULL)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memcpy(copy, text, length + 1);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copy;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char* read_file_contents(const char* path)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FILE* file = fopen(path, "r");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(file == NULL)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(fseek(file, 0, SEEK_END) !=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fclose(file);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long file_size = ftell(file);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(file_size &lt;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fclose(file);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rewind(file);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char* content = malloc((size_t)file_size + 1);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(content == NULL)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fclose(file);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read_bytes = fread(content, 1, (size_t)file_size, file);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fclose(file);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(read_bytes != (size_t)file_size)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free(content);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content[read_bytes] = '\0';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(read_bytes &gt; 0 &amp;&amp; (content[read_bytes - 1] == '\n' || content[read_bytes - 1] == '\r'))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content[read_bytes - 1] = '\0';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--read_bytes;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content;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char* read_server_info(void)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static const char* candidates[] =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"server_info.txt",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"../server_info.txt",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"../../server_info.txt",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NULL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(size_t i = 0; candidates[i] != NULL; ++i)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char* content = read_file_contents(candidates[i]);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(content != NULL)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 content;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perror("Failed to open server_info.txt");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duplicate_string("Welcome to myserver");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path_within_root(const char* path, const char* root_dir)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root_len = strlen(root_dir);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(strncmp(path, root_dir, root_len) !=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path[root_len] == '\0' || path[root_len] == '/';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get_root_relative(const char* path, const char* root_dir,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char* buffer, size_t buffer_size)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(strcmp(path, root_dir) ==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snprintf(buffer, buffer_size, "/");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const char* suffix = path + strlen(root_dir);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(*suffix == '/')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++suffix;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(*suffix == '\0')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snprintf(buffer, buffer_size, "/");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 else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snprintf(buffer, buffer_size, "%s", suffix);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get_prompt_path(const char* current_dir, const char* root_dir,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char* buffer, size_t buffer_size)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get_root_relative(current_dir, root_dir, buffer, buffer_size);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split_path_components(const char* path,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components[MAX_COMPONENTS][NAME_MAX + 1])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copy[PATH_MAX];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(snprintf(copy, sizeof(copy), "%s", path) &gt;= (int)sizeof(copy))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count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char* save_ptr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char* token = strtok_r(copy, "/", &amp;save_ptr);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(token != NULL)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(count &gt;= MAX_COMPONENTS)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snprintf(components[count], NAME_MAX + 1, "%s", token);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++count;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token = strtok_r(NULL, "/", &amp;save_ptr);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count;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build_relative_path(const char* from_dir, const char* to_path,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char* buffer, size_t buffer_size)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from_components[MAX_COMPONENTS][NAME_MAX + 1];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to_components[MAX_COMPONENTS][NAME_MAX + 1];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from_count = split_path_components(from_dir, from_components);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to_count = split_path_components(to_path, to_components);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(from_count &lt; 0 || to_count &lt;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common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(common &lt; from_count &amp;&amp; common &lt; to_count &amp;&amp;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strcmp(from_components[common], to_components[common]) ==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++common;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result[PATH_MAX];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result[0] = '\0';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(int i = common; i &lt; from_count; ++i)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(append_part(result, sizeof(result), "../") !=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(int i = common; i &lt; to_count; ++i)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(append_part(result, sizeof(result), to_components[i]) !=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(i + 1 &lt; to_count &amp;&amp; append_part(result, sizeof(result), "/") !=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(result[0] == '\0')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snprintf(result, sizeof(result), ".");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snprintf(buffer, buffer_size, "%s", result);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normalize_target_path(const char* root_dir, const char* base_dir,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const char* raw_target, char* buffer, size_t buffer_size)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combined[PATH_MAX];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(raw_target[0] == '/')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(snprintf(combined, sizeof(combined), "%s%s", root_dir, raw_target) &gt;= (int)sizeof(combined))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 else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(snprintf(combined, sizeof(combined), "%s/%s", base_dir, raw_target) &gt;= (int)sizeof(combined))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components[MAX_COMPONENTS][NAME_MAX + 1];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count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copy[PATH_MAX];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snprintf(copy, sizeof(copy), "%s", combined);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char* save_ptr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char* token = strtok_r(copy, "/", &amp;save_ptr);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(token != NULL)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(strcmp(token, ".") == 0 || token[0] == '\0')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token = strtok_r(NULL, "/", &amp;save_ptr);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(strcmp(token, "..") ==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if (count &gt;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--count;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token = strtok_r(NULL, "/", &amp;save_ptr);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(count &gt;= MAX_COMPONENTS)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snprintf(components[count], NAME_MAX + 1, "%s", token);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++count;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token = strtok_r(NULL, "/", &amp;save_ptr);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normalized[PATH_MAX];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snprintf(normalized, sizeof(normalized), "/");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(int i = 0; i &lt; count; ++i)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(append_part(normalized, sizeof(normalized), components[i]) !=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(i + 1 &lt; count &amp;&amp; append_part(normalized, sizeof(normalized), "/") !=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(!path_within_root(normalized, root_dir))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snprintf(buffer, buffer_size, "%s", normalized);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get_target_display_path(const char* current_dir, const char* root_dir,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const char* target_path, char* buffer, size_t buffer_size)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relative[PATH_MAX];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(build_relative_path(current_dir, target_path, relative, sizeof(relative)) == 0 &amp;&amp;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strcmp(relative, "..") != 0 &amp;&amp; strncmp(relative, "../", 3) !=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(strcmp(relative, ".") ==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snprintf(buffer, buffer_size, "/");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 else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snprintf(buffer, buffer_size, "%s", relative);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root_relative[PATH_MAX];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get_root_relative(target_path, root_dir, root_relative, sizeof(root_relative));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(strcmp(root_relative, "/") ==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snprintf(buffer, buffer_size, "/");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 else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snprintf(buffer, buffer_size, "/%s", root_relative);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append_part(char* buffer, size_t buffer_size, const char* part)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current_length = strlen(buffer);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part_length = strlen(part);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(current_length + part_length + 1 &gt; buffer_size)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memcpy(buffer + current_length, part, part_length + 1);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append_text(char** buffer, size_t* length, size_t* capacity, const char* text)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text_length = strlen(text);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(*length + text_length + 1 &gt; *capacity)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size_t new_capacity = *capacity;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while (*length + text_length + 1 &gt; new_capacity)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new_capacity *= 2;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char* resized = realloc(*buffer, new_capacity);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(resized == NULL)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*buffer = resized;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*capacity = new_capacity;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memcpy(*buffer + *length, text, text_length + 1);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*length += text_length;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append_line(char** buffer, size_t* length, size_t* capacity, const char* text)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(append_text(buffer, length, capacity, text) !=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append_text(buffer, length, capacity, "\n");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char* build_list_payload(const char* current_dir, const char* root_dir)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DIR* dir = opendir(current_dir);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(dir == NULL)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capacity = 256;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length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char* payload = malloc(capacity);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(payload == NULL)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closedir(dir);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payload[0] = '\0';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struct dirent* entry;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has_entries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((entry = readdir(dir)) != NULL)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(strcmp(entry-&gt;d_name, ".") == 0 || strcmp(entry-&gt;d_name, "..") ==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char full_path[PATH_MAX];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(snprintf(full_path, sizeof(full_path), "%s/%s", current_dir, entry-&gt;d_name) &gt;= (int)sizeof(full_path))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struct stat st;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(lstat(full_path, &amp;st) !=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char line[PATH_MAX * 2];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(S_ISDIR(st.st_mode))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snprintf(line, sizeof(line), "%s/", entry-&gt;d_name);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 else if (S_ISLNK(st.st_mode))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char raw_target[PATH_MAX];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ssize_t target_len = readlink(full_path, raw_target, sizeof(raw_target) - 1);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if (target_len &lt;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snprintf(line, sizeof(line), "%s", entry-&gt;d_name);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 else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raw_target[target_len] = '\0';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char normalized_target[PATH_MAX];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if (normalize_target_path(root_dir, current_dir, raw_target,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    normalized_target, sizeof(normalized_target)) !=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snprintf(line, sizeof(line), "%s", entry-&gt;d_name);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} else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struct stat target_stat;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if (lstat(normalized_target, &amp;target_stat) !=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    snprintf(line, sizeof(line), "%s", entry-&gt;d_name);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} else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    char target_display[PATH_MAX];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    get_target_display_path(current_dir, root_dir, normalized_target,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        target_display, sizeof(target_display));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    if (S_ISLNK(target_stat.st_mode))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        snprintf(line, sizeof(line), "%s --&gt;&gt; %s", entry-&gt;d_name, target_display);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    } else if (S_ISDIR(target_stat.st_mode))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        snprintf(line, sizeof(line), "%s --&gt; %s/", entry-&gt;d_name, target_display);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    } else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        snprintf(line, sizeof(line), "%s --&gt; %s", entry-&gt;d_name, target_display);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 else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snprintf(line, sizeof(line), "%s", entry-&gt;d_name);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(append_line(&amp;payload, &amp;length, &amp;capacity, line) !=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free(payload);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closedir(dir);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has_entries =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closedir(dir);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(!has_entries)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(append_text(&amp;payload, &amp;length, &amp;capacity, "(empty)") !=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free(payload);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 else if (length &gt; 0 &amp;&amp; payload[length - 1] == '\n')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payload[length - 1] = '\0';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payload;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handle_echo(int fd, const char* current_dir, const char* root_dir, const char* command)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const char* payload = command + 4;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(*payload == ' ')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++payload;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echo_buffer[COMMAND_SIZE];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(payload[0] == '"' &amp;&amp; payload[1] != '\0')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size_t length = strlen(payload);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(length &gt;= 2 &amp;&amp; payload[length - 1] == '"')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size_t copy_length = length - 2;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if (copy_length &gt;= sizeof(echo_buffer))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copy_length = sizeof(echo_buffer) - 1;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memcpy(echo_buffer, payload + 1, copy_length);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echo_buffer[copy_length] = '\0';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 send_response(fd, "OK", current_dir, root_dir, echo_buffer);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send_response(fd, "OK", current_dir, root_dir, payload);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handle_info(int fd, const char* current_dir, const char* root_dir)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send_response(fd, "OK", current_dir, root_dir, server_info);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handle_quit(int fd, const char* current_dir, const char* root_dir)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send_response(fd, "BYE", current_dir, root_dir, "BYE");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handle_cd(int fd, char* current_dir, const char* root_dir, const char* command)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const char* requested = command + 2;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(*requested == ' ')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++requested;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(*requested == '\0')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send_response(fd, "ERROR", current_dir, root_dir, "ERROR: directory is not specified");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candidate[PATH_MAX];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(requested[0] == '/')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(snprintf(candidate, sizeof(candidate), "%s%s", root_dir, requested) &gt;= (int)sizeof(candidate))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 send_response(fd, "ERROR", current_dir, root_dir, "ERROR: path is too long");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 else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(snprintf(candidate, sizeof(candidate), "%s/%s", current_dir, requested) &gt;= (int)sizeof(candidate))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 send_response(fd, "ERROR", current_dir, root_dir, "ERROR: path is too long");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resolved[PATH_MAX];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(realpath(candidate, resolved) == NULL)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(errno == ENOENT)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 send_response(fd, "ERROR", current_dir, root_dir, "ERROR: directory does not exist");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send_response(fd, "ERROR", current_dir, root_dir, "ERROR: cannot resolve directory");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(!path_within_root(resolved, root_dir))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send_response(fd, "OK", current_dir, root_dir, "");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struct stat st;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(stat(resolved, &amp;st) != 0 || !S_ISDIR(st.st_mode))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send_response(fd, "ERROR", current_dir, root_dir, "ERROR: target is not a directory");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snprintf(current_dir, PATH_MAX, "%s", resolved);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send_response(fd, "OK", current_dir, root_dir, "");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handle_list(int fd, const char* current_dir, const char* root_dir)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char* payload = build_list_payload(current_dir, root_dir);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(payload == NULL)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send_response(fd, "ERROR", current_dir, root_dir, "ERROR: failed to build directory listing");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result = send_response(fd, "OK", current_dir, root_dir, payload);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free(payload);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result;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process_command(int fd, char* current_dir, const char* root_dir, const char* command)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(strcmp(command, "INFO") ==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handle_info(fd, current_dir, root_dir);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(strcmp(command, "LIST") ==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handle_list(fd, current_dir, root_dir);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(strcmp(command, "QUIT") ==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handle_quit(fd, current_dir, root_dir);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(strncmp(command, "ECHO", 4) == 0 &amp;&amp;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(command[4] == '\0' || command[4] == ' '))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handle_echo(fd, current_dir, root_dir, command);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(strncmp(command, "CD", 2) == 0 &amp;&amp;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(command[2] == '\0' || command[2] == ' '))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handle_cd(fd, current_dir, root_dir, command);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send_response(fd, "ERROR", current_dir, root_dir,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"ERROR: unknown command. Available commands: ECHO, INFO, CD, LIST, QUIT");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void* client_thread(void* arg)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ClientArgs* client_args = arg;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client_socket = client_args-&gt;clientfd;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const char* root_dir = client_args-&gt;root_dir;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client_ip[INET_ADDRSTRLEN];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client_port = client_args-&gt;client_port;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current_dir[PATH_MAX];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command[COMMAND_SIZE];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snprintf(client_ip, sizeof(client_ip), "%s", client_args-&gt;client_ip);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snprintf(current_dir, sizeof(current_dir), "%s", root_dir);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free(client_args);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pthread_t self = pthread_self();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add_client(client_socket, self);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(send_response(client_socket, "OK", current_dir, root_dir, server_info) !=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goto cleanup;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read_fd = dup(client_socket);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(read_fd == -1)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perror("Failed to duplicate client socket");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goto cleanup;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FILE* stream = fdopen(read_fd, "r");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(stream == NULL)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perror("Failed to open client stream");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close(read_fd);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goto cleanup;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(!stop_server &amp;&amp; fgets(command, sizeof(command), stream) != NULL)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command[strcspn(command, "\r\n")] = '\0';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(command[0] == '\0')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log_server_event("%s:%d %s", client_ip, client_port, command);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(process_command(client_socket, current_dir, root_dir, command) !=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(strcmp(command, "QUIT") ==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fclose(stream);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cleanup: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shutdown(client_socket, SHUT_RDWR);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close(client_socket);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remove_client(self);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log_server_event("client disconnected %s:%d", client_ip, client_port);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