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0" w:right="0" w:firstLine="0"/>
        <w:jc w:val="center"/>
      </w:pPr>
      <w:r>
        <w:rPr>
          <w:rFonts w:ascii="Noto Serif" w:hAnsi="Noto Serif" w:cs="Noto Serif" w:eastAsia="Noto Serif"/>
          <w:b/>
          <w:sz w:val="24"/>
        </w:rPr>
        <w:t>ПРИЛОЖЕНИЕ А</w:t>
      </w:r>
    </w:p>
    <w:p>
      <w:pPr>
        <w:spacing w:before="0" w:after="0"/>
        <w:ind w:left="0" w:right="0" w:firstLine="0"/>
        <w:jc w:val="center"/>
      </w:pPr>
      <w:r>
        <w:rPr>
          <w:rFonts w:ascii="Noto Serif" w:hAnsi="Noto Serif" w:cs="Noto Serif" w:eastAsia="Noto Serif"/>
          <w:b w:val="0"/>
          <w:sz w:val="24"/>
        </w:rPr>
        <w:t>(листинг кода)</w:t>
      </w:r>
    </w:p>
    <w:p/>
    <w:p>
      <w:pPr>
        <w:spacing w:before="0" w:after="0"/>
        <w:ind w:left="0" w:right="0" w:firstLine="0"/>
      </w:pPr>
      <w:r>
        <w:rPr>
          <w:rFonts w:ascii="Noto Serif" w:hAnsi="Noto Serif" w:cs="Noto Serif" w:eastAsia="Noto Serif"/>
          <w:b w:val="0"/>
          <w:sz w:val="24"/>
        </w:rPr>
        <w:t>list.c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#include "list.h"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#include &lt;stdio.h&gt; 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#define INITIAL_CAPACITY 16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void list_init(string_list_t *list)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list-&gt;items = NULL;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list-&gt;count = 0;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list-&gt;capacity = 0;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void list_append(string_list_t *list, const char *str)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(list-&gt;count &gt;= list-&gt;capacity)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size_t new_capacity = (list-&gt;capacity == 0) ? INITIAL_CAPACITY : list-&gt;capacity * 2;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char **new_items = realloc(list-&gt;items, new_capacity * sizeof(char *));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(!new_items)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fprintf(stderr, "Memory allocation error\n");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list-&gt;items = new_items;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list-&gt;capacity = new_capacity;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*copy = malloc(strlen(str) + 1);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(copy)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strcpy(copy, str);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list-&gt;items[list-&gt;count++] = copy;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void list_free(string_list_t *list)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if(list-&gt;items)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for(size_t i =  0; i &lt; list-&gt;count; i++)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free(list-&gt;items[i]);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free(list-&gt;items);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list-&gt;items = NULL;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list-&gt;count = 0;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list-&gt;capacity = 0;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  <w:ind w:left="0" w:right="0" w:firstLine="0"/>
      </w:pPr>
      <w:r>
        <w:rPr>
          <w:rFonts w:ascii="Noto Serif" w:hAnsi="Noto Serif" w:cs="Noto Serif" w:eastAsia="Noto Serif"/>
          <w:b w:val="0"/>
          <w:sz w:val="24"/>
        </w:rPr>
        <w:t>main.c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#include &lt;locale.h&gt;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#include "walk.h"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#include "list.h"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static int compare_strings(const void *a, const void *b)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const char *sa = *(const char **)a;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const char *sb = *(const char **)b;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strcoll(sa, sb);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static void print_usage(const char *progname)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printf("Usage: %s [directory] [-l] [-d] [-f] [-s]\n", progname);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  -l    only symbolic links\n");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  -d    only directories\n");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  -f    only regular files\n");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  -s    sort output (LC_COLLATE)\n");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  -h    show this help\n");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int main(int argc, char *argv[])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setlocale(LC_COLLATE, "");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options_t opts = {0, 0, 0, 0};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const char *start_dir = ".";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(int i = 1; i &lt; argc; i++)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(argv[i][0] == '-')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for (int j = 1; argv[i][j] != '\0'; j++)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switch (argv[i][j])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case 'l': opts.show_links = 1; break;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case 'd': opts.show_dirs = 1; break;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case 'f': opts.show_files = 1; break;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case 's': opts.sort = 1; break;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case 'h': print_usage(argv[0]); exit(EXIT_SUCCESS);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default: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    fprintf(stderr, "Unknown option: -%c\n", argv[i][j]);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    fprintf(stderr, "Use %s -h for help.\n", argv[0]);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    exit(EXIT_FAILURE);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 else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(strcmp(start_dir, ".") == 0)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start_dir = argv[i];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 else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fprintf(stderr, "Extra argument: %s\n", argv[i]);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fprintf(stderr, "Use %s -h for help.\n", argv[0]);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exit(EXIT_FAILURE);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string_list_t list;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list_init(&amp;list);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(walk_directory(start_dir, &amp;list, &amp;opts) != 0)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"Error during directory walk\n");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list_free(&amp;list);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(opts.sort &amp;&amp; list.count &gt; 0)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qsort(list.items, list.count, sizeof(char *), compare_strings);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 = 0; i &lt; list.count; i++)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printf("%s\n", list.items[i]);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list_free(&amp;list);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  <w:ind w:left="0" w:right="0" w:firstLine="0"/>
      </w:pPr>
      <w:r>
        <w:rPr>
          <w:rFonts w:ascii="Noto Serif" w:hAnsi="Noto Serif" w:cs="Noto Serif" w:eastAsia="Noto Serif"/>
          <w:b w:val="0"/>
          <w:sz w:val="24"/>
        </w:rPr>
        <w:t>walk.c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#include "walk.h"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#include &lt;dirent.h&gt;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#include &lt;sys/stat.h&gt;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#include &lt;unistd.h&gt;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#include &lt;limits.h&gt;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#include &lt;errno.h&gt;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static int is_dot_or_dotdot(const char *name)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name[0] == '.' &amp;&amp; (name[1] == '\0' || (name[1] == '.' &amp;&amp; name[2] == '\0'));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static int walk_recursive(const char *dir_path, string_list_t *list, options_t *opts)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DIR *dir = opendir(dir_path);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(!dir)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"Cannot open directory '%s': %s\n", dir_path, strerror(errno));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0;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dirent *entry;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((entry = readdir(dir)) != NULL)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(is_dot_or_dotdot(entry-&gt;d_name))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char full_path[PATH_MAX];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needed = snprintf(full_path, sizeof(full_path), "%s/%s", dir_path, entry-&gt;d_name);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(needed &gt;= PATH_MAX)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fprintf(stderr, "Path too long: %s/%s\n", dir_path, entry-&gt;d_name);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struct stat st;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(lstat(full_path, &amp;st) == -1)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fprintf(stderr, "Cannot lstat '%s': %s\n", full_path, strerror(errno));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is_link = S_ISLNK(st.st_mode);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is_dir = S_ISDIR(st.st_mode);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is_file = S_ISREG(st.st_mode);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match = 0;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(opts-&gt;show_links &amp;&amp; is_link) match = 1;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(opts-&gt;show_dirs &amp;&amp; is_dir) match = 1;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(opts-&gt;show_files &amp;&amp; is_file) match = 1;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(!opts-&gt;show_links &amp;&amp; !opts-&gt;show_dirs &amp;&amp; !opts-&gt;show_files)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match = 1;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(match)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list_append(list, full_path);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(is_dir)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walk_recursive(full_path, list, opts);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closedir(dir);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int walk_directory(const char *root_path, string_list_t *list, options_t *opts)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stat st;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(lstat(root_path, &amp;st) == -1)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"Cannot lstat '%s': %s\n", root_path, strerror(errno));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is_link = S_ISLNK(st.st_mode);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is_dir = S_ISDIR(st.st_mode);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is_file = S_ISREG(st.st_mode);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match = 0;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(opts-&gt;show_links &amp;&amp; is_link) match = 1;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(opts-&gt;show_dirs &amp;&amp; is_dir) match = 1;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(opts-&gt;show_files &amp;&amp; is_file) match = 1;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(!opts-&gt;show_links &amp;&amp; !opts-&gt;show_dirs &amp;&amp; !opts-&gt;show_files)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match = 1;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(match)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list_append(list, root_path);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(is_dir) {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walk_recursive(root_path, list, opts);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  <w:ind w:left="0" w:right="0" w:firstLine="0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