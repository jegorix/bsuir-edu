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224" w:rsidRPr="00D010D5" w:rsidRDefault="00000000">
      <w:pPr>
        <w:spacing w:after="0"/>
        <w:jc w:val="center"/>
        <w:rPr>
          <w:lang w:val="ru-RU"/>
        </w:rPr>
      </w:pPr>
      <w:r w:rsidRPr="00D010D5">
        <w:rPr>
          <w:rFonts w:ascii="Noto Serif" w:eastAsia="Noto Serif" w:hAnsi="Noto Serif" w:cs="Noto Serif"/>
          <w:b/>
          <w:sz w:val="24"/>
          <w:lang w:val="ru-RU"/>
        </w:rPr>
        <w:t>ПРИЛОЖЕНИЕ А</w:t>
      </w:r>
    </w:p>
    <w:p w:rsidR="00EA7224" w:rsidRPr="00D010D5" w:rsidRDefault="00000000" w:rsidP="00D010D5">
      <w:pPr>
        <w:spacing w:after="0"/>
        <w:jc w:val="center"/>
        <w:rPr>
          <w:lang w:val="ru-RU"/>
        </w:rPr>
      </w:pPr>
      <w:r w:rsidRPr="00D010D5">
        <w:rPr>
          <w:rFonts w:ascii="Noto Serif" w:eastAsia="Noto Serif" w:hAnsi="Noto Serif" w:cs="Noto Serif"/>
          <w:sz w:val="24"/>
          <w:lang w:val="ru-RU"/>
        </w:rPr>
        <w:t>(листинг кода)</w:t>
      </w:r>
    </w:p>
    <w:p w:rsidR="00EA7224" w:rsidRPr="00D010D5" w:rsidRDefault="00000000">
      <w:pPr>
        <w:spacing w:after="0"/>
        <w:rPr>
          <w:lang w:val="ru-RU"/>
        </w:rPr>
      </w:pPr>
      <w:r>
        <w:rPr>
          <w:rFonts w:ascii="Noto Serif" w:eastAsia="Noto Serif" w:hAnsi="Noto Serif" w:cs="Noto Serif"/>
          <w:sz w:val="24"/>
        </w:rPr>
        <w:t>list</w:t>
      </w:r>
      <w:r w:rsidRPr="00D010D5">
        <w:rPr>
          <w:rFonts w:ascii="Noto Serif" w:eastAsia="Noto Serif" w:hAnsi="Noto Serif" w:cs="Noto Serif"/>
          <w:sz w:val="24"/>
          <w:lang w:val="ru-RU"/>
        </w:rPr>
        <w:t>.</w:t>
      </w:r>
      <w:r>
        <w:rPr>
          <w:rFonts w:ascii="Noto Serif" w:eastAsia="Noto Serif" w:hAnsi="Noto Serif" w:cs="Noto Serif"/>
          <w:sz w:val="24"/>
        </w:rPr>
        <w:t>c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"list.h"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#include &lt;stdio.h&gt; </w:t>
      </w:r>
    </w:p>
    <w:p w:rsidR="00EA7224" w:rsidRDefault="00EA7224">
      <w:pPr>
        <w:spacing w:after="0" w:line="240" w:lineRule="auto"/>
      </w:pP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#define INITIAL_CAPACITY 16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list_init(string_list_t *list)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list-&gt;items = NULL;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list-&gt;count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list-&gt;capacity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list_append(string_list_t *list, const char *str)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(list-&gt;count &gt;= list-&gt;capacity)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size_t new_capacity = (list-&gt;capacity == 0) ? INITIAL_CAPACITY : list-&gt;capacity * 2;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**new_items = realloc(list-&gt;items, new_capacity * sizeof(char *));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(!new_items)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fprintf(stderr, "Memory allocation error\n");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return;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list-&gt;items = new_items;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list-&gt;capacity = new_capacity;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*copy = malloc(strlen(str) + 1);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(copy)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strcpy(copy, str);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list-&gt;items[list-&gt;count++] = copy;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list_free(string_list_t *list)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if(list-&gt;items)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for(size_t i =  0; i &lt; list-&gt;count; i++)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free(list-&gt;items[i]);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free(list-&gt;items);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list-&gt;items = NULL;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list-&gt;count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list-&gt;capacity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/>
    <w:p w:rsidR="00EA7224" w:rsidRDefault="00000000">
      <w:pPr>
        <w:spacing w:after="0"/>
      </w:pPr>
      <w:r>
        <w:rPr>
          <w:rFonts w:ascii="Noto Serif" w:eastAsia="Noto Serif" w:hAnsi="Noto Serif" w:cs="Noto Serif"/>
          <w:sz w:val="24"/>
        </w:rPr>
        <w:t>main.c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>#include &lt;locale.h&gt;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"walk.h"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"list.h"</w:t>
      </w:r>
    </w:p>
    <w:p w:rsidR="00EA7224" w:rsidRDefault="00EA7224">
      <w:pPr>
        <w:spacing w:after="0" w:line="240" w:lineRule="auto"/>
      </w:pP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compare_strings(const void *a, const void *b)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*sa = *(const char **)a;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*sb = *(const char **)b;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strcoll(sa, sb);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void print_usage(const char *progname)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printf("Usage: %s [directory] [-l] [-d] [-f] [-s]\n", progname);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  -l    only symbolic links\n");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  -d    only directories\n");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  -f    only regular files\n");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  -s    sort output (LC_COLLATE)\n");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  -h    show this help\n");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main(int argc, char *argv[])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setlocale(LC_COLLATE, "");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options_t opts = {0, 0, 0, 0};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*start_dir = ".";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(int i = 1; i &lt; argc; i++)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(argv[i][0] == '-')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for (int j = 1; argv[i][j] != '\0'; j++)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switch (argv[i][j])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case 'l': opts.show_links = 1; break;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case 'd': opts.show_dirs = 1; break;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case 'f': opts.show_files = 1; break;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case 's': opts.sort = 1; break;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case 'h': print_usage(argv[0]); exit(EXIT_SUCCESS);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default: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    fprintf(stderr, "Unknown option: -%c\n", argv[i][j]);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    fprintf(stderr, "Use %s -h for help.\n", argv[0]);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        exit(EXIT_FAILURE);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 else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if (strcmp(start_dir, ".") == 0)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start_dir = argv[i];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 else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fprintf(stderr, "Extra argument: %s\n", argv[i]);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fprintf(stderr, "Use %s -h for help.\n", argv[0]);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string_list_t list;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list_init(&amp;list);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(walk_directory(start_dir, &amp;list, &amp;opts) != 0)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"Error during directory walk\n");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list_free(&amp;list);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(opts.sort &amp;&amp; list.count &gt; 0)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qsort(list.items, list.count, sizeof(char *), compare_strings);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(size_t i = 0; i &lt; list.count; i++)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printf("%s\n", list.items[i]);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list_free(&amp;list);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/>
    <w:p w:rsidR="00EA7224" w:rsidRDefault="00000000">
      <w:pPr>
        <w:spacing w:after="0"/>
      </w:pPr>
      <w:r>
        <w:rPr>
          <w:rFonts w:ascii="Noto Serif" w:eastAsia="Noto Serif" w:hAnsi="Noto Serif" w:cs="Noto Serif"/>
          <w:sz w:val="24"/>
        </w:rPr>
        <w:t>walk.c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"walk.h"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&lt;dirent.h&gt;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&lt;sys/stat.h&gt;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&lt;limits.h&gt;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is_dot_or_dotdot(const char *name)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name[0] == '.' &amp;&amp; (name[1] == '\0' || (name[1] == '.' &amp;&amp; name[2] == '\0'));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walk_recursive(const char *dir_path, string_list_t *list, options_t *opts)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DIR *dir = opendir(dir_path);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(!dir)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"Cannot open directory '%s': %s\n", dir_path, strerror(errno));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return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struct dirent *entry;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((entry = readdir(dir)) != NULL)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(is_dot_or_dotdot(entry-&gt;d_name))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full_path[PATH_MAX];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int needed = snprintf(full_path, sizeof(full_path), "%s/%s", dir_path, entry-&gt;d_name);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(needed &gt;= PATH_MAX)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fprintf(stderr, "Path too long: %s/%s\n", dir_path, entry-&gt;d_name);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struct stat st;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(lstat(full_path, &amp;st) == -1)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fprintf(stderr, "Cannot lstat '%s': %s\n", full_path, strerror(errno));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int is_link = S_ISLNK(st.st_mode);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int is_dir = S_ISDIR(st.st_mode);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int is_file = S_ISREG(st.st_mode);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int match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(opts-&gt;show_links &amp;&amp; is_link)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(opts-&gt;show_dirs &amp;&amp; is_dir)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(opts-&gt;show_files &amp;&amp; is_file)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(!opts-&gt;show_links &amp;&amp; !opts-&gt;show_dirs &amp;&amp; !opts-&gt;show_files)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match = 1;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(match)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list_append(list, full_path);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(is_dir)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walk_recursive(full_path, list, opts);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closedir(dir);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walk_directory(const char *root_path, string_list_t *list, options_t *opts) {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struct stat st;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(lstat(root_path, &amp;st) == -1)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"Cannot lstat '%s': %s\n", root_path, strerror(errno));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is_link = S_ISLNK(st.st_mode);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is_dir = S_ISDIR(st.st_mode);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is_file = S_ISREG(st.st_mode);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match =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(opts-&gt;show_links &amp;&amp; is_link)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(opts-&gt;show_dirs &amp;&amp; is_dir)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(opts-&gt;show_files &amp;&amp; is_file) match = 1;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(!opts-&gt;show_links &amp;&amp; !opts-&gt;show_dirs &amp;&amp; !opts-&gt;show_files)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match = 1;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(match)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list_append(list, root_path);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EA7224">
      <w:pPr>
        <w:spacing w:after="0" w:line="240" w:lineRule="auto"/>
      </w:pP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(is_dir) {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return walk_recursive(root_path, list, opts);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EA7224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sectPr w:rsidR="00EA7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088674">
    <w:abstractNumId w:val="8"/>
  </w:num>
  <w:num w:numId="2" w16cid:durableId="1141583385">
    <w:abstractNumId w:val="6"/>
  </w:num>
  <w:num w:numId="3" w16cid:durableId="1004667122">
    <w:abstractNumId w:val="5"/>
  </w:num>
  <w:num w:numId="4" w16cid:durableId="1853908139">
    <w:abstractNumId w:val="4"/>
  </w:num>
  <w:num w:numId="5" w16cid:durableId="726876984">
    <w:abstractNumId w:val="7"/>
  </w:num>
  <w:num w:numId="6" w16cid:durableId="612245203">
    <w:abstractNumId w:val="3"/>
  </w:num>
  <w:num w:numId="7" w16cid:durableId="1137643094">
    <w:abstractNumId w:val="2"/>
  </w:num>
  <w:num w:numId="8" w16cid:durableId="554001718">
    <w:abstractNumId w:val="1"/>
  </w:num>
  <w:num w:numId="9" w16cid:durableId="41832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10D5"/>
    <w:rsid w:val="00E610CC"/>
    <w:rsid w:val="00EA7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52E9BE"/>
  <w14:defaultImageDpi w14:val="300"/>
  <w15:docId w15:val="{37774422-7AF8-C348-BB14-2AB44B2B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enowicki</cp:lastModifiedBy>
  <cp:revision>2</cp:revision>
  <dcterms:created xsi:type="dcterms:W3CDTF">2013-12-23T23:15:00Z</dcterms:created>
  <dcterms:modified xsi:type="dcterms:W3CDTF">2026-03-28T06:50:00Z</dcterms:modified>
  <cp:category/>
</cp:coreProperties>
</file>