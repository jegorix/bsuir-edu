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B9E" w:rsidRPr="00C96F51" w:rsidRDefault="00000000">
      <w:pPr>
        <w:spacing w:after="0"/>
        <w:jc w:val="center"/>
        <w:rPr>
          <w:lang w:val="ru-RU"/>
        </w:rPr>
      </w:pPr>
      <w:r w:rsidRPr="00C96F51">
        <w:rPr>
          <w:rFonts w:ascii="Noto Serif" w:eastAsia="Noto Serif" w:hAnsi="Noto Serif" w:cs="Noto Serif"/>
          <w:b/>
          <w:sz w:val="24"/>
          <w:lang w:val="ru-RU"/>
        </w:rPr>
        <w:t>ПРИЛОЖЕНИЕ А</w:t>
      </w:r>
    </w:p>
    <w:p w:rsidR="004F0B9E" w:rsidRDefault="00000000" w:rsidP="00C96F51">
      <w:pPr>
        <w:spacing w:after="0"/>
        <w:jc w:val="center"/>
        <w:rPr>
          <w:lang w:val="ru-RU"/>
        </w:rPr>
      </w:pPr>
      <w:r w:rsidRPr="00C96F51">
        <w:rPr>
          <w:rFonts w:ascii="Noto Serif" w:eastAsia="Noto Serif" w:hAnsi="Noto Serif" w:cs="Noto Serif"/>
          <w:sz w:val="24"/>
          <w:lang w:val="ru-RU"/>
        </w:rPr>
        <w:t>(листинг кода)</w:t>
      </w:r>
    </w:p>
    <w:p w:rsidR="00C96F51" w:rsidRPr="00C96F51" w:rsidRDefault="00C96F51" w:rsidP="00C96F51">
      <w:pPr>
        <w:spacing w:after="0"/>
        <w:jc w:val="center"/>
        <w:rPr>
          <w:lang w:val="ru-RU"/>
        </w:rPr>
      </w:pPr>
    </w:p>
    <w:p w:rsidR="004F0B9E" w:rsidRPr="00C96F51" w:rsidRDefault="00000000">
      <w:pPr>
        <w:spacing w:after="0"/>
        <w:rPr>
          <w:lang w:val="ru-RU"/>
        </w:rPr>
      </w:pPr>
      <w:r>
        <w:rPr>
          <w:rFonts w:ascii="Noto Serif" w:eastAsia="Noto Serif" w:hAnsi="Noto Serif" w:cs="Noto Serif"/>
          <w:sz w:val="24"/>
        </w:rPr>
        <w:t>child</w:t>
      </w:r>
      <w:r w:rsidRPr="00C96F51">
        <w:rPr>
          <w:rFonts w:ascii="Noto Serif" w:eastAsia="Noto Serif" w:hAnsi="Noto Serif" w:cs="Noto Serif"/>
          <w:sz w:val="24"/>
          <w:lang w:val="ru-RU"/>
        </w:rPr>
        <w:t>.</w:t>
      </w:r>
      <w:r>
        <w:rPr>
          <w:rFonts w:ascii="Noto Serif" w:eastAsia="Noto Serif" w:hAnsi="Noto Serif" w:cs="Noto Serif"/>
          <w:sz w:val="24"/>
        </w:rPr>
        <w:t>c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extern char **environ;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int main(int argc, char *argv[], char *envp[])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(argc &lt; 2)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fprintf(stderr, "Usage: %s &lt;+ or *&gt;\n", argv[0]);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printf("Child name: %s, PID: %d, PPID: %d\n", argv[0], getpid(), getppid());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(strcmp(argv[1], "+") == 0)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printf("Environment (via environ):\n");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for (char **env = environ; *env != NULL; env++)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printf("%s\n", *env);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else if (strcmp(argv[1], "*") == 0)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printf("Environment (via envp):\n");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for (char **env = envp; *env != NULL; env++)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printf("%s\n", *env);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else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fprintf(stderr, "Invalid argument: %s\n", argv[1]);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pid_t parent_pid = getppid();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while (getppid() == parent_pid)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sleep(1);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4F0B9E" w:rsidRDefault="004F0B9E"/>
    <w:p w:rsidR="004F0B9E" w:rsidRDefault="00000000">
      <w:pPr>
        <w:spacing w:after="0"/>
      </w:pPr>
      <w:r>
        <w:rPr>
          <w:rFonts w:ascii="Noto Serif" w:eastAsia="Noto Serif" w:hAnsi="Noto Serif" w:cs="Noto Serif"/>
          <w:sz w:val="24"/>
        </w:rPr>
        <w:t>parent.c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>#include &lt;stdio.h&gt;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&lt;sys/wait.h&gt;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&lt;locale.h&gt;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extern char **environ;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print_sorted_environ(void);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char **create_child_env_from_file(const char *filename, int *size);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free_child_env(char **env_array, int size);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cmp(const void *a, const void *b);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int main(void)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setlocale(LC_COLLATE, "C");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print_sorted_environ();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child_env_size;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**child_env = create_child_env_from_file("env", &amp;child_env_size);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*child_dir = getenv("CHILD_PATH");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child_path[512];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(child_dir)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snprintf(child_path, sizeof(child_path), "%s/child", child_dir);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else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snprintf(child_path, sizeof(child_path), "./child");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child_counter = 0;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c;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printf("Enter commands: '+' for child (environ), '*' for child (envp), 'q' to quit.\n");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while ((c = getchar()) != EOF)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(c == 'q')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(c != '+' &amp;&amp; c != '*')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prog_name[16];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snprintf(prog_name, sizeof(prog_name), "child_%02d", child_counter);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child_counter = (child_counter + 1) % 100;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*child_argv[] = {prog_name, (c == '+') ? "+" : "*", NULL};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pid_t pid = fork();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(pid == -1)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perror("fork");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(pid == 0)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execve(child_path, child_argv, child_env);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perror("execve");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else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printf("Spawned child with PID %d\n", pid);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free_child_env(child_env, child_env_size);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print_sorted_environ(void)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count = 0;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while (environ[count] != NULL)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count++;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**sorted = malloc((count + 1) * sizeof(char *));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(!sorted)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perror("malloc");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for (int i = 0; i &lt; count; i++)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sorted[i] = environ[i];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sorted[count] = NULL;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qsort(sorted, count, sizeof(char *), cmp);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printf("Parent environment (sorted by LC_COLLATE=C):\n");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for (int i = 0; i &lt; count; i++)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printf("%s\n", sorted[i]);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printf("\n");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free(sorted);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cmp(const void *a, const void *b)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*sa = *(const char * const *)a;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*sb = *(const char * const *)b;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strcoll(sa, sb);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char **create_child_env_from_file(const char *filename, int *size)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FILE *f = fopen(filename, "r");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(!f)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perror("fopen");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**env_array = NULL;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int count = 0;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line[256];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while (fgets(line, sizeof(line), f))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line[strcspn(line, "\r\n")] = '\0';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(line[0] == '\0')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*value = getenv(line);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(value)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char *entry;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if (asprintf(&amp;entry, "%s=%s", line, value) == -1)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perror("asprintf");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char **new_array = realloc(env_array, (count + 2) * sizeof(char *));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if (!new_array)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perror("realloc");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env_array = new_array;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env_array[count] = entry;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count++;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fclose(f);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char **new_array = realloc(env_array, (count + 1) * sizeof(char *));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(!new_array)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perror("realloc");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env_array = new_array;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env_array[count] = NULL;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*size = count;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return env_array;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>void free_child_env(char **env_array, int size)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for (int i = 0; i &lt; size; i++)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free(env_array[i]);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free(env_array);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rPr>
          <w:lang w:val="ru-RU"/>
        </w:rPr>
      </w:pPr>
    </w:p>
    <w:p w:rsidR="004F0B9E" w:rsidRPr="00C96F51" w:rsidRDefault="00000000">
      <w:pPr>
        <w:spacing w:after="0"/>
        <w:rPr>
          <w:lang w:val="ru-RU"/>
        </w:rPr>
      </w:pPr>
      <w:r>
        <w:rPr>
          <w:rFonts w:ascii="Noto Serif" w:eastAsia="Noto Serif" w:hAnsi="Noto Serif" w:cs="Noto Serif"/>
          <w:sz w:val="24"/>
        </w:rPr>
        <w:t>test</w:t>
      </w:r>
      <w:r w:rsidRPr="00C96F51">
        <w:rPr>
          <w:rFonts w:ascii="Noto Serif" w:eastAsia="Noto Serif" w:hAnsi="Noto Serif" w:cs="Noto Serif"/>
          <w:sz w:val="24"/>
          <w:lang w:val="ru-RU"/>
        </w:rPr>
        <w:t>-2.</w:t>
      </w:r>
      <w:r>
        <w:rPr>
          <w:rFonts w:ascii="Noto Serif" w:eastAsia="Noto Serif" w:hAnsi="Noto Serif" w:cs="Noto Serif"/>
          <w:sz w:val="24"/>
        </w:rPr>
        <w:t>c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Подключение стандартных заголовочных файлов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&lt;stdio.h&gt;   // для printf, fprintf, stderr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  // для EXIT_FAILURE, EXIT_SUCCESS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  // для strcmp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&lt;unistd.h&gt;  // для getpid, getppid, sleep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Объявление глобальной переменной 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(массив строк окружения)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>extern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char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**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Точка входа в программу: </w:t>
      </w:r>
      <w:r>
        <w:rPr>
          <w:rFonts w:ascii="JetBrains Mono" w:eastAsia="JetBrains Mono" w:hAnsi="JetBrains Mono" w:cs="JetBrains Mono"/>
          <w:sz w:val="16"/>
        </w:rPr>
        <w:t>argc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- количество аргументов, 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- массив аргументов,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</w:t>
      </w:r>
      <w:r>
        <w:rPr>
          <w:rFonts w:ascii="JetBrains Mono" w:eastAsia="JetBrains Mono" w:hAnsi="JetBrains Mono" w:cs="JetBrains Mono"/>
          <w:sz w:val="16"/>
        </w:rPr>
        <w:t>envp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- массив строк окружения, переданный от </w:t>
      </w:r>
      <w:r>
        <w:rPr>
          <w:rFonts w:ascii="JetBrains Mono" w:eastAsia="JetBrains Mono" w:hAnsi="JetBrains Mono" w:cs="JetBrains Mono"/>
          <w:sz w:val="16"/>
        </w:rPr>
        <w:t>execve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(третий аргумент)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int main(int argc, char *argv[], char *envp[])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Проверка: должен быть передан хотя бы один аргумент (кроме имени программы)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argc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&lt; 2)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Выводим сообщение об ошибке в </w:t>
      </w:r>
      <w:r>
        <w:rPr>
          <w:rFonts w:ascii="JetBrains Mono" w:eastAsia="JetBrains Mono" w:hAnsi="JetBrains Mono" w:cs="JetBrains Mono"/>
          <w:sz w:val="16"/>
        </w:rPr>
        <w:t>stderr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, показывая правильное использование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fprintf(stderr, "Usage: %s &lt;+ or *&gt;\n", argv[0]);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// Завершаем программу с кодом ошибки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return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EXIT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FAILURE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Выводим имя потомка (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[0] установлено родителем), </w:t>
      </w:r>
      <w:r>
        <w:rPr>
          <w:rFonts w:ascii="JetBrains Mono" w:eastAsia="JetBrains Mono" w:hAnsi="JetBrains Mono" w:cs="JetBrains Mono"/>
          <w:sz w:val="16"/>
        </w:rPr>
        <w:t>PID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и </w:t>
      </w:r>
      <w:r>
        <w:rPr>
          <w:rFonts w:ascii="JetBrains Mono" w:eastAsia="JetBrains Mono" w:hAnsi="JetBrains Mono" w:cs="JetBrains Mono"/>
          <w:sz w:val="16"/>
        </w:rPr>
        <w:t>PPID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printf("Child name: %s, PID: %d, PPID: %d\n", argv[0], getpid(), getppid());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// Если первый аргумент равен "+"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strcmp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[1], "+") == 0)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// Выводим заголовок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printf("Environment (via environ):\n");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Проходим по массиву 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(глобальная переменная) до </w:t>
      </w:r>
      <w:r>
        <w:rPr>
          <w:rFonts w:ascii="JetBrains Mono" w:eastAsia="JetBrains Mono" w:hAnsi="JetBrains Mono" w:cs="JetBrains Mono"/>
          <w:sz w:val="16"/>
        </w:rPr>
        <w:t>NULL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for (char **env = environ; *env != NULL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; 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++)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// Выводим каждую строку окружения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printf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("%</w:t>
      </w:r>
      <w:r>
        <w:rPr>
          <w:rFonts w:ascii="JetBrains Mono" w:eastAsia="JetBrains Mono" w:hAnsi="JetBrains Mono" w:cs="JetBrains Mono"/>
          <w:sz w:val="16"/>
        </w:rPr>
        <w:t>s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\</w:t>
      </w:r>
      <w:r>
        <w:rPr>
          <w:rFonts w:ascii="JetBrains Mono" w:eastAsia="JetBrains Mono" w:hAnsi="JetBrains Mono" w:cs="JetBrains Mono"/>
          <w:sz w:val="16"/>
        </w:rPr>
        <w:t>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", *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Иначе если первый аргумент равен "*"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else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if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strcmp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[1], "*") == 0)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Выводим заголовок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printf("Environment (via envp):\n");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Проходим по массиву </w:t>
      </w:r>
      <w:r>
        <w:rPr>
          <w:rFonts w:ascii="JetBrains Mono" w:eastAsia="JetBrains Mono" w:hAnsi="JetBrains Mono" w:cs="JetBrains Mono"/>
          <w:sz w:val="16"/>
        </w:rPr>
        <w:t>envp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(третий параметр </w:t>
      </w:r>
      <w:r>
        <w:rPr>
          <w:rFonts w:ascii="JetBrains Mono" w:eastAsia="JetBrains Mono" w:hAnsi="JetBrains Mono" w:cs="JetBrains Mono"/>
          <w:sz w:val="16"/>
        </w:rPr>
        <w:t>main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) до </w:t>
      </w:r>
      <w:r>
        <w:rPr>
          <w:rFonts w:ascii="JetBrains Mono" w:eastAsia="JetBrains Mono" w:hAnsi="JetBrains Mono" w:cs="JetBrains Mono"/>
          <w:sz w:val="16"/>
        </w:rPr>
        <w:t>NULL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for (char **env = envp; *env != NULL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; 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++)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// Выводим каждую строку окружения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printf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("%</w:t>
      </w:r>
      <w:r>
        <w:rPr>
          <w:rFonts w:ascii="JetBrains Mono" w:eastAsia="JetBrains Mono" w:hAnsi="JetBrains Mono" w:cs="JetBrains Mono"/>
          <w:sz w:val="16"/>
        </w:rPr>
        <w:t>s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\</w:t>
      </w:r>
      <w:r>
        <w:rPr>
          <w:rFonts w:ascii="JetBrains Mono" w:eastAsia="JetBrains Mono" w:hAnsi="JetBrains Mono" w:cs="JetBrains Mono"/>
          <w:sz w:val="16"/>
        </w:rPr>
        <w:t>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", *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Если аргумент не "+" и не "*"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else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// Сообщаем об ошибке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fprintf(stderr, "Invalid argument: %s\n", argv[1]);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// Завершаем с ошибкой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return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EXIT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FAILURE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Приостанавливаем выполнение на 5 секунд (чтобы родитель успел выполнить </w:t>
      </w:r>
      <w:r>
        <w:rPr>
          <w:rFonts w:ascii="JetBrains Mono" w:eastAsia="JetBrains Mono" w:hAnsi="JetBrains Mono" w:cs="JetBrains Mono"/>
          <w:sz w:val="16"/>
        </w:rPr>
        <w:t>wait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sleep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(5);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Успешное завершение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return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0;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rPr>
          <w:lang w:val="ru-RU"/>
        </w:rPr>
      </w:pPr>
    </w:p>
    <w:p w:rsidR="004F0B9E" w:rsidRPr="00C96F51" w:rsidRDefault="00000000">
      <w:pPr>
        <w:spacing w:after="0"/>
        <w:rPr>
          <w:lang w:val="ru-RU"/>
        </w:rPr>
      </w:pPr>
      <w:r>
        <w:rPr>
          <w:rFonts w:ascii="Noto Serif" w:eastAsia="Noto Serif" w:hAnsi="Noto Serif" w:cs="Noto Serif"/>
          <w:sz w:val="24"/>
        </w:rPr>
        <w:t>test</w:t>
      </w:r>
      <w:r w:rsidRPr="00C96F51">
        <w:rPr>
          <w:rFonts w:ascii="Noto Serif" w:eastAsia="Noto Serif" w:hAnsi="Noto Serif" w:cs="Noto Serif"/>
          <w:sz w:val="24"/>
          <w:lang w:val="ru-RU"/>
        </w:rPr>
        <w:t>.</w:t>
      </w:r>
      <w:r>
        <w:rPr>
          <w:rFonts w:ascii="Noto Serif" w:eastAsia="Noto Serif" w:hAnsi="Noto Serif" w:cs="Noto Serif"/>
          <w:sz w:val="24"/>
        </w:rPr>
        <w:t>c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Подключение стандартных заголовочных файлов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#</w:t>
      </w:r>
      <w:r>
        <w:rPr>
          <w:rFonts w:ascii="JetBrains Mono" w:eastAsia="JetBrains Mono" w:hAnsi="JetBrains Mono" w:cs="JetBrains Mono"/>
          <w:sz w:val="16"/>
        </w:rPr>
        <w:t>include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&lt;</w:t>
      </w:r>
      <w:r>
        <w:rPr>
          <w:rFonts w:ascii="JetBrains Mono" w:eastAsia="JetBrains Mono" w:hAnsi="JetBrains Mono" w:cs="JetBrains Mono"/>
          <w:sz w:val="16"/>
        </w:rPr>
        <w:t>stdio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.</w:t>
      </w:r>
      <w:r>
        <w:rPr>
          <w:rFonts w:ascii="JetBrains Mono" w:eastAsia="JetBrains Mono" w:hAnsi="JetBrains Mono" w:cs="JetBrains Mono"/>
          <w:sz w:val="16"/>
        </w:rPr>
        <w:t>h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&gt;   // для </w:t>
      </w:r>
      <w:r>
        <w:rPr>
          <w:rFonts w:ascii="JetBrains Mono" w:eastAsia="JetBrains Mono" w:hAnsi="JetBrains Mono" w:cs="JetBrains Mono"/>
          <w:sz w:val="16"/>
        </w:rPr>
        <w:t>printf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</w:t>
      </w:r>
      <w:r>
        <w:rPr>
          <w:rFonts w:ascii="JetBrains Mono" w:eastAsia="JetBrains Mono" w:hAnsi="JetBrains Mono" w:cs="JetBrains Mono"/>
          <w:sz w:val="16"/>
        </w:rPr>
        <w:t>perror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</w:t>
      </w:r>
      <w:r>
        <w:rPr>
          <w:rFonts w:ascii="JetBrains Mono" w:eastAsia="JetBrains Mono" w:hAnsi="JetBrains Mono" w:cs="JetBrains Mono"/>
          <w:sz w:val="16"/>
        </w:rPr>
        <w:t>fopen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</w:t>
      </w:r>
      <w:r>
        <w:rPr>
          <w:rFonts w:ascii="JetBrains Mono" w:eastAsia="JetBrains Mono" w:hAnsi="JetBrains Mono" w:cs="JetBrains Mono"/>
          <w:sz w:val="16"/>
        </w:rPr>
        <w:t>fgets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</w:t>
      </w:r>
      <w:r>
        <w:rPr>
          <w:rFonts w:ascii="JetBrains Mono" w:eastAsia="JetBrains Mono" w:hAnsi="JetBrains Mono" w:cs="JetBrains Mono"/>
          <w:sz w:val="16"/>
        </w:rPr>
        <w:t>etc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.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&lt;stdlib.h&gt;  // для malloc, free, qsort, exit, getenv, etc.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&lt;unistd.h&gt;  // для fork, execve, getenv, etc.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&lt;string.h&gt;  // для strcspn, strlen, etc.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#include &lt;sys/wait.h&gt; // для wait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#</w:t>
      </w:r>
      <w:r>
        <w:rPr>
          <w:rFonts w:ascii="JetBrains Mono" w:eastAsia="JetBrains Mono" w:hAnsi="JetBrains Mono" w:cs="JetBrains Mono"/>
          <w:sz w:val="16"/>
        </w:rPr>
        <w:t>include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&lt;</w:t>
      </w:r>
      <w:r>
        <w:rPr>
          <w:rFonts w:ascii="JetBrains Mono" w:eastAsia="JetBrains Mono" w:hAnsi="JetBrains Mono" w:cs="JetBrains Mono"/>
          <w:sz w:val="16"/>
        </w:rPr>
        <w:t>locale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.</w:t>
      </w:r>
      <w:r>
        <w:rPr>
          <w:rFonts w:ascii="JetBrains Mono" w:eastAsia="JetBrains Mono" w:hAnsi="JetBrains Mono" w:cs="JetBrains Mono"/>
          <w:sz w:val="16"/>
        </w:rPr>
        <w:t>h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&gt;   // для </w:t>
      </w:r>
      <w:r>
        <w:rPr>
          <w:rFonts w:ascii="JetBrains Mono" w:eastAsia="JetBrains Mono" w:hAnsi="JetBrains Mono" w:cs="JetBrains Mono"/>
          <w:sz w:val="16"/>
        </w:rPr>
        <w:t>setlocale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Глобальная переменная окружения, определена в </w:t>
      </w:r>
      <w:r>
        <w:rPr>
          <w:rFonts w:ascii="JetBrains Mono" w:eastAsia="JetBrains Mono" w:hAnsi="JetBrains Mono" w:cs="JetBrains Mono"/>
          <w:sz w:val="16"/>
        </w:rPr>
        <w:t>libc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>extern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char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**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Прототипы функций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>void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print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sorted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void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);                       // вывод отсортированного окружения родителя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char **create_child_env_from_file(const char *filename, int *size); // создание окружения для потомка из файла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>void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free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char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**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array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</w:t>
      </w:r>
      <w:r>
        <w:rPr>
          <w:rFonts w:ascii="JetBrains Mono" w:eastAsia="JetBrains Mono" w:hAnsi="JetBrains Mono" w:cs="JetBrains Mono"/>
          <w:sz w:val="16"/>
        </w:rPr>
        <w:t>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size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);       // освобождение памяти, выделенной под окружение потомка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cmp(const void *a, const void *b);          // функция сравнения для qsort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int main(void)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// Устанавливаем локаль для сортировки (LC_COLLATE=C), чтобы strcoll работала как strcmp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setlocale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LC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COLLATE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, "</w:t>
      </w:r>
      <w:r>
        <w:rPr>
          <w:rFonts w:ascii="JetBrains Mono" w:eastAsia="JetBrains Mono" w:hAnsi="JetBrains Mono" w:cs="JetBrains Mono"/>
          <w:sz w:val="16"/>
        </w:rPr>
        <w:t>C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");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Выводим отсортированное окружение родительского процесса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print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sorted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();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Переменная для хранения размера создаваемого окружения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size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Создаём окружение для потомка на основе файла "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char **child_env = create_child_env_from_file("env", &amp;child_env_size);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Пытаемся получить переменную окружения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PATH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чтобы определить путь к исполняемому файлу </w:t>
      </w:r>
      <w:r>
        <w:rPr>
          <w:rFonts w:ascii="JetBrains Mono" w:eastAsia="JetBrains Mono" w:hAnsi="JetBrains Mono" w:cs="JetBrains Mono"/>
          <w:sz w:val="16"/>
        </w:rPr>
        <w:t>child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char *child_dir = getenv("CHILD_PATH");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char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path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[512]; // буфер для полного пути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if (child_dir)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// Если CHILD_PATH задан, формируем путь: &lt;CHILD_PATH&gt;/child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snprintf(child_path, sizeof(child_path), "%s/child", child_dir);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else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Иначе используем "./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 (текущая директория)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snprintf(child_path, sizeof(child_path), "./child");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Счётчик для уникальных имён потомков (используется в 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[0])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counter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 0;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lastRenderedPageBreak/>
        <w:t xml:space="preserve">    </w:t>
      </w:r>
      <w:r>
        <w:rPr>
          <w:rFonts w:ascii="JetBrains Mono" w:eastAsia="JetBrains Mono" w:hAnsi="JetBrains Mono" w:cs="JetBrains Mono"/>
          <w:sz w:val="16"/>
        </w:rPr>
        <w:t>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; // для чтения символов из </w:t>
      </w:r>
      <w:r>
        <w:rPr>
          <w:rFonts w:ascii="JetBrains Mono" w:eastAsia="JetBrains Mono" w:hAnsi="JetBrains Mono" w:cs="JetBrains Mono"/>
          <w:sz w:val="16"/>
        </w:rPr>
        <w:t>stdin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Выводим подсказку пользователю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printf("Enter commands: '+' for child (environ), '*' for child (envp), 'q' to quit.\n");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// Цикл чтения команд до конца файла или ввода '</w:t>
      </w:r>
      <w:r>
        <w:rPr>
          <w:rFonts w:ascii="JetBrains Mono" w:eastAsia="JetBrains Mono" w:hAnsi="JetBrains Mono" w:cs="JetBrains Mono"/>
          <w:sz w:val="16"/>
        </w:rPr>
        <w:t>q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'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while ((c = getchar()) != EOF)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(c == 'q')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break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 // выход из цикла по запросу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Игнорируем все символы, кроме '+' и '*'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if (c != '+' &amp;&amp; c != '*')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Формируем имя программы (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[0]) вида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_00,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_01, ... </w:t>
      </w:r>
      <w:r>
        <w:rPr>
          <w:rFonts w:ascii="JetBrains Mono" w:eastAsia="JetBrains Mono" w:hAnsi="JetBrains Mono" w:cs="JetBrains Mono"/>
          <w:sz w:val="16"/>
        </w:rPr>
        <w:t>(циклически 0-99)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prog_name[16];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snprintf(prog_name, sizeof(prog_name), "child_%02d", child_counter);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child_counter = (child_counter + 1) % 100; // увеличиваем счётчик по модулю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100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Аргументы для </w:t>
      </w:r>
      <w:r>
        <w:rPr>
          <w:rFonts w:ascii="JetBrains Mono" w:eastAsia="JetBrains Mono" w:hAnsi="JetBrains Mono" w:cs="JetBrains Mono"/>
          <w:sz w:val="16"/>
        </w:rPr>
        <w:t>execve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: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- 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[0] = </w:t>
      </w:r>
      <w:r>
        <w:rPr>
          <w:rFonts w:ascii="JetBrains Mono" w:eastAsia="JetBrains Mono" w:hAnsi="JetBrains Mono" w:cs="JetBrains Mono"/>
          <w:sz w:val="16"/>
        </w:rPr>
        <w:t>prog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name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(имя программы)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- </w:t>
      </w:r>
      <w:r>
        <w:rPr>
          <w:rFonts w:ascii="JetBrains Mono" w:eastAsia="JetBrains Mono" w:hAnsi="JetBrains Mono" w:cs="JetBrains Mono"/>
          <w:sz w:val="16"/>
        </w:rPr>
        <w:t>argv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[1] = "+" или "*" (передаём символ, чтобы потомок знал, какое окружение использовать)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// - argv[2] = NULL (завершающий NULL)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char *child_argv[] = {prog_name, (c == '+') ? "+" : "*", NULL};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// Создаём новый процесс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pid_t pid = fork();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if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pid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== -1)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perror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("</w:t>
      </w:r>
      <w:r>
        <w:rPr>
          <w:rFonts w:ascii="JetBrains Mono" w:eastAsia="JetBrains Mono" w:hAnsi="JetBrains Mono" w:cs="JetBrains Mono"/>
          <w:sz w:val="16"/>
        </w:rPr>
        <w:t>fork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continue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 // при ошибке пропускаем и продолжаем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if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pid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== 0)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// Код потомка: заменяем образ процесса на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path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с переданными аргументами и окружением </w:t>
      </w:r>
      <w:r>
        <w:rPr>
          <w:rFonts w:ascii="JetBrains Mono" w:eastAsia="JetBrains Mono" w:hAnsi="JetBrains Mono" w:cs="JetBrains Mono"/>
          <w:sz w:val="16"/>
        </w:rPr>
        <w:t>child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env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execve(child_path, child_argv, child_env);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Если </w:t>
      </w:r>
      <w:r>
        <w:rPr>
          <w:rFonts w:ascii="JetBrains Mono" w:eastAsia="JetBrains Mono" w:hAnsi="JetBrains Mono" w:cs="JetBrains Mono"/>
          <w:sz w:val="16"/>
        </w:rPr>
        <w:t>execve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вернулся, значит произошла ошибка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perror("execve");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exit(EXIT_FAILURE);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else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// Родитель: выводим </w:t>
      </w:r>
      <w:r>
        <w:rPr>
          <w:rFonts w:ascii="JetBrains Mono" w:eastAsia="JetBrains Mono" w:hAnsi="JetBrains Mono" w:cs="JetBrains Mono"/>
          <w:sz w:val="16"/>
        </w:rPr>
        <w:t>PID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созданного потомка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printf("Spawned child with PID %d\n", pid);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Ожидаем завершения всех дочерних процессов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while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wait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NULL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 &gt; 0)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пустой цикл: </w:t>
      </w:r>
      <w:r>
        <w:rPr>
          <w:rFonts w:ascii="JetBrains Mono" w:eastAsia="JetBrains Mono" w:hAnsi="JetBrains Mono" w:cs="JetBrains Mono"/>
          <w:sz w:val="16"/>
        </w:rPr>
        <w:t>wait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возвращает </w:t>
      </w:r>
      <w:r>
        <w:rPr>
          <w:rFonts w:ascii="JetBrains Mono" w:eastAsia="JetBrains Mono" w:hAnsi="JetBrains Mono" w:cs="JetBrains Mono"/>
          <w:sz w:val="16"/>
        </w:rPr>
        <w:t>PID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завершённого потомка или -1, когда потомков нет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Освобождаем память, выделенную под окружение потомка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free_child_env(child_env, child_env_size);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return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0;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lastRenderedPageBreak/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Функция вывода отсортированного окружения родителя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print_sorted_environ(void)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Считаем количество строк в </w:t>
      </w:r>
      <w:r>
        <w:rPr>
          <w:rFonts w:ascii="JetBrains Mono" w:eastAsia="JetBrains Mono" w:hAnsi="JetBrains Mono" w:cs="JetBrains Mono"/>
          <w:sz w:val="16"/>
        </w:rPr>
        <w:t>environ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count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 0;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while (environ[count] != NULL)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count++;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Выделяем память под массив указателей (</w:t>
      </w:r>
      <w:r>
        <w:rPr>
          <w:rFonts w:ascii="JetBrains Mono" w:eastAsia="JetBrains Mono" w:hAnsi="JetBrains Mono" w:cs="JetBrains Mono"/>
          <w:sz w:val="16"/>
        </w:rPr>
        <w:t>count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+1 элемент)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char **sorted = malloc((count + 1) * sizeof(char *));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(!sorted)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perror("malloc");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Копируем указатели из </w:t>
      </w:r>
      <w:r>
        <w:rPr>
          <w:rFonts w:ascii="JetBrains Mono" w:eastAsia="JetBrains Mono" w:hAnsi="JetBrains Mono" w:cs="JetBrains Mono"/>
          <w:sz w:val="16"/>
        </w:rPr>
        <w:t>environ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в </w:t>
      </w:r>
      <w:r>
        <w:rPr>
          <w:rFonts w:ascii="JetBrains Mono" w:eastAsia="JetBrains Mono" w:hAnsi="JetBrains Mono" w:cs="JetBrains Mono"/>
          <w:sz w:val="16"/>
        </w:rPr>
        <w:t>sorted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for (int i = 0; i &lt; count; i++)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sorted[i] = environ[i];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sorted[count] = NULL; // завершающий NULL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Сортируем массив с помощью </w:t>
      </w:r>
      <w:r>
        <w:rPr>
          <w:rFonts w:ascii="JetBrains Mono" w:eastAsia="JetBrains Mono" w:hAnsi="JetBrains Mono" w:cs="JetBrains Mono"/>
          <w:sz w:val="16"/>
        </w:rPr>
        <w:t>qsort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используя функцию </w:t>
      </w:r>
      <w:r>
        <w:rPr>
          <w:rFonts w:ascii="JetBrains Mono" w:eastAsia="JetBrains Mono" w:hAnsi="JetBrains Mono" w:cs="JetBrains Mono"/>
          <w:sz w:val="16"/>
        </w:rPr>
        <w:t>cmp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strcoll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qsort(sorted, count, sizeof(char *), cmp);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// Выводим отсортированные строки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printf("Parent environment (sorted by LC_COLLATE=C):\n");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for (int i = 0; i &lt; count; i++)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printf("%s\n", sorted[i]);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printf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("\</w:t>
      </w:r>
      <w:r>
        <w:rPr>
          <w:rFonts w:ascii="JetBrains Mono" w:eastAsia="JetBrains Mono" w:hAnsi="JetBrains Mono" w:cs="JetBrains Mono"/>
          <w:sz w:val="16"/>
        </w:rPr>
        <w:t>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");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Освобождаем временный массив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free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sorted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Функция сравнения для </w:t>
      </w:r>
      <w:r>
        <w:rPr>
          <w:rFonts w:ascii="JetBrains Mono" w:eastAsia="JetBrains Mono" w:hAnsi="JetBrains Mono" w:cs="JetBrains Mono"/>
          <w:sz w:val="16"/>
        </w:rPr>
        <w:t>qsort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; ожидает указатели на указатели на </w:t>
      </w:r>
      <w:r>
        <w:rPr>
          <w:rFonts w:ascii="JetBrains Mono" w:eastAsia="JetBrains Mono" w:hAnsi="JetBrains Mono" w:cs="JetBrains Mono"/>
          <w:sz w:val="16"/>
        </w:rPr>
        <w:t>char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static int cmp(const void *a, const void *b)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*sa = *(const char * const *)a; // первый элемент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const char *sb = *(const char * const *)b; // второй элемент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return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strcoll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sa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, </w:t>
      </w:r>
      <w:r>
        <w:rPr>
          <w:rFonts w:ascii="JetBrains Mono" w:eastAsia="JetBrains Mono" w:hAnsi="JetBrains Mono" w:cs="JetBrains Mono"/>
          <w:sz w:val="16"/>
        </w:rPr>
        <w:t>sb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); // сравнение с учётом локали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Создаёт массив строк окружения (в формате "ИМЯ=ЗНАЧЕНИЕ") на основе файла.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Файл содержит имена переменных окружения (по одному на строку).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Для каждого имени из файла получаем текущее значение через </w:t>
      </w:r>
      <w:r>
        <w:rPr>
          <w:rFonts w:ascii="JetBrains Mono" w:eastAsia="JetBrains Mono" w:hAnsi="JetBrains Mono" w:cs="JetBrains Mono"/>
          <w:sz w:val="16"/>
        </w:rPr>
        <w:t>getenv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.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Если переменная существует, добавляем запись "ИМЯ=ЗНАЧЕНИЕ" в результирующий массив.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char **create_child_env_from_file(const char *filename, int *size)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// Открываем файл для чтения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FILE *f = fopen(filename, "r");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(!f)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perror("fopen");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exit(EXIT_FAILURE);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char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**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array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 </w:t>
      </w:r>
      <w:r>
        <w:rPr>
          <w:rFonts w:ascii="JetBrains Mono" w:eastAsia="JetBrains Mono" w:hAnsi="JetBrains Mono" w:cs="JetBrains Mono"/>
          <w:sz w:val="16"/>
        </w:rPr>
        <w:t>NULL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 // массив для хранения записей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int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count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 0;           // количество добавленных записей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char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line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[256];          // буфер для чтения строк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// Читаем файл построчно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while (fgets(line, sizeof(line), f))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Удаляем символы перевода строки (\</w:t>
      </w:r>
      <w:r>
        <w:rPr>
          <w:rFonts w:ascii="JetBrains Mono" w:eastAsia="JetBrains Mono" w:hAnsi="JetBrains Mono" w:cs="JetBrains Mono"/>
          <w:sz w:val="16"/>
        </w:rPr>
        <w:t>r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, \</w:t>
      </w:r>
      <w:r>
        <w:rPr>
          <w:rFonts w:ascii="JetBrains Mono" w:eastAsia="JetBrains Mono" w:hAnsi="JetBrains Mono" w:cs="JetBrains Mono"/>
          <w:sz w:val="16"/>
        </w:rPr>
        <w:t>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line[strcspn(line, "\r\n")] = '\0';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// Пропускаем пустые строки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if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(</w:t>
      </w:r>
      <w:r>
        <w:rPr>
          <w:rFonts w:ascii="JetBrains Mono" w:eastAsia="JetBrains Mono" w:hAnsi="JetBrains Mono" w:cs="JetBrains Mono"/>
          <w:sz w:val="16"/>
        </w:rPr>
        <w:t>line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[0] == '\0')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continue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// Получаем значение переменной окружения с именем </w:t>
      </w:r>
      <w:r>
        <w:rPr>
          <w:rFonts w:ascii="JetBrains Mono" w:eastAsia="JetBrains Mono" w:hAnsi="JetBrains Mono" w:cs="JetBrains Mono"/>
          <w:sz w:val="16"/>
        </w:rPr>
        <w:t>line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char *value = getenv(line);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if (value)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// Формируем строку "ИМЯ=ЗНАЧЕНИЕ" с помощью </w:t>
      </w:r>
      <w:r>
        <w:rPr>
          <w:rFonts w:ascii="JetBrains Mono" w:eastAsia="JetBrains Mono" w:hAnsi="JetBrains Mono" w:cs="JetBrains Mono"/>
          <w:sz w:val="16"/>
        </w:rPr>
        <w:t>asprintf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char *entry;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if (asprintf(&amp;entry, "%s=%s", line, value) == -1)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perror("asprintf");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exit(EXIT_FAILURE);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    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// Увеличиваем размер массива на одну запись (плюс будущий </w:t>
      </w:r>
      <w:r>
        <w:rPr>
          <w:rFonts w:ascii="JetBrains Mono" w:eastAsia="JetBrains Mono" w:hAnsi="JetBrains Mono" w:cs="JetBrains Mono"/>
          <w:sz w:val="16"/>
        </w:rPr>
        <w:t>NULL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)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    </w:t>
      </w:r>
      <w:r>
        <w:rPr>
          <w:rFonts w:ascii="JetBrains Mono" w:eastAsia="JetBrains Mono" w:hAnsi="JetBrains Mono" w:cs="JetBrains Mono"/>
          <w:sz w:val="16"/>
        </w:rPr>
        <w:t>char **new_array = realloc(env_array, (count + 2) * sizeof(char *));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if (!new_array)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perror("realloc");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env_array = new_array;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env_array[count] = entry; // сохраняем строку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    count++;                  // увеличиваем счётчик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4F0B9E">
      <w:pPr>
        <w:spacing w:after="0" w:line="240" w:lineRule="auto"/>
      </w:pP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fclose(f);</w:t>
      </w:r>
    </w:p>
    <w:p w:rsidR="004F0B9E" w:rsidRDefault="004F0B9E">
      <w:pPr>
        <w:spacing w:after="0" w:line="240" w:lineRule="auto"/>
      </w:pP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// Добавляем завершающий </w:t>
      </w:r>
      <w:r>
        <w:rPr>
          <w:rFonts w:ascii="JetBrains Mono" w:eastAsia="JetBrains Mono" w:hAnsi="JetBrains Mono" w:cs="JetBrains Mono"/>
          <w:sz w:val="16"/>
        </w:rPr>
        <w:t>NULL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в конец массива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char **new_array = realloc(env_array, (count + 1) * sizeof(char *));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if (!new_array)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{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perror("realloc");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    exit(EXIT_FAILURE);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env_array = new_array;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 xml:space="preserve">    env_array[count] = NULL; // завершающий NULL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*</w:t>
      </w:r>
      <w:r>
        <w:rPr>
          <w:rFonts w:ascii="JetBrains Mono" w:eastAsia="JetBrains Mono" w:hAnsi="JetBrains Mono" w:cs="JetBrains Mono"/>
          <w:sz w:val="16"/>
        </w:rPr>
        <w:t>size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= </w:t>
      </w:r>
      <w:r>
        <w:rPr>
          <w:rFonts w:ascii="JetBrains Mono" w:eastAsia="JetBrains Mono" w:hAnsi="JetBrains Mono" w:cs="JetBrains Mono"/>
          <w:sz w:val="16"/>
        </w:rPr>
        <w:t>count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           // возвращаем количество элементов через указатель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return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array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}</w:t>
      </w:r>
    </w:p>
    <w:p w:rsidR="004F0B9E" w:rsidRPr="00C96F51" w:rsidRDefault="004F0B9E">
      <w:pPr>
        <w:spacing w:after="0" w:line="240" w:lineRule="auto"/>
        <w:rPr>
          <w:lang w:val="ru-RU"/>
        </w:rPr>
      </w:pP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// Освобождает память, выделенную под окружение потомка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void free_child_env(char **env_array, int size)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Освобождаем каждую строку "ИМЯ=ЗНАЧЕНИЕ"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lastRenderedPageBreak/>
        <w:t xml:space="preserve">    </w:t>
      </w:r>
      <w:r>
        <w:rPr>
          <w:rFonts w:ascii="JetBrains Mono" w:eastAsia="JetBrains Mono" w:hAnsi="JetBrains Mono" w:cs="JetBrains Mono"/>
          <w:sz w:val="16"/>
        </w:rPr>
        <w:t>for (int i = 0; i &lt; size; i++)</w:t>
      </w:r>
    </w:p>
    <w:p w:rsidR="004F0B9E" w:rsidRPr="00C96F51" w:rsidRDefault="00000000">
      <w:pPr>
        <w:spacing w:after="0" w:line="240" w:lineRule="auto"/>
        <w:rPr>
          <w:lang w:val="ru-RU"/>
        </w:rPr>
      </w:pPr>
      <w:r>
        <w:rPr>
          <w:rFonts w:ascii="JetBrains Mono" w:eastAsia="JetBrains Mono" w:hAnsi="JetBrains Mono" w:cs="JetBrains Mono"/>
          <w:sz w:val="16"/>
        </w:rPr>
        <w:t xml:space="preserve">    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{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    </w:t>
      </w:r>
      <w:r>
        <w:rPr>
          <w:rFonts w:ascii="JetBrains Mono" w:eastAsia="JetBrains Mono" w:hAnsi="JetBrains Mono" w:cs="JetBrains Mono"/>
          <w:sz w:val="16"/>
        </w:rPr>
        <w:t>free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(</w:t>
      </w:r>
      <w:r>
        <w:rPr>
          <w:rFonts w:ascii="JetBrains Mono" w:eastAsia="JetBrains Mono" w:hAnsi="JetBrains Mono" w:cs="JetBrains Mono"/>
          <w:sz w:val="16"/>
        </w:rPr>
        <w:t>env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_</w:t>
      </w:r>
      <w:r>
        <w:rPr>
          <w:rFonts w:ascii="JetBrains Mono" w:eastAsia="JetBrains Mono" w:hAnsi="JetBrains Mono" w:cs="JetBrains Mono"/>
          <w:sz w:val="16"/>
        </w:rPr>
        <w:t>array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[</w:t>
      </w:r>
      <w:r>
        <w:rPr>
          <w:rFonts w:ascii="JetBrains Mono" w:eastAsia="JetBrains Mono" w:hAnsi="JetBrains Mono" w:cs="JetBrains Mono"/>
          <w:sz w:val="16"/>
        </w:rPr>
        <w:t>i</w:t>
      </w:r>
      <w:r w:rsidRPr="00C96F51">
        <w:rPr>
          <w:rFonts w:ascii="JetBrains Mono" w:eastAsia="JetBrains Mono" w:hAnsi="JetBrains Mono" w:cs="JetBrains Mono"/>
          <w:sz w:val="16"/>
          <w:lang w:val="ru-RU"/>
        </w:rPr>
        <w:t>]);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}</w:t>
      </w:r>
    </w:p>
    <w:p w:rsidR="004F0B9E" w:rsidRPr="00C96F51" w:rsidRDefault="00000000">
      <w:pPr>
        <w:spacing w:after="0" w:line="240" w:lineRule="auto"/>
        <w:rPr>
          <w:lang w:val="ru-RU"/>
        </w:rPr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// Освобождаем сам массив указателей</w:t>
      </w:r>
    </w:p>
    <w:p w:rsidR="004F0B9E" w:rsidRDefault="00000000">
      <w:pPr>
        <w:spacing w:after="0" w:line="240" w:lineRule="auto"/>
      </w:pPr>
      <w:r w:rsidRPr="00C96F51">
        <w:rPr>
          <w:rFonts w:ascii="JetBrains Mono" w:eastAsia="JetBrains Mono" w:hAnsi="JetBrains Mono" w:cs="JetBrains Mono"/>
          <w:sz w:val="16"/>
          <w:lang w:val="ru-RU"/>
        </w:rPr>
        <w:t xml:space="preserve">    </w:t>
      </w:r>
      <w:r>
        <w:rPr>
          <w:rFonts w:ascii="JetBrains Mono" w:eastAsia="JetBrains Mono" w:hAnsi="JetBrains Mono" w:cs="JetBrains Mono"/>
          <w:sz w:val="16"/>
        </w:rPr>
        <w:t>free(env_array);</w:t>
      </w:r>
    </w:p>
    <w:p w:rsidR="004F0B9E" w:rsidRDefault="00000000">
      <w:pPr>
        <w:spacing w:after="0" w:line="240" w:lineRule="auto"/>
      </w:pPr>
      <w:r>
        <w:rPr>
          <w:rFonts w:ascii="JetBrains Mono" w:eastAsia="JetBrains Mono" w:hAnsi="JetBrains Mono" w:cs="JetBrains Mono"/>
          <w:sz w:val="16"/>
        </w:rPr>
        <w:t>}</w:t>
      </w:r>
    </w:p>
    <w:sectPr w:rsidR="004F0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JetBrains Mono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859070">
    <w:abstractNumId w:val="8"/>
  </w:num>
  <w:num w:numId="2" w16cid:durableId="2131390343">
    <w:abstractNumId w:val="6"/>
  </w:num>
  <w:num w:numId="3" w16cid:durableId="744693295">
    <w:abstractNumId w:val="5"/>
  </w:num>
  <w:num w:numId="4" w16cid:durableId="789401669">
    <w:abstractNumId w:val="4"/>
  </w:num>
  <w:num w:numId="5" w16cid:durableId="319891185">
    <w:abstractNumId w:val="7"/>
  </w:num>
  <w:num w:numId="6" w16cid:durableId="522322017">
    <w:abstractNumId w:val="3"/>
  </w:num>
  <w:num w:numId="7" w16cid:durableId="1501777119">
    <w:abstractNumId w:val="2"/>
  </w:num>
  <w:num w:numId="8" w16cid:durableId="711345450">
    <w:abstractNumId w:val="1"/>
  </w:num>
  <w:num w:numId="9" w16cid:durableId="208505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B9E"/>
    <w:rsid w:val="00AA1D8D"/>
    <w:rsid w:val="00B47730"/>
    <w:rsid w:val="00C96F51"/>
    <w:rsid w:val="00CB0664"/>
    <w:rsid w:val="00E61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C3F618"/>
  <w14:defaultImageDpi w14:val="300"/>
  <w15:docId w15:val="{37774422-7AF8-C348-BB14-2AB44B2B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2235</Words>
  <Characters>12742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enowicki</cp:lastModifiedBy>
  <cp:revision>2</cp:revision>
  <dcterms:created xsi:type="dcterms:W3CDTF">2013-12-23T23:15:00Z</dcterms:created>
  <dcterms:modified xsi:type="dcterms:W3CDTF">2026-03-28T06:51:00Z</dcterms:modified>
  <cp:category/>
</cp:coreProperties>
</file>