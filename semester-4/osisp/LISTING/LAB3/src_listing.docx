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Noto Serif" w:hAnsi="Noto Serif" w:cs="Noto Serif" w:eastAsia="Noto Serif"/>
          <w:b/>
          <w:sz w:val="24"/>
        </w:rPr>
        <w:t>ПРИЛОЖЕНИЕ А</w:t>
      </w:r>
    </w:p>
    <w:p>
      <w:pPr>
        <w:spacing w:before="0" w:after="0"/>
        <w:jc w:val="center"/>
      </w:pPr>
      <w:r>
        <w:rPr>
          <w:rFonts w:ascii="Noto Serif" w:hAnsi="Noto Serif" w:cs="Noto Serif" w:eastAsia="Noto Serif"/>
          <w:b w:val="0"/>
          <w:sz w:val="24"/>
        </w:rPr>
        <w:t>(листинг кода)</w:t>
      </w:r>
    </w:p>
    <w:p/>
    <w:p>
      <w:pPr>
        <w:spacing w:before="0" w:after="0"/>
      </w:pPr>
      <w:r>
        <w:rPr>
          <w:rFonts w:ascii="Noto Serif" w:hAnsi="Noto Serif" w:cs="Noto Serif" w:eastAsia="Noto Serif"/>
          <w:b w:val="0"/>
          <w:sz w:val="24"/>
        </w:rPr>
        <w:t>child.c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#define _POSIX_C_SOURCE 200809L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&lt;stdio.h&gt;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&lt;signal.h&gt;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&lt;stdlib.h&gt;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&lt;unistd.h&gt;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&lt;sys/time.h&gt;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#define REPORT_ITERATIONS 101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#define TIMER_INTERVAL_USEC 10000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static volatile sig_atomic_t terminate_requested = 0;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static volatile sig_atomic_t print_enabled = 1;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static volatile sig_atomic_t timer_fired = 0;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struct Pair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int first;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int second;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void handleSignal(int sig);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int installSignalHandlers(void);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int armTimer(void);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void disarmTimer(void);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void updateStats(struct Pair pair, int* stats);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int main(void)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(installSignalHandlers() != 0)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perror("sigaction failed");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return EXIT_FAILURE;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while (!terminate_requested)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int stats[4] = {0, 0, 0, 0};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int iteration = 0;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while (iteration &lt; REPORT_ITERATIONS &amp;&amp; !terminate_requested)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struct Pair pair = {0, 0};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timer_fired = 0;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if (armTimer() != 0)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    perror("setitimer failed");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    return EXIT_FAILURE;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while (!timer_fired &amp;&amp; !terminate_requested)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    pair.first = 0;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    if (timer_fired || terminate_requested)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        break;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    pair.second = 0;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    if (timer_fired || terminate_requested)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        break;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    pair.first = 1;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    if (timer_fired || terminate_requested)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        break;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    pair.second = 1;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disarmTimer();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if (terminate_requested)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    break;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updateStats(pair, stats);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iteration++;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if (terminate_requested)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break;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if (print_enabled)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printf("Child: PPID=%d PID=%d", getppid(), getpid());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printf(" | (0,0): %d | (0,1): %d | (1,0): %d | (1,1): %d\n", stats[0], stats[1], stats[2], stats[3]);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fflush(stdout);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return 0;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void handleSignal(int sig)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(sig == SIGUSR1)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terminate_requested = 1;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else if (sig == SIGUSR2)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print_enabled = !print_enabled;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else if (sig == SIGALRM)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timer_fired = 1;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int installSignalHandlers(void)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struct sigaction sa = {0};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sa.sa_handler = handleSignal;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(sigaction(SIGUSR1, &amp;sa, NULL) != 0)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return -1;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(sigaction(SIGUSR2, &amp;sa, NULL) != 0)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return -1;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(sigaction(SIGALRM, &amp;sa, NULL) != 0)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return -1;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return 0;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int armTimer(void)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struct itimerval timer =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.it_interval = {0, 0},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.it_value = {0, TIMER_INTERVAL_USEC}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return setitimer(ITIMER_REAL, &amp;timer, NULL);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void disarmTimer(void)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struct itimerval timer = {0};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setitimer(ITIMER_REAL, &amp;timer, NULL);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void updateStats(struct Pair pair, int* stats)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int index = pair.first * 2 + pair.second;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(index &gt;= 0 &amp;&amp; index &lt; 4)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stats[index]++;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/>
    <w:p>
      <w:pPr>
        <w:spacing w:before="0" w:after="0"/>
      </w:pPr>
      <w:r>
        <w:rPr>
          <w:rFonts w:ascii="Noto Serif" w:hAnsi="Noto Serif" w:cs="Noto Serif" w:eastAsia="Noto Serif"/>
          <w:b w:val="0"/>
          <w:sz w:val="24"/>
        </w:rPr>
        <w:t>parent.c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#define _POSIX_C_SOURCE 200809L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&lt;stdbool.h&gt;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&lt;stdio.h&gt;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&lt;stdlib.h&gt;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&lt;unistd.h&gt;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&lt;signal.h&gt;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&lt;sys/types.h&gt;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&lt;sys/wait.h&gt;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&lt;string.h&gt;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&lt;limits.h&gt;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#define MAX_CHILDS 20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typedef struct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pid_t pid;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bool printEnabled;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 ChildInfo;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void spawnChildProcess(ChildInfo* childs, int* childCount, const char* childPath);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void terminateLastChild(ChildInfo* childs, int* childCount);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void printProcessList(const ChildInfo* childs, int childCount);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void terminateAllChildren(ChildInfo* childs, int* childCount);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void toggleChildOutput(ChildInfo* childs, int childCount);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int resolveChildPath(const char* argv0, char* childPath, size_t childPathSize);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int main(int argc, char** argv)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(void)argc;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ChildInfo childs[MAX_CHILDS];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int childCount = 0;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char input[32];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char option;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char childPath[PATH_MAX];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(resolveChildPath(argv[0], childPath, sizeof(childPath)) != 0)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fprintf(stderr, "Failed to resolve child path\n");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return EXIT_FAILURE;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while (1)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option = '\0';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printf("\nChoose variant:\n");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printf("+ - create child process\n");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printf("- - kill last child process;\n");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printf("t - toggle child output;\n");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printf("l - list all processes;\n");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printf("k - kill all child processes;\n");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printf("q - quit with killing all child processes;\n");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if (!fgets(input, sizeof(input), stdin))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option = 'q';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} else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option = input[0];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switch (option)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case '+': spawnChildProcess(childs, &amp;childCount, childPath); break;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case '-': terminateLastChild(childs, &amp;childCount); break;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case 't': toggleChildOutput(childs, childCount); break;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case 'l': printProcessList(childs, childCount); break;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case 'k':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case 'q': terminateAllChildren(childs, &amp;childCount); break;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case '\n':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case '\0': break;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default: printf("Wrong input. Use +, -, t, l, k or q\n");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if (option == 'q')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break;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printf("Program finished\n");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return 0;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int resolveChildPath(const char* argv0, char* childPath, size_t childPathSize)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char parentPath[PATH_MAX];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char* slashPos;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(snprintf(parentPath, sizeof(parentPath), "%s", argv0) &gt;= (int)sizeof(parentPath))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return -1;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slashPos = strrchr(parentPath, '/');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(!slashPos)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return snprintf(childPath, childPathSize, "./child") &gt;= (int)childPathSize ? -1 : 0;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*slashPos = '\0';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return snprintf(childPath, childPathSize, "%s/child", parentPath) &gt;= (int)childPathSize ? -1 : 0;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void spawnChildProcess(ChildInfo* childs, int* childCount, const char* childPath)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(*childCount &gt;= MAX_CHILDS)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printf("Maximum child processes reached (%d)\n", MAX_CHILDS);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return;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pid_t new_pid = fork();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(new_pid &lt; 0)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perror("Error. Fork failed");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return;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(new_pid == 0)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execl(childPath, childPath, NULL);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perror("execl failed");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exit(EXIT_FAILURE);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 else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childs[*childCount].pid = new_pid;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childs[*childCount].printEnabled = true;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printf("Parent: PID=%d | C_%02d (PID=%d) created\n", getpid(), *childCount, new_pid);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(*childCount)++;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void terminateLastChild(ChildInfo* childs, int* childCount)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(*childCount == 0)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printf("No children to terminate\n");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return;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pid_t last_pid = childs[*childCount - 1].pid;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kill(last_pid, SIGUSR1);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waitpid(last_pid, NULL, 0);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(*childCount)--;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printf("Parent: PID=%d | C_%02d (PID=%d) terminated | Childs remaining: %d\n",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getpid(),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*childCount,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last_pid,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*childCount);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void printProcessList(const ChildInfo* childs, int childCount)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printf("\nParent: PID = %d\n", getpid());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(childCount == 0)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printf("No child processes\n");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return;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for (int i = 0; i &lt; childCount; i++)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printf("C_%02d: PID = %d | %s\n", i, childs[i].pid, childs[i].printEnabled ? "ON" : "OFF");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void terminateAllChildren(ChildInfo* childs, int* childCount)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(*childCount == 0)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printf("No children to terminate\n");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return;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while (*childCount &gt; 0)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pid_t pid = childs[*childCount - 1].pid;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kill(pid, SIGUSR1);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waitpid(pid, NULL, 0);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(*childCount)--;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printf("Parent: PID=%d | All children terminated\n", getpid());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void toggleChildOutput(ChildInfo* childs, int childCount)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char input[32];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char* endPtr;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long childIndex;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(childCount == 0)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printf("No children to toggle\n");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return;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printf("Enter child number: 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(!fgets(input, sizeof(input), stdin))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printf("Failed to read child number\n");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return;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childIndex = strtol(input, &amp;endPtr, 10);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(endPtr == input || (*endPtr != '\n' &amp;&amp; *endPtr != '\0'))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printf("Wrong child number\n");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return;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(childIndex &lt; 0 || childIndex &gt;= childCount)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printf("Child index out of range\n");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return;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(kill(childs[childIndex].pid, SIGUSR2) != 0)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perror("Failed to toggle child output");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return;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childs[childIndex].printEnabled = !childs[childIndex].printEnabled;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printf("C_%02ld (PID = %d) output %s\n",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childIndex,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childs[childIndex].pid,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childs[childIndex].printEnabled ? "ON" : "OFF");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