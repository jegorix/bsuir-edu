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98FA0" w14:textId="77777777" w:rsidR="004A3F44" w:rsidRDefault="00000000">
      <w:pPr>
        <w:spacing w:after="0" w:line="240" w:lineRule="auto"/>
        <w:ind w:left="0" w:firstLine="0"/>
        <w:jc w:val="center"/>
      </w:pPr>
      <w:r>
        <w:t>Министерство образования Республики Беларусь</w:t>
      </w:r>
    </w:p>
    <w:p w14:paraId="530A9CDE" w14:textId="77777777" w:rsidR="004A3F44" w:rsidRDefault="004A3F44">
      <w:pPr>
        <w:spacing w:after="0" w:line="240" w:lineRule="auto"/>
        <w:ind w:left="0" w:right="118" w:firstLine="0"/>
        <w:jc w:val="center"/>
      </w:pPr>
    </w:p>
    <w:p w14:paraId="78A7B188" w14:textId="77777777" w:rsidR="004A3F44" w:rsidRDefault="00000000">
      <w:pPr>
        <w:spacing w:after="0" w:line="240" w:lineRule="auto"/>
        <w:ind w:left="0" w:right="118" w:firstLine="0"/>
        <w:jc w:val="center"/>
      </w:pPr>
      <w:r>
        <w:t>Учреждение образования</w:t>
      </w:r>
    </w:p>
    <w:p w14:paraId="5452A863" w14:textId="77777777" w:rsidR="004A3F44" w:rsidRDefault="00000000">
      <w:pPr>
        <w:spacing w:after="0" w:line="240" w:lineRule="auto"/>
        <w:ind w:left="0" w:right="5" w:firstLine="0"/>
        <w:jc w:val="center"/>
      </w:pPr>
      <w:r>
        <w:t>БЕЛОРУССКИЙ ГОСУДАРСТВЕННЫЙ УНИВЕРСИТЕТ</w:t>
      </w:r>
    </w:p>
    <w:p w14:paraId="0212D315" w14:textId="77777777" w:rsidR="004A3F44" w:rsidRDefault="00000000">
      <w:pPr>
        <w:spacing w:after="0" w:line="240" w:lineRule="auto"/>
        <w:ind w:left="0" w:right="5" w:firstLine="0"/>
        <w:jc w:val="center"/>
      </w:pPr>
      <w:r>
        <w:t>ИНФОРМАТИКИ И РАДИОЭЛЕКТРОНИКИ</w:t>
      </w:r>
    </w:p>
    <w:p w14:paraId="385647CC" w14:textId="77777777" w:rsidR="004A3F44" w:rsidRDefault="004A3F44">
      <w:pPr>
        <w:spacing w:after="0" w:line="240" w:lineRule="auto"/>
        <w:ind w:left="0" w:right="3" w:firstLine="0"/>
        <w:jc w:val="center"/>
      </w:pPr>
    </w:p>
    <w:p w14:paraId="27387C6F" w14:textId="77777777" w:rsidR="004A3F44" w:rsidRDefault="00000000">
      <w:pPr>
        <w:spacing w:after="0" w:line="240" w:lineRule="auto"/>
        <w:ind w:left="0" w:right="3" w:firstLine="0"/>
        <w:jc w:val="center"/>
      </w:pPr>
      <w:r>
        <w:t>Факультет компьютерных систем и сетей</w:t>
      </w:r>
    </w:p>
    <w:p w14:paraId="477C2258" w14:textId="77777777" w:rsidR="004A3F44" w:rsidRDefault="004A3F44">
      <w:pPr>
        <w:spacing w:after="0" w:line="240" w:lineRule="auto"/>
        <w:ind w:left="0" w:right="4" w:firstLine="0"/>
        <w:jc w:val="center"/>
      </w:pPr>
    </w:p>
    <w:p w14:paraId="3D0A83D2" w14:textId="77777777" w:rsidR="004A3F44" w:rsidRDefault="00000000">
      <w:pPr>
        <w:spacing w:after="0" w:line="240" w:lineRule="auto"/>
        <w:ind w:left="0" w:right="4" w:firstLine="0"/>
        <w:jc w:val="center"/>
      </w:pPr>
      <w:r>
        <w:t>Кафедра электронных вычислительных машин</w:t>
      </w:r>
    </w:p>
    <w:p w14:paraId="628DE13B" w14:textId="77777777" w:rsidR="004A3F44" w:rsidRDefault="004A3F44">
      <w:pPr>
        <w:spacing w:after="0" w:line="240" w:lineRule="auto"/>
        <w:ind w:left="0" w:firstLine="0"/>
      </w:pPr>
    </w:p>
    <w:p w14:paraId="576FE36F" w14:textId="77777777" w:rsidR="004A3F44" w:rsidRDefault="00000000">
      <w:pPr>
        <w:spacing w:after="0" w:line="240" w:lineRule="auto"/>
        <w:ind w:left="0" w:firstLine="0"/>
      </w:pPr>
      <w:r>
        <w:t>Дисциплина: Операционные системы и системное программирование</w:t>
      </w:r>
    </w:p>
    <w:p w14:paraId="1F4DC59A" w14:textId="77777777" w:rsidR="0043730A" w:rsidRDefault="0043730A">
      <w:pPr>
        <w:spacing w:after="0" w:line="240" w:lineRule="auto"/>
        <w:ind w:left="0" w:firstLine="0"/>
      </w:pPr>
    </w:p>
    <w:p w14:paraId="4191341D" w14:textId="77777777" w:rsidR="0043730A" w:rsidRDefault="0043730A">
      <w:pPr>
        <w:spacing w:after="0" w:line="240" w:lineRule="auto"/>
        <w:ind w:left="0" w:firstLine="0"/>
      </w:pPr>
    </w:p>
    <w:p w14:paraId="77394D82" w14:textId="77777777" w:rsidR="0043730A" w:rsidRDefault="0043730A">
      <w:pPr>
        <w:spacing w:after="0" w:line="240" w:lineRule="auto"/>
        <w:ind w:left="0" w:firstLine="0"/>
      </w:pPr>
    </w:p>
    <w:p w14:paraId="25E8675D" w14:textId="77777777" w:rsidR="0043730A" w:rsidRDefault="0043730A">
      <w:pPr>
        <w:spacing w:after="0" w:line="240" w:lineRule="auto"/>
        <w:ind w:left="0" w:firstLine="0"/>
      </w:pPr>
    </w:p>
    <w:p w14:paraId="1BCCCBBC" w14:textId="77777777" w:rsidR="0043730A" w:rsidRDefault="0043730A">
      <w:pPr>
        <w:spacing w:after="0" w:line="240" w:lineRule="auto"/>
        <w:ind w:left="0" w:firstLine="0"/>
      </w:pPr>
    </w:p>
    <w:p w14:paraId="7A74F27C" w14:textId="77777777" w:rsidR="004A3F44" w:rsidRDefault="00000000">
      <w:pPr>
        <w:spacing w:after="0" w:line="240" w:lineRule="auto"/>
        <w:ind w:left="0" w:firstLine="0"/>
        <w:jc w:val="center"/>
      </w:pPr>
      <w:r>
        <w:t xml:space="preserve">ОТЧЕТ </w:t>
      </w:r>
    </w:p>
    <w:p w14:paraId="6B8B329C" w14:textId="77777777" w:rsidR="004A3F44" w:rsidRDefault="00000000">
      <w:pPr>
        <w:spacing w:after="0" w:line="240" w:lineRule="auto"/>
        <w:ind w:left="0" w:firstLine="0"/>
        <w:jc w:val="center"/>
      </w:pPr>
      <w:r>
        <w:t xml:space="preserve">по лабораторной работе №8 </w:t>
      </w:r>
    </w:p>
    <w:p w14:paraId="63FF2ED5" w14:textId="77777777" w:rsidR="004A3F44" w:rsidRDefault="00000000">
      <w:pPr>
        <w:spacing w:after="0" w:line="240" w:lineRule="auto"/>
        <w:ind w:left="0" w:firstLine="0"/>
        <w:jc w:val="center"/>
      </w:pPr>
      <w:r>
        <w:t>на тему</w:t>
      </w:r>
    </w:p>
    <w:p w14:paraId="73878517" w14:textId="77777777" w:rsidR="004A3F44" w:rsidRDefault="00000000">
      <w:pPr>
        <w:spacing w:after="0" w:line="240" w:lineRule="auto"/>
        <w:ind w:left="0" w:right="5" w:firstLine="0"/>
        <w:jc w:val="center"/>
      </w:pPr>
      <w:r>
        <w:t>«Сокеты. Взаимодействие процессов»</w:t>
      </w:r>
    </w:p>
    <w:p w14:paraId="5040FDB0" w14:textId="77777777" w:rsidR="004A3F44" w:rsidRDefault="004A3F44">
      <w:pPr>
        <w:spacing w:after="0" w:line="240" w:lineRule="auto"/>
        <w:ind w:left="0" w:right="274" w:firstLine="0"/>
        <w:jc w:val="right"/>
      </w:pPr>
    </w:p>
    <w:p w14:paraId="7A4AE293" w14:textId="77777777" w:rsidR="004A3F44" w:rsidRDefault="004A3F44">
      <w:pPr>
        <w:spacing w:after="0" w:line="240" w:lineRule="auto"/>
        <w:ind w:left="0" w:right="274" w:firstLine="0"/>
        <w:jc w:val="right"/>
      </w:pPr>
    </w:p>
    <w:p w14:paraId="6EB5D589" w14:textId="77777777" w:rsidR="004A3F44" w:rsidRDefault="004A3F44">
      <w:pPr>
        <w:spacing w:after="0" w:line="240" w:lineRule="auto"/>
        <w:ind w:left="0" w:right="274" w:firstLine="0"/>
        <w:jc w:val="right"/>
      </w:pPr>
    </w:p>
    <w:p w14:paraId="759A67C2" w14:textId="77777777" w:rsidR="004A3F44" w:rsidRDefault="004A3F44">
      <w:pPr>
        <w:spacing w:after="0" w:line="240" w:lineRule="auto"/>
        <w:ind w:left="0" w:right="274" w:firstLine="0"/>
        <w:jc w:val="right"/>
      </w:pPr>
    </w:p>
    <w:p w14:paraId="3498C65F" w14:textId="77777777" w:rsidR="004A3F44" w:rsidRDefault="004A3F44">
      <w:pPr>
        <w:spacing w:after="0" w:line="240" w:lineRule="auto"/>
        <w:ind w:left="0" w:right="274" w:firstLine="0"/>
        <w:jc w:val="right"/>
      </w:pPr>
    </w:p>
    <w:p w14:paraId="015FF680" w14:textId="77777777" w:rsidR="004A3F44" w:rsidRDefault="004A3F44">
      <w:pPr>
        <w:spacing w:after="0" w:line="240" w:lineRule="auto"/>
        <w:ind w:left="0" w:right="274" w:firstLine="0"/>
        <w:jc w:val="right"/>
      </w:pPr>
    </w:p>
    <w:p w14:paraId="60A39CF3" w14:textId="77777777" w:rsidR="004A3F44" w:rsidRDefault="004A3F44">
      <w:pPr>
        <w:spacing w:after="0" w:line="240" w:lineRule="auto"/>
        <w:ind w:left="0" w:firstLine="0"/>
        <w:jc w:val="right"/>
      </w:pPr>
    </w:p>
    <w:p w14:paraId="4B64DE8E" w14:textId="77777777" w:rsidR="004A3F44" w:rsidRDefault="004A3F44">
      <w:pPr>
        <w:spacing w:after="0" w:line="240" w:lineRule="auto"/>
        <w:ind w:left="0" w:firstLine="0"/>
        <w:jc w:val="right"/>
      </w:pPr>
    </w:p>
    <w:p w14:paraId="1A48B00D" w14:textId="77777777" w:rsidR="004A3F44" w:rsidRDefault="004A3F44">
      <w:pPr>
        <w:spacing w:after="0" w:line="240" w:lineRule="auto"/>
        <w:ind w:left="0" w:firstLine="0"/>
        <w:jc w:val="right"/>
      </w:pPr>
    </w:p>
    <w:p w14:paraId="3109C1E9" w14:textId="3B8CDC74" w:rsidR="004A3F44" w:rsidRDefault="00000000">
      <w:pPr>
        <w:spacing w:after="0" w:line="240" w:lineRule="auto"/>
        <w:ind w:left="0" w:firstLine="0"/>
        <w:jc w:val="right"/>
      </w:pPr>
      <w:r>
        <w:t>Выполнил:</w:t>
      </w:r>
    </w:p>
    <w:p w14:paraId="5E60D98A" w14:textId="3DC953E7" w:rsidR="004A3F44" w:rsidRDefault="0043730A">
      <w:pPr>
        <w:spacing w:after="0" w:line="240" w:lineRule="auto"/>
        <w:ind w:left="0" w:firstLine="0"/>
        <w:jc w:val="right"/>
      </w:pPr>
      <w:proofErr w:type="spellStart"/>
      <w:r>
        <w:rPr>
          <w:lang w:val="ru-RU"/>
        </w:rPr>
        <w:t>студ</w:t>
      </w:r>
      <w:proofErr w:type="spellEnd"/>
      <w:r>
        <w:t>. гр. 45050</w:t>
      </w:r>
      <w:r>
        <w:rPr>
          <w:lang w:val="ru-RU"/>
        </w:rPr>
        <w:t>2</w:t>
      </w:r>
      <w:r>
        <w:t xml:space="preserve"> </w:t>
      </w:r>
      <w:r>
        <w:rPr>
          <w:lang w:val="ru-RU"/>
        </w:rPr>
        <w:t>Новицкий</w:t>
      </w:r>
      <w:r>
        <w:t xml:space="preserve"> </w:t>
      </w:r>
      <w:r>
        <w:rPr>
          <w:lang w:val="ru-RU"/>
        </w:rPr>
        <w:t>Е</w:t>
      </w:r>
      <w:r>
        <w:t xml:space="preserve">. </w:t>
      </w:r>
      <w:r>
        <w:rPr>
          <w:lang w:val="ru-RU"/>
        </w:rPr>
        <w:t>Ю</w:t>
      </w:r>
      <w:r>
        <w:t>.</w:t>
      </w:r>
    </w:p>
    <w:p w14:paraId="6E1B529F" w14:textId="77777777" w:rsidR="004A3F44" w:rsidRDefault="004A3F44">
      <w:pPr>
        <w:spacing w:after="0" w:line="240" w:lineRule="auto"/>
        <w:ind w:left="0" w:firstLine="0"/>
        <w:jc w:val="right"/>
      </w:pPr>
    </w:p>
    <w:p w14:paraId="4486716D" w14:textId="77777777" w:rsidR="004A3F44" w:rsidRDefault="00000000">
      <w:pPr>
        <w:spacing w:after="0" w:line="240" w:lineRule="auto"/>
        <w:ind w:left="0" w:firstLine="0"/>
        <w:jc w:val="right"/>
      </w:pPr>
      <w:r>
        <w:t>Проверил:</w:t>
      </w:r>
    </w:p>
    <w:p w14:paraId="03832174" w14:textId="19ED6F4C" w:rsidR="004A3F44" w:rsidRDefault="00000000">
      <w:pPr>
        <w:spacing w:after="0" w:line="240" w:lineRule="auto"/>
        <w:ind w:left="0" w:firstLine="0"/>
        <w:jc w:val="right"/>
      </w:pPr>
      <w:r>
        <w:t xml:space="preserve"> пр. </w:t>
      </w:r>
      <w:proofErr w:type="spellStart"/>
      <w:r w:rsidR="0043730A">
        <w:rPr>
          <w:lang w:val="ru-RU"/>
        </w:rPr>
        <w:t>Благиных</w:t>
      </w:r>
      <w:proofErr w:type="spellEnd"/>
      <w:r>
        <w:t xml:space="preserve"> </w:t>
      </w:r>
      <w:r w:rsidR="0043730A">
        <w:rPr>
          <w:lang w:val="ru-RU"/>
        </w:rPr>
        <w:t>В</w:t>
      </w:r>
      <w:r>
        <w:t xml:space="preserve">. </w:t>
      </w:r>
      <w:r w:rsidR="0043730A">
        <w:rPr>
          <w:lang w:val="ru-RU"/>
        </w:rPr>
        <w:t>Д</w:t>
      </w:r>
      <w:r>
        <w:t>.</w:t>
      </w:r>
    </w:p>
    <w:p w14:paraId="46971DE6" w14:textId="77777777" w:rsidR="004A3F44" w:rsidRDefault="004A3F44">
      <w:pPr>
        <w:spacing w:after="0" w:line="240" w:lineRule="auto"/>
        <w:ind w:left="0" w:right="66" w:firstLine="0"/>
        <w:jc w:val="center"/>
      </w:pPr>
    </w:p>
    <w:p w14:paraId="1ECBC7B2" w14:textId="77777777" w:rsidR="004A3F44" w:rsidRDefault="004A3F44">
      <w:pPr>
        <w:spacing w:after="0" w:line="240" w:lineRule="auto"/>
        <w:ind w:left="0" w:right="66" w:firstLine="0"/>
        <w:jc w:val="center"/>
      </w:pPr>
    </w:p>
    <w:p w14:paraId="5D8B210B" w14:textId="77777777" w:rsidR="004A3F44" w:rsidRDefault="004A3F44">
      <w:pPr>
        <w:spacing w:after="0" w:line="240" w:lineRule="auto"/>
        <w:ind w:left="0" w:right="66" w:firstLine="0"/>
        <w:jc w:val="center"/>
      </w:pPr>
    </w:p>
    <w:p w14:paraId="3A3D70F2" w14:textId="77777777" w:rsidR="004A3F44" w:rsidRDefault="004A3F44">
      <w:pPr>
        <w:spacing w:after="0" w:line="240" w:lineRule="auto"/>
        <w:ind w:left="0" w:right="66" w:firstLine="0"/>
        <w:jc w:val="center"/>
      </w:pPr>
    </w:p>
    <w:p w14:paraId="22E4678A" w14:textId="77777777" w:rsidR="004A3F44" w:rsidRDefault="004A3F44">
      <w:pPr>
        <w:spacing w:after="0" w:line="240" w:lineRule="auto"/>
        <w:ind w:left="0" w:right="66" w:firstLine="0"/>
        <w:jc w:val="center"/>
      </w:pPr>
    </w:p>
    <w:p w14:paraId="5E36628D" w14:textId="77777777" w:rsidR="004A3F44" w:rsidRDefault="004A3F44">
      <w:pPr>
        <w:spacing w:after="0" w:line="240" w:lineRule="auto"/>
        <w:ind w:left="0" w:right="66" w:firstLine="0"/>
        <w:jc w:val="center"/>
      </w:pPr>
    </w:p>
    <w:p w14:paraId="4E5C9565" w14:textId="77777777" w:rsidR="004A3F44" w:rsidRDefault="004A3F44">
      <w:pPr>
        <w:spacing w:after="0" w:line="240" w:lineRule="auto"/>
        <w:ind w:left="0" w:right="66" w:firstLine="0"/>
        <w:jc w:val="center"/>
      </w:pPr>
    </w:p>
    <w:p w14:paraId="36F0014D" w14:textId="77777777" w:rsidR="004A3F44" w:rsidRDefault="004A3F44">
      <w:pPr>
        <w:spacing w:after="0" w:line="240" w:lineRule="auto"/>
        <w:ind w:left="0" w:right="66" w:firstLine="0"/>
        <w:jc w:val="center"/>
      </w:pPr>
    </w:p>
    <w:p w14:paraId="47016249" w14:textId="77777777" w:rsidR="004A3F44" w:rsidRDefault="004A3F44">
      <w:pPr>
        <w:spacing w:after="0" w:line="240" w:lineRule="auto"/>
        <w:ind w:left="0" w:right="66" w:firstLine="0"/>
        <w:jc w:val="center"/>
      </w:pPr>
    </w:p>
    <w:p w14:paraId="74BA4AD2" w14:textId="77777777" w:rsidR="004A3F44" w:rsidRDefault="00000000">
      <w:pPr>
        <w:spacing w:after="0" w:line="240" w:lineRule="auto"/>
        <w:ind w:left="0" w:right="66" w:firstLine="0"/>
        <w:jc w:val="center"/>
      </w:pPr>
      <w:r>
        <w:t>Минск 202</w:t>
      </w:r>
      <w:r>
        <w:rPr>
          <w:lang w:val="ru-RU"/>
        </w:rPr>
        <w:t>6</w:t>
      </w:r>
      <w:r>
        <w:br w:type="page" w:clear="all"/>
      </w:r>
    </w:p>
    <w:p w14:paraId="29D54D88" w14:textId="77777777" w:rsidR="004A3F44" w:rsidRDefault="00000000">
      <w:pPr>
        <w:pStyle w:val="Heading1"/>
        <w:spacing w:after="0" w:line="240" w:lineRule="auto"/>
        <w:ind w:left="0" w:firstLine="720"/>
      </w:pPr>
      <w:r>
        <w:rPr>
          <w:b/>
          <w:bCs/>
        </w:rPr>
        <w:lastRenderedPageBreak/>
        <w:t>1 ЦЕЛЬ ЛАБОРАТОРНОЙ РАБОТЫ</w:t>
      </w:r>
    </w:p>
    <w:p w14:paraId="33D4D146" w14:textId="77777777" w:rsidR="004A3F44" w:rsidRDefault="004A3F44">
      <w:pPr>
        <w:spacing w:after="0" w:line="240" w:lineRule="auto"/>
        <w:ind w:left="0" w:firstLine="0"/>
      </w:pPr>
    </w:p>
    <w:p w14:paraId="770C1BF7" w14:textId="77777777" w:rsidR="004A3F44" w:rsidRDefault="00000000">
      <w:pPr>
        <w:spacing w:after="0" w:line="240" w:lineRule="auto"/>
        <w:ind w:left="0" w:firstLine="720"/>
      </w:pPr>
      <w:r>
        <w:t xml:space="preserve">Задача ‒ разработка многопоточного сервера и клиента, работающих по простому протоколу. </w:t>
      </w:r>
    </w:p>
    <w:p w14:paraId="14E87939" w14:textId="77777777" w:rsidR="004A3F44" w:rsidRPr="0043730A" w:rsidRDefault="00000000">
      <w:pPr>
        <w:spacing w:after="0" w:line="240" w:lineRule="auto"/>
        <w:ind w:left="0" w:firstLine="720"/>
        <w:rPr>
          <w:rFonts w:ascii="JetBrains Mono" w:eastAsia="JetBrains Mono" w:hAnsi="JetBrains Mono" w:cs="JetBrains Mono"/>
          <w:lang w:val="ru-RU"/>
        </w:rPr>
      </w:pPr>
      <w:r>
        <w:t xml:space="preserve">Протокол должен содержать следующие запросы: </w:t>
      </w:r>
    </w:p>
    <w:p w14:paraId="784EBFBE" w14:textId="77777777" w:rsidR="004A3F44" w:rsidRDefault="00000000">
      <w:pPr>
        <w:spacing w:after="0" w:line="240" w:lineRule="auto"/>
        <w:ind w:left="0" w:firstLine="720"/>
      </w:pPr>
      <w:r>
        <w:rPr>
          <w:rFonts w:ascii="JetBrains Mono" w:eastAsia="JetBrains Mono" w:hAnsi="JetBrains Mono" w:cs="JetBrains Mono"/>
          <w:lang w:val="en-US"/>
        </w:rPr>
        <w:t>ECHO</w:t>
      </w:r>
      <w:r>
        <w:t xml:space="preserve"> ‒ эхо-запрос, возвращающий без изменений полученное от клиента;</w:t>
      </w:r>
    </w:p>
    <w:p w14:paraId="2699D076" w14:textId="77777777" w:rsidR="004A3F44" w:rsidRDefault="00000000">
      <w:pPr>
        <w:spacing w:after="0" w:line="240" w:lineRule="auto"/>
        <w:ind w:left="0" w:firstLine="720"/>
      </w:pPr>
      <w:r>
        <w:rPr>
          <w:rFonts w:ascii="JetBrains Mono" w:eastAsia="JetBrains Mono" w:hAnsi="JetBrains Mono" w:cs="JetBrains Mono"/>
          <w:lang w:val="en-US"/>
        </w:rPr>
        <w:t>QUIT</w:t>
      </w:r>
      <w:r>
        <w:t xml:space="preserve"> ‒ запрос на завершение сеанса;</w:t>
      </w:r>
    </w:p>
    <w:p w14:paraId="75DF10E9" w14:textId="77777777" w:rsidR="004A3F44" w:rsidRDefault="00000000">
      <w:pPr>
        <w:spacing w:after="0" w:line="240" w:lineRule="auto"/>
        <w:ind w:left="0" w:right="656" w:firstLine="720"/>
        <w:jc w:val="left"/>
      </w:pPr>
      <w:r>
        <w:rPr>
          <w:rFonts w:ascii="JetBrains Mono" w:eastAsia="JetBrains Mono" w:hAnsi="JetBrains Mono" w:cs="JetBrains Mono"/>
          <w:lang w:val="en-US"/>
        </w:rPr>
        <w:t>INFO</w:t>
      </w:r>
      <w:r>
        <w:t xml:space="preserve"> ‒ запрос на получения общей информации о сервере;</w:t>
      </w:r>
    </w:p>
    <w:p w14:paraId="64FA8810" w14:textId="77777777" w:rsidR="004A3F44" w:rsidRDefault="00000000">
      <w:pPr>
        <w:spacing w:after="0" w:line="240" w:lineRule="auto"/>
        <w:ind w:left="0" w:right="656" w:firstLine="720"/>
        <w:jc w:val="left"/>
      </w:pPr>
      <w:r>
        <w:rPr>
          <w:rFonts w:ascii="JetBrains Mono" w:eastAsia="JetBrains Mono" w:hAnsi="JetBrains Mono" w:cs="JetBrains Mono"/>
          <w:lang w:val="en-US"/>
        </w:rPr>
        <w:t>CD</w:t>
      </w:r>
      <w:r>
        <w:t xml:space="preserve"> ‒ изменить текущий каталог на сервере; </w:t>
      </w:r>
    </w:p>
    <w:p w14:paraId="04F4A730" w14:textId="77777777" w:rsidR="004A3F44" w:rsidRDefault="00000000">
      <w:pPr>
        <w:spacing w:after="0" w:line="240" w:lineRule="auto"/>
        <w:ind w:left="0" w:right="656" w:firstLine="720"/>
        <w:jc w:val="left"/>
      </w:pPr>
      <w:r>
        <w:rPr>
          <w:rFonts w:ascii="JetBrains Mono" w:eastAsia="JetBrains Mono" w:hAnsi="JetBrains Mono" w:cs="JetBrains Mono"/>
          <w:lang w:val="en-US"/>
        </w:rPr>
        <w:t>LIST</w:t>
      </w:r>
      <w:r>
        <w:t xml:space="preserve"> ‒ вернуть список файловых объектов из текущего каталога.</w:t>
      </w:r>
    </w:p>
    <w:p w14:paraId="0998B6E1" w14:textId="77777777" w:rsidR="004A3F44" w:rsidRDefault="00000000">
      <w:pPr>
        <w:spacing w:after="0" w:line="240" w:lineRule="auto"/>
        <w:ind w:left="0" w:firstLine="720"/>
      </w:pPr>
      <w:r>
        <w:t xml:space="preserve">Протокол может содержать дополнительные запросы по выбору студента, не выходящие за пределы корневого каталога сервера и не изменяющих файловую систему в его дереве. </w:t>
      </w:r>
    </w:p>
    <w:p w14:paraId="52D8EC65" w14:textId="77777777" w:rsidR="004A3F44" w:rsidRDefault="00000000">
      <w:pPr>
        <w:spacing w:after="0" w:line="240" w:lineRule="auto"/>
        <w:ind w:left="0" w:firstLine="720"/>
      </w:pPr>
      <w:r>
        <w:t xml:space="preserve">Запросы клиенту отправляются на </w:t>
      </w:r>
      <w:r>
        <w:rPr>
          <w:rFonts w:ascii="JetBrains Mono" w:eastAsia="JetBrains Mono" w:hAnsi="JetBrains Mono" w:cs="JetBrains Mono"/>
          <w:lang w:val="en-US"/>
        </w:rPr>
        <w:t>stdin</w:t>
      </w:r>
      <w:r>
        <w:t>.</w:t>
      </w:r>
    </w:p>
    <w:p w14:paraId="42AC8F82" w14:textId="77777777" w:rsidR="004A3F44" w:rsidRDefault="00000000">
      <w:pPr>
        <w:spacing w:after="0" w:line="240" w:lineRule="auto"/>
        <w:ind w:left="0" w:firstLine="720"/>
      </w:pPr>
      <w:r>
        <w:t xml:space="preserve">Ответы сервера и ошибки протокола выводятся на </w:t>
      </w:r>
      <w:proofErr w:type="spellStart"/>
      <w:r>
        <w:rPr>
          <w:rFonts w:ascii="JetBrains Mono" w:eastAsia="JetBrains Mono" w:hAnsi="JetBrains Mono" w:cs="JetBrains Mono"/>
          <w:lang w:val="en-US"/>
        </w:rPr>
        <w:t>stdout</w:t>
      </w:r>
      <w:proofErr w:type="spellEnd"/>
      <w:r>
        <w:t>.</w:t>
      </w:r>
    </w:p>
    <w:p w14:paraId="710A49C9" w14:textId="77777777" w:rsidR="004A3F44" w:rsidRDefault="00000000">
      <w:pPr>
        <w:spacing w:after="0" w:line="240" w:lineRule="auto"/>
        <w:ind w:left="0" w:firstLine="720"/>
      </w:pPr>
      <w:r>
        <w:t xml:space="preserve">Ошибки системы выводятся на </w:t>
      </w:r>
      <w:r>
        <w:rPr>
          <w:rFonts w:ascii="JetBrains Mono" w:eastAsia="JetBrains Mono" w:hAnsi="JetBrains Mono" w:cs="JetBrains Mono"/>
          <w:lang w:val="en-US"/>
        </w:rPr>
        <w:t>stderr</w:t>
      </w:r>
      <w:r>
        <w:t xml:space="preserve">. </w:t>
      </w:r>
    </w:p>
    <w:p w14:paraId="05C645A7" w14:textId="77777777" w:rsidR="004A3F44" w:rsidRDefault="00000000">
      <w:pPr>
        <w:spacing w:after="0" w:line="240" w:lineRule="auto"/>
        <w:ind w:left="0" w:firstLine="720"/>
      </w:pPr>
      <w:r>
        <w:t xml:space="preserve">Подсказка клиента для ввода запросов ‒ символ '&gt;'. </w:t>
      </w:r>
    </w:p>
    <w:p w14:paraId="6B884F79" w14:textId="77777777" w:rsidR="004A3F44" w:rsidRDefault="00000000">
      <w:pPr>
        <w:spacing w:after="0" w:line="240" w:lineRule="auto"/>
        <w:ind w:left="0" w:firstLine="720"/>
      </w:pPr>
      <w:r>
        <w:t xml:space="preserve">Сервер принимает корневой каталог сервера, с которым он будет работать, и номер порта, на котором будет слушать, и выводит протокол работы в </w:t>
      </w:r>
      <w:proofErr w:type="spellStart"/>
      <w:r>
        <w:rPr>
          <w:rFonts w:ascii="JetBrains Mono" w:eastAsia="JetBrains Mono" w:hAnsi="JetBrains Mono" w:cs="JetBrains Mono"/>
          <w:lang w:val="en-US"/>
        </w:rPr>
        <w:t>stdout</w:t>
      </w:r>
      <w:proofErr w:type="spellEnd"/>
      <w:r>
        <w:t>.</w:t>
      </w:r>
    </w:p>
    <w:p w14:paraId="32BDA2E0" w14:textId="77777777" w:rsidR="004A3F44" w:rsidRDefault="00000000">
      <w:pPr>
        <w:spacing w:after="0" w:line="240" w:lineRule="auto"/>
        <w:ind w:left="0" w:firstLine="720"/>
      </w:pPr>
      <w:r>
        <w:t xml:space="preserve">Формат протокола произвольный, каждое событие занимает одну строку, первое поле ‒ дата и время в формате </w:t>
      </w:r>
      <w:r>
        <w:rPr>
          <w:rFonts w:ascii="JetBrains Mono" w:eastAsia="JetBrains Mono" w:hAnsi="JetBrains Mono" w:cs="JetBrains Mono"/>
          <w:lang w:val="en-US"/>
        </w:rPr>
        <w:t>YYYY</w:t>
      </w:r>
      <w:r w:rsidRPr="0043730A">
        <w:rPr>
          <w:rFonts w:ascii="JetBrains Mono" w:eastAsia="JetBrains Mono" w:hAnsi="JetBrains Mono" w:cs="JetBrains Mono"/>
          <w:lang w:val="ru-RU"/>
        </w:rPr>
        <w:t>.</w:t>
      </w:r>
      <w:r>
        <w:rPr>
          <w:rFonts w:ascii="JetBrains Mono" w:eastAsia="JetBrains Mono" w:hAnsi="JetBrains Mono" w:cs="JetBrains Mono"/>
          <w:lang w:val="en-US"/>
        </w:rPr>
        <w:t>MM</w:t>
      </w:r>
      <w:r w:rsidRPr="0043730A">
        <w:rPr>
          <w:rFonts w:ascii="JetBrains Mono" w:eastAsia="JetBrains Mono" w:hAnsi="JetBrains Mono" w:cs="JetBrains Mono"/>
          <w:lang w:val="ru-RU"/>
        </w:rPr>
        <w:t>.</w:t>
      </w:r>
      <w:r>
        <w:rPr>
          <w:rFonts w:ascii="JetBrains Mono" w:eastAsia="JetBrains Mono" w:hAnsi="JetBrains Mono" w:cs="JetBrains Mono"/>
          <w:lang w:val="en-US"/>
        </w:rPr>
        <w:t>DD</w:t>
      </w:r>
      <w:r w:rsidRPr="0043730A">
        <w:rPr>
          <w:rFonts w:ascii="JetBrains Mono" w:eastAsia="JetBrains Mono" w:hAnsi="JetBrains Mono" w:cs="JetBrains Mono"/>
          <w:lang w:val="ru-RU"/>
        </w:rPr>
        <w:t>-</w:t>
      </w:r>
      <w:proofErr w:type="spellStart"/>
      <w:r>
        <w:rPr>
          <w:rFonts w:ascii="JetBrains Mono" w:eastAsia="JetBrains Mono" w:hAnsi="JetBrains Mono" w:cs="JetBrains Mono"/>
          <w:lang w:val="en-US"/>
        </w:rPr>
        <w:t>hh</w:t>
      </w:r>
      <w:proofErr w:type="spellEnd"/>
      <w:r w:rsidRPr="0043730A">
        <w:rPr>
          <w:rFonts w:ascii="JetBrains Mono" w:eastAsia="JetBrains Mono" w:hAnsi="JetBrains Mono" w:cs="JetBrains Mono"/>
          <w:lang w:val="ru-RU"/>
        </w:rPr>
        <w:t>:</w:t>
      </w:r>
      <w:r>
        <w:rPr>
          <w:rFonts w:ascii="JetBrains Mono" w:eastAsia="JetBrains Mono" w:hAnsi="JetBrains Mono" w:cs="JetBrains Mono"/>
          <w:lang w:val="en-US"/>
        </w:rPr>
        <w:t>mm</w:t>
      </w:r>
      <w:r w:rsidRPr="0043730A">
        <w:rPr>
          <w:rFonts w:ascii="JetBrains Mono" w:eastAsia="JetBrains Mono" w:hAnsi="JetBrains Mono" w:cs="JetBrains Mono"/>
          <w:lang w:val="ru-RU"/>
        </w:rPr>
        <w:t>:</w:t>
      </w:r>
      <w:r>
        <w:rPr>
          <w:rFonts w:ascii="JetBrains Mono" w:eastAsia="JetBrains Mono" w:hAnsi="JetBrains Mono" w:cs="JetBrains Mono"/>
          <w:lang w:val="en-US"/>
        </w:rPr>
        <w:t>ss</w:t>
      </w:r>
      <w:r w:rsidRPr="0043730A">
        <w:rPr>
          <w:rFonts w:ascii="JetBrains Mono" w:eastAsia="JetBrains Mono" w:hAnsi="JetBrains Mono" w:cs="JetBrains Mono"/>
          <w:lang w:val="ru-RU"/>
        </w:rPr>
        <w:t>.</w:t>
      </w:r>
      <w:proofErr w:type="spellStart"/>
      <w:r>
        <w:rPr>
          <w:rFonts w:ascii="JetBrains Mono" w:eastAsia="JetBrains Mono" w:hAnsi="JetBrains Mono" w:cs="JetBrains Mono"/>
          <w:lang w:val="en-US"/>
        </w:rPr>
        <w:t>sss</w:t>
      </w:r>
      <w:proofErr w:type="spellEnd"/>
      <w:r>
        <w:t xml:space="preserve">. </w:t>
      </w:r>
      <w:r>
        <w:tab/>
        <w:t xml:space="preserve">Клиент помимо интерактивных запросов принимает запросы из файла. Файл с запросами указывается с использованием префикса '@'. </w:t>
      </w:r>
    </w:p>
    <w:p w14:paraId="7E672C20" w14:textId="77777777" w:rsidR="004A3F44" w:rsidRDefault="00000000">
      <w:pPr>
        <w:spacing w:after="0" w:line="240" w:lineRule="auto"/>
        <w:ind w:left="0" w:firstLine="720"/>
      </w:pPr>
      <w:r>
        <w:t xml:space="preserve">На команду </w:t>
      </w:r>
      <w:r>
        <w:rPr>
          <w:rFonts w:ascii="JetBrains Mono" w:eastAsia="JetBrains Mono" w:hAnsi="JetBrains Mono" w:cs="JetBrains Mono"/>
          <w:lang w:val="en-US"/>
        </w:rPr>
        <w:t>INFO</w:t>
      </w:r>
      <w:r>
        <w:t xml:space="preserve"> сервер отправляет текстовый файл с соответствующей информацией. </w:t>
      </w:r>
    </w:p>
    <w:p w14:paraId="5E0DB497" w14:textId="77777777" w:rsidR="004A3F44" w:rsidRDefault="00000000">
      <w:pPr>
        <w:spacing w:after="0" w:line="240" w:lineRule="auto"/>
        <w:ind w:left="0" w:firstLine="720"/>
      </w:pPr>
      <w:r>
        <w:t xml:space="preserve">Этот же файл сервер отправляет клиенту при установлении сеанса. </w:t>
      </w:r>
      <w:r>
        <w:tab/>
        <w:t xml:space="preserve">Текущий каталог в команде </w:t>
      </w:r>
      <w:r>
        <w:rPr>
          <w:rFonts w:ascii="JetBrains Mono" w:eastAsia="JetBrains Mono" w:hAnsi="JetBrains Mono" w:cs="JetBrains Mono"/>
          <w:lang w:val="en-US"/>
        </w:rPr>
        <w:t>LIST</w:t>
      </w:r>
      <w:r>
        <w:t xml:space="preserve"> — каталог в дереве каталогов сервера. Корневой каталог сервера устанавливается из командной строки при старте сервера. </w:t>
      </w:r>
    </w:p>
    <w:p w14:paraId="7F5917BE" w14:textId="77777777" w:rsidR="004A3F44" w:rsidRDefault="00000000">
      <w:pPr>
        <w:spacing w:after="0" w:line="240" w:lineRule="auto"/>
        <w:ind w:left="0" w:firstLine="720"/>
      </w:pPr>
      <w:r>
        <w:t>Каталоги выводятся с суффиксом '/' по</w:t>
      </w:r>
      <w:r>
        <w:rPr>
          <w:rFonts w:ascii="JetBrains Mono" w:eastAsia="JetBrains Mono" w:hAnsi="JetBrains Mono" w:cs="JetBrains Mono"/>
          <w:lang w:val="en-US"/>
        </w:rPr>
        <w:t>c</w:t>
      </w:r>
      <w:r>
        <w:t>ле имени, файлы — как есть, симлинки на регулярные файлы разрешаются через '--&gt;', симлинки на симлинки разрешаются через '--&gt;&gt;'. Корневой каталог сервера при выводе указывается префиксом '/' перед именем.</w:t>
      </w:r>
    </w:p>
    <w:p w14:paraId="301E32C8" w14:textId="77777777" w:rsidR="004A3F44" w:rsidRDefault="00000000">
      <w:pPr>
        <w:spacing w:after="0" w:line="240" w:lineRule="auto"/>
        <w:ind w:left="0" w:firstLine="720"/>
      </w:pPr>
      <w:r>
        <w:t>Выход за пределы дерева корневого каталога сервера запрещается, команда безмолвно игнорируется.</w:t>
      </w:r>
    </w:p>
    <w:p w14:paraId="04CD94F8" w14:textId="77777777" w:rsidR="004A3F44" w:rsidRDefault="004A3F44">
      <w:pPr>
        <w:pStyle w:val="Heading1"/>
        <w:spacing w:after="0" w:line="240" w:lineRule="auto"/>
        <w:ind w:left="0" w:firstLine="720"/>
      </w:pPr>
    </w:p>
    <w:p w14:paraId="458A2E73" w14:textId="77777777" w:rsidR="004A3F44" w:rsidRDefault="004A3F44">
      <w:pPr>
        <w:pStyle w:val="Heading1"/>
        <w:spacing w:after="0" w:line="240" w:lineRule="auto"/>
        <w:ind w:left="0" w:firstLine="0"/>
        <w:rPr>
          <w:b/>
          <w:bCs/>
        </w:rPr>
      </w:pPr>
    </w:p>
    <w:p w14:paraId="118F0078" w14:textId="77777777" w:rsidR="004A3F44" w:rsidRDefault="004A3F44">
      <w:pPr>
        <w:pStyle w:val="Heading1"/>
        <w:spacing w:after="0" w:line="240" w:lineRule="auto"/>
        <w:ind w:left="0" w:firstLine="720"/>
        <w:rPr>
          <w:b/>
          <w:bCs/>
        </w:rPr>
      </w:pPr>
    </w:p>
    <w:p w14:paraId="635C6E4A" w14:textId="77777777" w:rsidR="004A3F44" w:rsidRDefault="00000000">
      <w:pPr>
        <w:pStyle w:val="Heading1"/>
        <w:spacing w:after="0" w:line="240" w:lineRule="auto"/>
        <w:ind w:left="0" w:firstLine="720"/>
        <w:rPr>
          <w:b/>
          <w:bCs/>
        </w:rPr>
      </w:pPr>
      <w:r>
        <w:rPr>
          <w:b/>
          <w:bCs/>
        </w:rPr>
        <w:br w:type="page" w:clear="all"/>
      </w:r>
    </w:p>
    <w:p w14:paraId="3F6FDE07" w14:textId="77777777" w:rsidR="004A3F44" w:rsidRDefault="00000000">
      <w:pPr>
        <w:pStyle w:val="Heading1"/>
        <w:spacing w:after="0" w:line="240" w:lineRule="auto"/>
        <w:ind w:left="0" w:firstLine="720"/>
        <w:rPr>
          <w:b/>
          <w:bCs/>
        </w:rPr>
      </w:pPr>
      <w:r>
        <w:rPr>
          <w:b/>
          <w:bCs/>
        </w:rPr>
        <w:lastRenderedPageBreak/>
        <w:t xml:space="preserve">2 ВЫПОЛНЕНИЕ РАБОТЫ </w:t>
      </w:r>
    </w:p>
    <w:p w14:paraId="0E04911A" w14:textId="77777777" w:rsidR="004A3F44" w:rsidRDefault="004A3F44">
      <w:pPr>
        <w:pStyle w:val="Heading1"/>
        <w:spacing w:after="0" w:line="240" w:lineRule="auto"/>
        <w:ind w:left="0" w:firstLine="720"/>
      </w:pPr>
    </w:p>
    <w:p w14:paraId="07D5F44D" w14:textId="77777777" w:rsidR="004A3F44" w:rsidRDefault="00000000">
      <w:pPr>
        <w:pStyle w:val="Heading1"/>
        <w:spacing w:after="0" w:line="240" w:lineRule="auto"/>
        <w:ind w:left="0" w:firstLine="720"/>
      </w:pPr>
      <w:r>
        <w:rPr>
          <w:b/>
          <w:bCs/>
        </w:rPr>
        <w:t>2.1 Описание алгоритма выполнения работы</w:t>
      </w:r>
    </w:p>
    <w:p w14:paraId="4D84408E" w14:textId="77777777" w:rsidR="004A3F44" w:rsidRDefault="004A3F44">
      <w:pPr>
        <w:spacing w:after="0" w:line="240" w:lineRule="auto"/>
        <w:ind w:left="0" w:firstLine="720"/>
      </w:pPr>
    </w:p>
    <w:p w14:paraId="3611BEF5" w14:textId="77777777" w:rsidR="004A3F44" w:rsidRDefault="00000000">
      <w:pPr>
        <w:spacing w:after="0" w:line="240" w:lineRule="auto"/>
        <w:ind w:left="0" w:firstLine="720"/>
      </w:pPr>
      <w:r>
        <w:t>Программа</w:t>
      </w:r>
      <w:r>
        <w:rPr>
          <w:sz w:val="22"/>
        </w:rPr>
        <w:t xml:space="preserve"> </w:t>
      </w:r>
      <w:r>
        <w:t>состоит</w:t>
      </w:r>
      <w:r>
        <w:rPr>
          <w:sz w:val="22"/>
        </w:rPr>
        <w:t xml:space="preserve"> </w:t>
      </w:r>
      <w:r>
        <w:t xml:space="preserve">из двух процессов: сервера и клиента. При запуске сервер принимает каталог и порт, по которому будет открыто соединение, а затем ожидает подключения клиентов и отвечает на их запросы. Клиенты подключаются по указанному порту и отправляют запросы серверу. Программа обрабатывает ошибки и корректно освобождает ресурсы. </w:t>
      </w:r>
    </w:p>
    <w:p w14:paraId="5F470F96" w14:textId="77777777" w:rsidR="004A3F44" w:rsidRDefault="004A3F44">
      <w:pPr>
        <w:spacing w:after="0" w:line="240" w:lineRule="auto"/>
        <w:ind w:left="0" w:firstLine="720"/>
      </w:pPr>
    </w:p>
    <w:p w14:paraId="4AB01862" w14:textId="77777777" w:rsidR="004A3F44" w:rsidRDefault="00000000">
      <w:pPr>
        <w:spacing w:after="0" w:line="240" w:lineRule="auto"/>
        <w:ind w:left="0" w:firstLine="720"/>
        <w:rPr>
          <w:b/>
          <w:bCs/>
        </w:rPr>
      </w:pPr>
      <w:r>
        <w:rPr>
          <w:b/>
          <w:bCs/>
        </w:rPr>
        <w:t>2.2 Описание основных функций</w:t>
      </w:r>
    </w:p>
    <w:p w14:paraId="3635B747" w14:textId="77777777" w:rsidR="004A3F44" w:rsidRDefault="004A3F44">
      <w:pPr>
        <w:spacing w:after="0" w:line="240" w:lineRule="auto"/>
        <w:ind w:left="0" w:firstLine="720"/>
      </w:pPr>
    </w:p>
    <w:p w14:paraId="61D77BCB" w14:textId="77777777" w:rsidR="004A3F44" w:rsidRDefault="00000000">
      <w:pPr>
        <w:spacing w:after="0" w:line="240" w:lineRule="auto"/>
        <w:ind w:left="0" w:right="-12" w:firstLine="720"/>
        <w:jc w:val="left"/>
      </w:pPr>
      <w:r>
        <w:t xml:space="preserve">Программа состоит из нескольких частей, представляющих собой некоторые функции. К ним относятся функции: </w:t>
      </w:r>
    </w:p>
    <w:p w14:paraId="4790B95D" w14:textId="77777777" w:rsidR="004A3F44" w:rsidRDefault="00000000">
      <w:pPr>
        <w:spacing w:after="0" w:line="240" w:lineRule="auto"/>
        <w:ind w:left="0" w:right="-12" w:firstLine="720"/>
        <w:jc w:val="left"/>
      </w:pPr>
      <w:r>
        <w:t>1) Чтение информации о сервере из файла;</w:t>
      </w:r>
    </w:p>
    <w:p w14:paraId="08B648F2" w14:textId="77777777" w:rsidR="004A3F44" w:rsidRDefault="00000000">
      <w:pPr>
        <w:spacing w:after="0" w:line="240" w:lineRule="auto"/>
        <w:ind w:left="0" w:right="-12" w:firstLine="720"/>
        <w:jc w:val="left"/>
      </w:pPr>
      <w:r>
        <w:t xml:space="preserve">2) Получение текущего времени в формате строки; </w:t>
      </w:r>
    </w:p>
    <w:p w14:paraId="06539392" w14:textId="77777777" w:rsidR="004A3F44" w:rsidRDefault="00000000">
      <w:pPr>
        <w:spacing w:after="0" w:line="240" w:lineRule="auto"/>
        <w:ind w:left="0" w:right="-12" w:firstLine="720"/>
        <w:jc w:val="left"/>
      </w:pPr>
      <w:r>
        <w:t xml:space="preserve">3) Обработка команды </w:t>
      </w:r>
      <w:r>
        <w:rPr>
          <w:rFonts w:ascii="JetBrains Mono" w:eastAsia="JetBrains Mono" w:hAnsi="JetBrains Mono" w:cs="JetBrains Mono"/>
          <w:lang w:val="en-US"/>
        </w:rPr>
        <w:t>ECHO</w:t>
      </w:r>
      <w:r>
        <w:t xml:space="preserve">; </w:t>
      </w:r>
    </w:p>
    <w:p w14:paraId="1F785123" w14:textId="77777777" w:rsidR="004A3F44" w:rsidRDefault="00000000">
      <w:pPr>
        <w:spacing w:after="0" w:line="240" w:lineRule="auto"/>
        <w:ind w:left="0" w:right="-12" w:firstLine="720"/>
        <w:jc w:val="left"/>
      </w:pPr>
      <w:r>
        <w:t xml:space="preserve">4) Обработка команды </w:t>
      </w:r>
      <w:r>
        <w:rPr>
          <w:rFonts w:ascii="JetBrains Mono" w:eastAsia="JetBrains Mono" w:hAnsi="JetBrains Mono" w:cs="JetBrains Mono"/>
          <w:lang w:val="en-US"/>
        </w:rPr>
        <w:t>INFO</w:t>
      </w:r>
      <w:r>
        <w:t>;</w:t>
      </w:r>
    </w:p>
    <w:p w14:paraId="399F0441" w14:textId="77777777" w:rsidR="004A3F44" w:rsidRDefault="00000000">
      <w:pPr>
        <w:spacing w:after="0" w:line="240" w:lineRule="auto"/>
        <w:ind w:left="0" w:right="-12" w:firstLine="720"/>
        <w:jc w:val="left"/>
      </w:pPr>
      <w:r>
        <w:t xml:space="preserve">5) Обработка команды </w:t>
      </w:r>
      <w:r>
        <w:rPr>
          <w:rFonts w:ascii="JetBrains Mono" w:eastAsia="JetBrains Mono" w:hAnsi="JetBrains Mono" w:cs="JetBrains Mono"/>
          <w:lang w:val="en-US"/>
        </w:rPr>
        <w:t>CD</w:t>
      </w:r>
      <w:r>
        <w:t>;</w:t>
      </w:r>
    </w:p>
    <w:p w14:paraId="36F4A620" w14:textId="77777777" w:rsidR="004A3F44" w:rsidRDefault="00000000">
      <w:pPr>
        <w:spacing w:after="0" w:line="240" w:lineRule="auto"/>
        <w:ind w:left="0" w:right="-12" w:firstLine="720"/>
        <w:jc w:val="left"/>
      </w:pPr>
      <w:r>
        <w:t xml:space="preserve">6) Обработка команды </w:t>
      </w:r>
      <w:r>
        <w:rPr>
          <w:rFonts w:ascii="JetBrains Mono" w:eastAsia="JetBrains Mono" w:hAnsi="JetBrains Mono" w:cs="JetBrains Mono"/>
          <w:lang w:val="en-US"/>
        </w:rPr>
        <w:t>LIST</w:t>
      </w:r>
      <w:r>
        <w:t>;</w:t>
      </w:r>
    </w:p>
    <w:p w14:paraId="0B532D08" w14:textId="77777777" w:rsidR="004A3F44" w:rsidRDefault="00000000">
      <w:pPr>
        <w:spacing w:after="0" w:line="240" w:lineRule="auto"/>
        <w:ind w:left="0" w:right="-12" w:firstLine="720"/>
        <w:jc w:val="left"/>
      </w:pPr>
      <w:r>
        <w:t xml:space="preserve">7) Обработка команды </w:t>
      </w:r>
      <w:r>
        <w:rPr>
          <w:rFonts w:ascii="JetBrains Mono" w:eastAsia="JetBrains Mono" w:hAnsi="JetBrains Mono" w:cs="JetBrains Mono"/>
          <w:lang w:val="en-US"/>
        </w:rPr>
        <w:t>QUIT</w:t>
      </w:r>
      <w:r>
        <w:t xml:space="preserve">; </w:t>
      </w:r>
    </w:p>
    <w:p w14:paraId="5BFAAECC" w14:textId="77777777" w:rsidR="004A3F44" w:rsidRDefault="00000000">
      <w:pPr>
        <w:spacing w:after="0" w:line="240" w:lineRule="auto"/>
        <w:ind w:left="0" w:right="-12" w:firstLine="720"/>
        <w:jc w:val="left"/>
      </w:pPr>
      <w:r>
        <w:t xml:space="preserve">8) Обработка неизвестной команды; </w:t>
      </w:r>
    </w:p>
    <w:p w14:paraId="5140E403" w14:textId="77777777" w:rsidR="004A3F44" w:rsidRDefault="00000000">
      <w:pPr>
        <w:spacing w:after="0" w:line="240" w:lineRule="auto"/>
        <w:ind w:left="0" w:right="-12" w:firstLine="720"/>
        <w:jc w:val="left"/>
      </w:pPr>
      <w:r>
        <w:t xml:space="preserve">9) Обработка запросов клиента; </w:t>
      </w:r>
    </w:p>
    <w:p w14:paraId="161A8639" w14:textId="77777777" w:rsidR="004A3F44" w:rsidRDefault="00000000">
      <w:pPr>
        <w:spacing w:after="0" w:line="240" w:lineRule="auto"/>
        <w:ind w:left="0" w:right="-12" w:firstLine="720"/>
        <w:jc w:val="left"/>
      </w:pPr>
      <w:r>
        <w:t>10) Обработка ответов сервера.</w:t>
      </w:r>
    </w:p>
    <w:p w14:paraId="325C3BEA" w14:textId="77777777" w:rsidR="004A3F44" w:rsidRDefault="004A3F44">
      <w:pPr>
        <w:spacing w:after="0" w:line="240" w:lineRule="auto"/>
        <w:ind w:left="0" w:right="3475" w:firstLine="720"/>
        <w:jc w:val="left"/>
      </w:pPr>
    </w:p>
    <w:p w14:paraId="22B4FCD4" w14:textId="77777777" w:rsidR="004A3F44" w:rsidRDefault="00000000">
      <w:pPr>
        <w:spacing w:after="0" w:line="240" w:lineRule="auto"/>
        <w:ind w:left="0" w:firstLine="720"/>
        <w:jc w:val="left"/>
        <w:rPr>
          <w:color w:val="FFFFFF"/>
        </w:rPr>
      </w:pPr>
      <w:r>
        <w:rPr>
          <w:b/>
          <w:bCs/>
        </w:rPr>
        <w:t xml:space="preserve">2.2.1 Функция </w:t>
      </w:r>
      <w:r>
        <w:rPr>
          <w:rFonts w:ascii="JetBrains Mono" w:eastAsia="JetBrains Mono" w:hAnsi="JetBrains Mono" w:cs="JetBrains Mono"/>
          <w:b/>
          <w:bCs/>
          <w:lang w:val="en-US"/>
        </w:rPr>
        <w:t>read</w:t>
      </w:r>
      <w:r w:rsidRPr="0043730A">
        <w:rPr>
          <w:rFonts w:ascii="JetBrains Mono" w:eastAsia="JetBrains Mono" w:hAnsi="JetBrains Mono" w:cs="JetBrains Mono"/>
          <w:b/>
          <w:bCs/>
          <w:lang w:val="ru-RU"/>
        </w:rPr>
        <w:t>_</w:t>
      </w:r>
      <w:r>
        <w:rPr>
          <w:rFonts w:ascii="JetBrains Mono" w:eastAsia="JetBrains Mono" w:hAnsi="JetBrains Mono" w:cs="JetBrains Mono"/>
          <w:b/>
          <w:bCs/>
          <w:lang w:val="en-US"/>
        </w:rPr>
        <w:t>server</w:t>
      </w:r>
      <w:r w:rsidRPr="0043730A">
        <w:rPr>
          <w:rFonts w:ascii="JetBrains Mono" w:eastAsia="JetBrains Mono" w:hAnsi="JetBrains Mono" w:cs="JetBrains Mono"/>
          <w:b/>
          <w:bCs/>
          <w:lang w:val="ru-RU"/>
        </w:rPr>
        <w:t>_</w:t>
      </w:r>
      <w:r>
        <w:rPr>
          <w:rFonts w:ascii="JetBrains Mono" w:eastAsia="JetBrains Mono" w:hAnsi="JetBrains Mono" w:cs="JetBrains Mono"/>
          <w:b/>
          <w:bCs/>
          <w:lang w:val="en-US"/>
        </w:rPr>
        <w:t>info</w:t>
      </w:r>
      <w:r w:rsidRPr="0043730A">
        <w:rPr>
          <w:rFonts w:ascii="JetBrains Mono" w:eastAsia="JetBrains Mono" w:hAnsi="JetBrains Mono" w:cs="JetBrains Mono"/>
          <w:b/>
          <w:bCs/>
          <w:lang w:val="ru-RU"/>
        </w:rPr>
        <w:t>()</w:t>
      </w:r>
      <w:r w:rsidRPr="0043730A">
        <w:rPr>
          <w:rFonts w:ascii="JetBrains Mono" w:eastAsia="JetBrains Mono" w:hAnsi="JetBrains Mono" w:cs="JetBrains Mono"/>
          <w:b/>
          <w:lang w:val="ru-RU"/>
        </w:rPr>
        <w:t xml:space="preserve"> </w:t>
      </w:r>
      <w:r>
        <w:rPr>
          <w:color w:val="FFFFFF"/>
        </w:rPr>
        <w:t>Нннн</w:t>
      </w:r>
    </w:p>
    <w:p w14:paraId="145421F1" w14:textId="77777777" w:rsidR="004A3F44" w:rsidRDefault="00000000">
      <w:pPr>
        <w:spacing w:after="0" w:line="240" w:lineRule="auto"/>
        <w:ind w:left="0" w:firstLine="720"/>
      </w:pPr>
      <w:r>
        <w:t>Данная функция открывает файл с информацией о сервере и записывает текст оттуда в буфер.</w:t>
      </w:r>
    </w:p>
    <w:p w14:paraId="02B1A44D" w14:textId="77777777" w:rsidR="004A3F44" w:rsidRDefault="004A3F44">
      <w:pPr>
        <w:spacing w:after="0" w:line="240" w:lineRule="auto"/>
        <w:ind w:left="0" w:right="3475" w:firstLine="0"/>
        <w:jc w:val="left"/>
      </w:pPr>
    </w:p>
    <w:p w14:paraId="7AA6D49E" w14:textId="77777777" w:rsidR="004A3F44" w:rsidRPr="0043730A" w:rsidRDefault="00000000">
      <w:pPr>
        <w:spacing w:after="0" w:line="240" w:lineRule="auto"/>
        <w:ind w:left="0" w:right="3475" w:firstLine="720"/>
        <w:jc w:val="left"/>
        <w:rPr>
          <w:rFonts w:ascii="JetBrains Mono" w:eastAsia="JetBrains Mono" w:hAnsi="JetBrains Mono" w:cs="JetBrains Mono"/>
          <w:b/>
          <w:bCs/>
          <w:lang w:val="ru-RU"/>
        </w:rPr>
      </w:pPr>
      <w:r>
        <w:rPr>
          <w:b/>
          <w:bCs/>
        </w:rPr>
        <w:t xml:space="preserve">2.2.2 Функция </w:t>
      </w:r>
      <w:r>
        <w:rPr>
          <w:rFonts w:ascii="JetBrains Mono" w:eastAsia="JetBrains Mono" w:hAnsi="JetBrains Mono" w:cs="JetBrains Mono"/>
          <w:b/>
          <w:bCs/>
          <w:lang w:val="en-US"/>
        </w:rPr>
        <w:t>get</w:t>
      </w:r>
      <w:r w:rsidRPr="0043730A">
        <w:rPr>
          <w:rFonts w:ascii="JetBrains Mono" w:eastAsia="JetBrains Mono" w:hAnsi="JetBrains Mono" w:cs="JetBrains Mono"/>
          <w:b/>
          <w:bCs/>
          <w:lang w:val="ru-RU"/>
        </w:rPr>
        <w:t>_</w:t>
      </w:r>
      <w:r>
        <w:rPr>
          <w:rFonts w:ascii="JetBrains Mono" w:eastAsia="JetBrains Mono" w:hAnsi="JetBrains Mono" w:cs="JetBrains Mono"/>
          <w:b/>
          <w:bCs/>
          <w:lang w:val="en-US"/>
        </w:rPr>
        <w:t>current</w:t>
      </w:r>
      <w:r w:rsidRPr="0043730A">
        <w:rPr>
          <w:rFonts w:ascii="JetBrains Mono" w:eastAsia="JetBrains Mono" w:hAnsi="JetBrains Mono" w:cs="JetBrains Mono"/>
          <w:b/>
          <w:bCs/>
          <w:lang w:val="ru-RU"/>
        </w:rPr>
        <w:t>_</w:t>
      </w:r>
      <w:r>
        <w:rPr>
          <w:rFonts w:ascii="JetBrains Mono" w:eastAsia="JetBrains Mono" w:hAnsi="JetBrains Mono" w:cs="JetBrains Mono"/>
          <w:b/>
          <w:bCs/>
          <w:lang w:val="en-US"/>
        </w:rPr>
        <w:t>time</w:t>
      </w:r>
      <w:r w:rsidRPr="0043730A">
        <w:rPr>
          <w:rFonts w:ascii="JetBrains Mono" w:eastAsia="JetBrains Mono" w:hAnsi="JetBrains Mono" w:cs="JetBrains Mono"/>
          <w:b/>
          <w:bCs/>
          <w:lang w:val="ru-RU"/>
        </w:rPr>
        <w:t>()</w:t>
      </w:r>
    </w:p>
    <w:p w14:paraId="6D37A8D5" w14:textId="77777777" w:rsidR="004A3F44" w:rsidRDefault="00000000">
      <w:pPr>
        <w:spacing w:after="0" w:line="240" w:lineRule="auto"/>
        <w:ind w:left="0" w:firstLine="720"/>
      </w:pPr>
      <w:r>
        <w:t xml:space="preserve">Данная функция считывает текущее время и возвращает его в формате </w:t>
      </w:r>
      <w:r>
        <w:rPr>
          <w:rFonts w:ascii="JetBrains Mono" w:eastAsia="JetBrains Mono" w:hAnsi="JetBrains Mono" w:cs="JetBrains Mono"/>
          <w:lang w:val="en-US"/>
        </w:rPr>
        <w:t>YYYY</w:t>
      </w:r>
      <w:r w:rsidRPr="0043730A">
        <w:rPr>
          <w:rFonts w:ascii="JetBrains Mono" w:eastAsia="JetBrains Mono" w:hAnsi="JetBrains Mono" w:cs="JetBrains Mono"/>
          <w:lang w:val="ru-RU"/>
        </w:rPr>
        <w:t>.</w:t>
      </w:r>
      <w:r>
        <w:rPr>
          <w:rFonts w:ascii="JetBrains Mono" w:eastAsia="JetBrains Mono" w:hAnsi="JetBrains Mono" w:cs="JetBrains Mono"/>
          <w:lang w:val="en-US"/>
        </w:rPr>
        <w:t>MM</w:t>
      </w:r>
      <w:r w:rsidRPr="0043730A">
        <w:rPr>
          <w:rFonts w:ascii="JetBrains Mono" w:eastAsia="JetBrains Mono" w:hAnsi="JetBrains Mono" w:cs="JetBrains Mono"/>
          <w:lang w:val="ru-RU"/>
        </w:rPr>
        <w:t>.</w:t>
      </w:r>
      <w:r>
        <w:rPr>
          <w:rFonts w:ascii="JetBrains Mono" w:eastAsia="JetBrains Mono" w:hAnsi="JetBrains Mono" w:cs="JetBrains Mono"/>
          <w:lang w:val="en-US"/>
        </w:rPr>
        <w:t>DD</w:t>
      </w:r>
      <w:r w:rsidRPr="0043730A">
        <w:rPr>
          <w:rFonts w:ascii="JetBrains Mono" w:eastAsia="JetBrains Mono" w:hAnsi="JetBrains Mono" w:cs="JetBrains Mono"/>
          <w:lang w:val="ru-RU"/>
        </w:rPr>
        <w:t>-</w:t>
      </w:r>
      <w:proofErr w:type="spellStart"/>
      <w:r>
        <w:rPr>
          <w:rFonts w:ascii="JetBrains Mono" w:eastAsia="JetBrains Mono" w:hAnsi="JetBrains Mono" w:cs="JetBrains Mono"/>
          <w:lang w:val="en-US"/>
        </w:rPr>
        <w:t>hh</w:t>
      </w:r>
      <w:proofErr w:type="spellEnd"/>
      <w:r w:rsidRPr="0043730A">
        <w:rPr>
          <w:rFonts w:ascii="JetBrains Mono" w:eastAsia="JetBrains Mono" w:hAnsi="JetBrains Mono" w:cs="JetBrains Mono"/>
          <w:lang w:val="ru-RU"/>
        </w:rPr>
        <w:t>:</w:t>
      </w:r>
      <w:r>
        <w:rPr>
          <w:rFonts w:ascii="JetBrains Mono" w:eastAsia="JetBrains Mono" w:hAnsi="JetBrains Mono" w:cs="JetBrains Mono"/>
          <w:lang w:val="en-US"/>
        </w:rPr>
        <w:t>mm</w:t>
      </w:r>
      <w:r w:rsidRPr="0043730A">
        <w:rPr>
          <w:rFonts w:ascii="JetBrains Mono" w:eastAsia="JetBrains Mono" w:hAnsi="JetBrains Mono" w:cs="JetBrains Mono"/>
          <w:lang w:val="ru-RU"/>
        </w:rPr>
        <w:t>:</w:t>
      </w:r>
      <w:r>
        <w:rPr>
          <w:rFonts w:ascii="JetBrains Mono" w:eastAsia="JetBrains Mono" w:hAnsi="JetBrains Mono" w:cs="JetBrains Mono"/>
          <w:lang w:val="en-US"/>
        </w:rPr>
        <w:t>ss</w:t>
      </w:r>
      <w:r w:rsidRPr="0043730A">
        <w:rPr>
          <w:rFonts w:ascii="JetBrains Mono" w:eastAsia="JetBrains Mono" w:hAnsi="JetBrains Mono" w:cs="JetBrains Mono"/>
          <w:lang w:val="ru-RU"/>
        </w:rPr>
        <w:t>.</w:t>
      </w:r>
      <w:proofErr w:type="spellStart"/>
      <w:r>
        <w:rPr>
          <w:rFonts w:ascii="JetBrains Mono" w:eastAsia="JetBrains Mono" w:hAnsi="JetBrains Mono" w:cs="JetBrains Mono"/>
          <w:lang w:val="en-US"/>
        </w:rPr>
        <w:t>sss</w:t>
      </w:r>
      <w:proofErr w:type="spellEnd"/>
      <w:r>
        <w:t xml:space="preserve">. </w:t>
      </w:r>
    </w:p>
    <w:p w14:paraId="5DBF40C3" w14:textId="77777777" w:rsidR="004A3F44" w:rsidRDefault="004A3F44">
      <w:pPr>
        <w:spacing w:after="0" w:line="240" w:lineRule="auto"/>
        <w:ind w:left="0" w:firstLine="720"/>
      </w:pPr>
    </w:p>
    <w:p w14:paraId="48401DED" w14:textId="77777777" w:rsidR="004A3F44" w:rsidRDefault="00000000">
      <w:pPr>
        <w:spacing w:after="0" w:line="240" w:lineRule="auto"/>
        <w:ind w:left="0" w:firstLine="720"/>
        <w:rPr>
          <w:b/>
          <w:bCs/>
        </w:rPr>
      </w:pPr>
      <w:r>
        <w:rPr>
          <w:b/>
          <w:bCs/>
        </w:rPr>
        <w:t xml:space="preserve">2.2.3 Функция </w:t>
      </w:r>
      <w:r>
        <w:rPr>
          <w:rFonts w:ascii="JetBrains Mono" w:eastAsia="JetBrains Mono" w:hAnsi="JetBrains Mono" w:cs="JetBrains Mono"/>
          <w:b/>
          <w:bCs/>
          <w:lang w:val="en-US"/>
        </w:rPr>
        <w:t>echo</w:t>
      </w:r>
      <w:r>
        <w:rPr>
          <w:rFonts w:ascii="JetBrains Mono" w:eastAsia="JetBrains Mono" w:hAnsi="JetBrains Mono" w:cs="JetBrains Mono"/>
          <w:b/>
          <w:bCs/>
        </w:rPr>
        <w:t>()</w:t>
      </w:r>
    </w:p>
    <w:p w14:paraId="0B54E1E7" w14:textId="77777777" w:rsidR="004A3F44" w:rsidRDefault="00000000">
      <w:pPr>
        <w:spacing w:after="0" w:line="240" w:lineRule="auto"/>
        <w:ind w:left="0" w:firstLine="720"/>
      </w:pPr>
      <w:r>
        <w:t xml:space="preserve">Данная функция обрабатывает команду </w:t>
      </w:r>
      <w:r>
        <w:rPr>
          <w:rFonts w:ascii="JetBrains Mono" w:eastAsia="JetBrains Mono" w:hAnsi="JetBrains Mono" w:cs="JetBrains Mono"/>
          <w:lang w:val="en-US"/>
        </w:rPr>
        <w:t>ECHO</w:t>
      </w:r>
      <w:r>
        <w:t xml:space="preserve">, возвращая клиенту сообщение без изменений. </w:t>
      </w:r>
    </w:p>
    <w:p w14:paraId="6BB9F0BC" w14:textId="77777777" w:rsidR="004A3F44" w:rsidRDefault="004A3F44">
      <w:pPr>
        <w:spacing w:after="0" w:line="240" w:lineRule="auto"/>
        <w:ind w:left="0" w:firstLine="720"/>
        <w:rPr>
          <w:b/>
          <w:bCs/>
        </w:rPr>
      </w:pPr>
    </w:p>
    <w:p w14:paraId="177D0805" w14:textId="77777777" w:rsidR="004A3F44" w:rsidRDefault="00000000">
      <w:pPr>
        <w:spacing w:after="0" w:line="240" w:lineRule="auto"/>
        <w:ind w:left="0" w:firstLine="720"/>
        <w:rPr>
          <w:b/>
          <w:bCs/>
        </w:rPr>
      </w:pPr>
      <w:r>
        <w:rPr>
          <w:b/>
          <w:bCs/>
        </w:rPr>
        <w:t xml:space="preserve">2.2.4 Функция </w:t>
      </w:r>
      <w:r>
        <w:rPr>
          <w:rFonts w:ascii="JetBrains Mono" w:eastAsia="JetBrains Mono" w:hAnsi="JetBrains Mono" w:cs="JetBrains Mono"/>
          <w:b/>
          <w:bCs/>
          <w:lang w:val="en-US"/>
        </w:rPr>
        <w:t>info</w:t>
      </w:r>
      <w:r>
        <w:rPr>
          <w:rFonts w:ascii="JetBrains Mono" w:eastAsia="JetBrains Mono" w:hAnsi="JetBrains Mono" w:cs="JetBrains Mono"/>
          <w:b/>
          <w:bCs/>
        </w:rPr>
        <w:t>()</w:t>
      </w:r>
      <w:r>
        <w:rPr>
          <w:b/>
          <w:bCs/>
        </w:rPr>
        <w:t xml:space="preserve"> </w:t>
      </w:r>
    </w:p>
    <w:p w14:paraId="22DADCD0" w14:textId="77777777" w:rsidR="004A3F44" w:rsidRDefault="00000000">
      <w:pPr>
        <w:spacing w:after="0" w:line="240" w:lineRule="auto"/>
        <w:ind w:left="0" w:firstLine="720"/>
        <w:rPr>
          <w:rFonts w:ascii="JetBrains Mono" w:eastAsia="JetBrains Mono" w:hAnsi="JetBrains Mono" w:cs="JetBrains Mono"/>
          <w:b/>
          <w:bCs/>
        </w:rPr>
      </w:pPr>
      <w:r>
        <w:t xml:space="preserve">Функция обрабатывает команду </w:t>
      </w:r>
      <w:r>
        <w:rPr>
          <w:rFonts w:ascii="JetBrains Mono" w:eastAsia="JetBrains Mono" w:hAnsi="JetBrains Mono" w:cs="JetBrains Mono"/>
          <w:lang w:val="en-US"/>
        </w:rPr>
        <w:t>INFO</w:t>
      </w:r>
      <w:r>
        <w:t>, возвращая клиенту сообщение содержащее информацию о сервере, считанную из файла.</w:t>
      </w:r>
    </w:p>
    <w:p w14:paraId="30DA9DE4" w14:textId="77777777" w:rsidR="004A3F44" w:rsidRDefault="004A3F44">
      <w:pPr>
        <w:spacing w:after="0" w:line="240" w:lineRule="auto"/>
        <w:ind w:left="0" w:firstLine="720"/>
      </w:pPr>
    </w:p>
    <w:p w14:paraId="526B0B65" w14:textId="77777777" w:rsidR="004A3F44" w:rsidRDefault="00000000">
      <w:pPr>
        <w:pStyle w:val="Heading1"/>
        <w:spacing w:after="0" w:line="240" w:lineRule="auto"/>
        <w:ind w:left="0" w:firstLine="720"/>
        <w:rPr>
          <w:rFonts w:ascii="JetBrains Mono" w:eastAsia="JetBrains Mono" w:hAnsi="JetBrains Mono" w:cs="JetBrains Mono"/>
          <w:b/>
          <w:bCs/>
        </w:rPr>
      </w:pPr>
      <w:r>
        <w:rPr>
          <w:b/>
          <w:bCs/>
        </w:rPr>
        <w:t xml:space="preserve">2.2.5 Функция </w:t>
      </w:r>
      <w:r>
        <w:rPr>
          <w:rFonts w:ascii="JetBrains Mono" w:eastAsia="JetBrains Mono" w:hAnsi="JetBrains Mono" w:cs="JetBrains Mono"/>
          <w:b/>
          <w:bCs/>
          <w:lang w:val="en-US"/>
        </w:rPr>
        <w:t>cd</w:t>
      </w:r>
      <w:r>
        <w:rPr>
          <w:rFonts w:ascii="JetBrains Mono" w:eastAsia="JetBrains Mono" w:hAnsi="JetBrains Mono" w:cs="JetBrains Mono"/>
          <w:b/>
          <w:bCs/>
        </w:rPr>
        <w:t>()</w:t>
      </w:r>
    </w:p>
    <w:p w14:paraId="6FA10F89" w14:textId="77777777" w:rsidR="004A3F44" w:rsidRDefault="00000000">
      <w:pPr>
        <w:spacing w:after="0" w:line="240" w:lineRule="auto"/>
        <w:ind w:left="0" w:firstLine="720"/>
      </w:pPr>
      <w:r>
        <w:t xml:space="preserve">Данная функция обрабатывает команду </w:t>
      </w:r>
      <w:r>
        <w:rPr>
          <w:rFonts w:ascii="JetBrains Mono" w:eastAsia="JetBrains Mono" w:hAnsi="JetBrains Mono" w:cs="JetBrains Mono"/>
          <w:lang w:val="en-US"/>
        </w:rPr>
        <w:t>CD</w:t>
      </w:r>
      <w:r>
        <w:t xml:space="preserve">, осуществляющую переход клиента в другой каталог. </w:t>
      </w:r>
    </w:p>
    <w:p w14:paraId="73CFC516" w14:textId="77777777" w:rsidR="004A3F44" w:rsidRDefault="004A3F44">
      <w:pPr>
        <w:spacing w:after="0" w:line="240" w:lineRule="auto"/>
        <w:ind w:left="0" w:firstLine="720"/>
      </w:pPr>
    </w:p>
    <w:p w14:paraId="25083C53" w14:textId="77777777" w:rsidR="004A3F44" w:rsidRDefault="00000000">
      <w:pPr>
        <w:spacing w:after="0" w:line="240" w:lineRule="auto"/>
        <w:ind w:left="0" w:firstLine="720"/>
        <w:rPr>
          <w:b/>
          <w:bCs/>
        </w:rPr>
      </w:pPr>
      <w:r>
        <w:rPr>
          <w:b/>
          <w:bCs/>
        </w:rPr>
        <w:t xml:space="preserve">2.2.6 Функция </w:t>
      </w:r>
      <w:r>
        <w:rPr>
          <w:rFonts w:ascii="JetBrains Mono" w:eastAsia="JetBrains Mono" w:hAnsi="JetBrains Mono" w:cs="JetBrains Mono"/>
          <w:b/>
          <w:bCs/>
          <w:lang w:val="en-US"/>
        </w:rPr>
        <w:t>list</w:t>
      </w:r>
      <w:r>
        <w:rPr>
          <w:rFonts w:ascii="JetBrains Mono" w:eastAsia="JetBrains Mono" w:hAnsi="JetBrains Mono" w:cs="JetBrains Mono"/>
          <w:b/>
          <w:bCs/>
        </w:rPr>
        <w:t>()</w:t>
      </w:r>
    </w:p>
    <w:p w14:paraId="10DDDF8D" w14:textId="77777777" w:rsidR="004A3F44" w:rsidRDefault="00000000">
      <w:pPr>
        <w:spacing w:after="0" w:line="240" w:lineRule="auto"/>
        <w:ind w:left="0" w:firstLine="720"/>
      </w:pPr>
      <w:r>
        <w:t xml:space="preserve">Функция обрабатывает команду </w:t>
      </w:r>
      <w:r>
        <w:rPr>
          <w:rFonts w:ascii="JetBrains Mono" w:eastAsia="JetBrains Mono" w:hAnsi="JetBrains Mono" w:cs="JetBrains Mono"/>
          <w:lang w:val="en-US"/>
        </w:rPr>
        <w:t>LIST</w:t>
      </w:r>
      <w:r>
        <w:t xml:space="preserve">, которая выводит клиенту всё содержимое текущего каталога. </w:t>
      </w:r>
    </w:p>
    <w:p w14:paraId="1FA152ED" w14:textId="77777777" w:rsidR="004A3F44" w:rsidRDefault="004A3F44">
      <w:pPr>
        <w:spacing w:after="0" w:line="240" w:lineRule="auto"/>
        <w:ind w:left="0" w:firstLine="720"/>
      </w:pPr>
    </w:p>
    <w:p w14:paraId="1AB86C98" w14:textId="77777777" w:rsidR="004A3F44" w:rsidRDefault="00000000">
      <w:pPr>
        <w:spacing w:after="0" w:line="240" w:lineRule="auto"/>
        <w:ind w:left="0" w:firstLine="720"/>
        <w:rPr>
          <w:b/>
          <w:bCs/>
        </w:rPr>
      </w:pPr>
      <w:r>
        <w:rPr>
          <w:b/>
          <w:bCs/>
        </w:rPr>
        <w:t xml:space="preserve">2.2.7 Функция </w:t>
      </w:r>
      <w:r>
        <w:rPr>
          <w:rFonts w:ascii="JetBrains Mono" w:eastAsia="JetBrains Mono" w:hAnsi="JetBrains Mono" w:cs="JetBrains Mono"/>
          <w:b/>
          <w:bCs/>
          <w:lang w:val="en-US"/>
        </w:rPr>
        <w:t>quit</w:t>
      </w:r>
      <w:r>
        <w:rPr>
          <w:rFonts w:ascii="JetBrains Mono" w:eastAsia="JetBrains Mono" w:hAnsi="JetBrains Mono" w:cs="JetBrains Mono"/>
          <w:b/>
          <w:bCs/>
        </w:rPr>
        <w:t>()</w:t>
      </w:r>
    </w:p>
    <w:p w14:paraId="2AD5E38A" w14:textId="77777777" w:rsidR="004A3F44" w:rsidRDefault="00000000">
      <w:pPr>
        <w:spacing w:after="0" w:line="240" w:lineRule="auto"/>
        <w:ind w:left="0" w:firstLine="720"/>
      </w:pPr>
      <w:r>
        <w:t xml:space="preserve">Данная функция обрабатывает команду </w:t>
      </w:r>
      <w:r>
        <w:rPr>
          <w:rFonts w:ascii="JetBrains Mono" w:eastAsia="JetBrains Mono" w:hAnsi="JetBrains Mono" w:cs="JetBrains Mono"/>
          <w:lang w:val="en-US"/>
        </w:rPr>
        <w:t>QUIT</w:t>
      </w:r>
      <w:r>
        <w:t>, после которой сеанс работы клиента завершается.</w:t>
      </w:r>
    </w:p>
    <w:p w14:paraId="2E53D056" w14:textId="77777777" w:rsidR="004A3F44" w:rsidRDefault="004A3F44">
      <w:pPr>
        <w:spacing w:after="0" w:line="240" w:lineRule="auto"/>
        <w:ind w:left="0" w:right="3475" w:firstLine="0"/>
        <w:jc w:val="left"/>
      </w:pPr>
    </w:p>
    <w:p w14:paraId="6A86EB43" w14:textId="77777777" w:rsidR="004A3F44" w:rsidRDefault="00000000">
      <w:pPr>
        <w:spacing w:after="0" w:line="240" w:lineRule="auto"/>
        <w:ind w:left="0" w:right="3475" w:firstLine="720"/>
        <w:jc w:val="left"/>
        <w:rPr>
          <w:b/>
          <w:bCs/>
        </w:rPr>
      </w:pPr>
      <w:r>
        <w:rPr>
          <w:b/>
          <w:bCs/>
        </w:rPr>
        <w:t xml:space="preserve">2.2.8 Функция </w:t>
      </w:r>
      <w:r>
        <w:rPr>
          <w:rFonts w:ascii="JetBrains Mono" w:eastAsia="JetBrains Mono" w:hAnsi="JetBrains Mono" w:cs="JetBrains Mono"/>
          <w:b/>
          <w:bCs/>
          <w:lang w:val="en-US"/>
        </w:rPr>
        <w:t>unknown</w:t>
      </w:r>
      <w:r w:rsidRPr="0043730A">
        <w:rPr>
          <w:rFonts w:ascii="JetBrains Mono" w:eastAsia="JetBrains Mono" w:hAnsi="JetBrains Mono" w:cs="JetBrains Mono"/>
          <w:b/>
          <w:bCs/>
          <w:lang w:val="ru-RU"/>
        </w:rPr>
        <w:t>_</w:t>
      </w:r>
      <w:r>
        <w:rPr>
          <w:rFonts w:ascii="JetBrains Mono" w:eastAsia="JetBrains Mono" w:hAnsi="JetBrains Mono" w:cs="JetBrains Mono"/>
          <w:b/>
          <w:bCs/>
          <w:lang w:val="en-US"/>
        </w:rPr>
        <w:t>command</w:t>
      </w:r>
      <w:r>
        <w:rPr>
          <w:rFonts w:ascii="JetBrains Mono" w:eastAsia="JetBrains Mono" w:hAnsi="JetBrains Mono" w:cs="JetBrains Mono"/>
          <w:b/>
          <w:bCs/>
        </w:rPr>
        <w:t>()</w:t>
      </w:r>
    </w:p>
    <w:p w14:paraId="54FC6A24" w14:textId="77777777" w:rsidR="004A3F44" w:rsidRDefault="00000000">
      <w:pPr>
        <w:spacing w:after="0" w:line="240" w:lineRule="auto"/>
        <w:ind w:left="0" w:firstLine="720"/>
      </w:pPr>
      <w:r>
        <w:t>Данная функция обрабатывает команды, которые не обрабатывает сервер, выводя сообщение о неизвестной команде.</w:t>
      </w:r>
    </w:p>
    <w:p w14:paraId="133D9145" w14:textId="77777777" w:rsidR="004A3F44" w:rsidRDefault="004A3F44">
      <w:pPr>
        <w:spacing w:after="0" w:line="240" w:lineRule="auto"/>
        <w:ind w:left="0" w:right="3475" w:firstLine="0"/>
        <w:jc w:val="left"/>
      </w:pPr>
    </w:p>
    <w:p w14:paraId="7280CA21" w14:textId="77777777" w:rsidR="004A3F44" w:rsidRDefault="00000000">
      <w:pPr>
        <w:spacing w:after="0" w:line="240" w:lineRule="auto"/>
        <w:ind w:left="0" w:right="3475" w:firstLine="720"/>
        <w:jc w:val="left"/>
        <w:rPr>
          <w:b/>
          <w:bCs/>
        </w:rPr>
      </w:pPr>
      <w:r>
        <w:rPr>
          <w:b/>
          <w:bCs/>
        </w:rPr>
        <w:t xml:space="preserve">2.2.9 Функция </w:t>
      </w:r>
      <w:r>
        <w:rPr>
          <w:rFonts w:ascii="JetBrains Mono" w:eastAsia="JetBrains Mono" w:hAnsi="JetBrains Mono" w:cs="JetBrains Mono"/>
          <w:b/>
          <w:bCs/>
          <w:lang w:val="en-US"/>
        </w:rPr>
        <w:t>client</w:t>
      </w:r>
      <w:r w:rsidRPr="0043730A">
        <w:rPr>
          <w:rFonts w:ascii="JetBrains Mono" w:eastAsia="JetBrains Mono" w:hAnsi="JetBrains Mono" w:cs="JetBrains Mono"/>
          <w:b/>
          <w:bCs/>
          <w:lang w:val="ru-RU"/>
        </w:rPr>
        <w:t>_</w:t>
      </w:r>
      <w:r>
        <w:rPr>
          <w:rFonts w:ascii="JetBrains Mono" w:eastAsia="JetBrains Mono" w:hAnsi="JetBrains Mono" w:cs="JetBrains Mono"/>
          <w:b/>
          <w:bCs/>
          <w:lang w:val="en-US"/>
        </w:rPr>
        <w:t>handler</w:t>
      </w:r>
      <w:r>
        <w:rPr>
          <w:rFonts w:ascii="JetBrains Mono" w:eastAsia="JetBrains Mono" w:hAnsi="JetBrains Mono" w:cs="JetBrains Mono"/>
          <w:b/>
          <w:bCs/>
        </w:rPr>
        <w:t>()</w:t>
      </w:r>
    </w:p>
    <w:p w14:paraId="51D75923" w14:textId="77777777" w:rsidR="004A3F44" w:rsidRDefault="00000000">
      <w:pPr>
        <w:spacing w:after="0" w:line="240" w:lineRule="auto"/>
        <w:ind w:left="0" w:firstLine="720"/>
      </w:pPr>
      <w:r>
        <w:t xml:space="preserve">Данная функция представляет собой функцию потока сервера для обработки клиента. Она читает команды, отправленные клиентов, и в зависимости от команды, вызывает нужную функцию для формирования ответа. </w:t>
      </w:r>
    </w:p>
    <w:p w14:paraId="0DA7A371" w14:textId="77777777" w:rsidR="004A3F44" w:rsidRDefault="004A3F44">
      <w:pPr>
        <w:spacing w:after="0" w:line="240" w:lineRule="auto"/>
        <w:ind w:left="0" w:firstLine="720"/>
      </w:pPr>
    </w:p>
    <w:p w14:paraId="264A6236" w14:textId="77777777" w:rsidR="004A3F44" w:rsidRDefault="00000000">
      <w:pPr>
        <w:spacing w:after="0" w:line="240" w:lineRule="auto"/>
        <w:ind w:left="0" w:firstLine="720"/>
        <w:rPr>
          <w:b/>
          <w:bCs/>
        </w:rPr>
      </w:pPr>
      <w:r>
        <w:rPr>
          <w:b/>
          <w:bCs/>
        </w:rPr>
        <w:t xml:space="preserve">2.2.10 Функция </w:t>
      </w:r>
      <w:r>
        <w:rPr>
          <w:rFonts w:ascii="JetBrains Mono" w:eastAsia="JetBrains Mono" w:hAnsi="JetBrains Mono" w:cs="JetBrains Mono"/>
          <w:b/>
          <w:bCs/>
          <w:lang w:val="en-US"/>
        </w:rPr>
        <w:t>server</w:t>
      </w:r>
      <w:r w:rsidRPr="0043730A">
        <w:rPr>
          <w:rFonts w:ascii="JetBrains Mono" w:eastAsia="JetBrains Mono" w:hAnsi="JetBrains Mono" w:cs="JetBrains Mono"/>
          <w:b/>
          <w:bCs/>
          <w:lang w:val="ru-RU"/>
        </w:rPr>
        <w:t>_</w:t>
      </w:r>
      <w:r>
        <w:rPr>
          <w:rFonts w:ascii="JetBrains Mono" w:eastAsia="JetBrains Mono" w:hAnsi="JetBrains Mono" w:cs="JetBrains Mono"/>
          <w:b/>
          <w:bCs/>
          <w:lang w:val="en-US"/>
        </w:rPr>
        <w:t>handler</w:t>
      </w:r>
      <w:r>
        <w:rPr>
          <w:rFonts w:ascii="JetBrains Mono" w:eastAsia="JetBrains Mono" w:hAnsi="JetBrains Mono" w:cs="JetBrains Mono"/>
          <w:b/>
          <w:bCs/>
        </w:rPr>
        <w:t>()</w:t>
      </w:r>
    </w:p>
    <w:p w14:paraId="4D836503" w14:textId="77777777" w:rsidR="004A3F44" w:rsidRDefault="00000000">
      <w:pPr>
        <w:spacing w:after="0" w:line="240" w:lineRule="auto"/>
        <w:ind w:left="0" w:firstLine="720"/>
      </w:pPr>
      <w:r>
        <w:t>Основная функция клиента, в которой идёт ввод и отправка команд на сервер, а затем чтение ответа сервера, пока не будет получен запрос на завершение сеанса.</w:t>
      </w:r>
    </w:p>
    <w:p w14:paraId="0FE23348" w14:textId="77777777" w:rsidR="004A3F44" w:rsidRDefault="004A3F44">
      <w:pPr>
        <w:pStyle w:val="Heading1"/>
        <w:spacing w:after="0" w:line="240" w:lineRule="auto"/>
        <w:ind w:left="0" w:firstLine="720"/>
      </w:pPr>
    </w:p>
    <w:p w14:paraId="44C70100" w14:textId="77777777" w:rsidR="004A3F44" w:rsidRDefault="00000000">
      <w:pPr>
        <w:pStyle w:val="Heading1"/>
        <w:spacing w:after="0" w:line="240" w:lineRule="auto"/>
        <w:ind w:left="0" w:firstLine="720"/>
      </w:pPr>
      <w:r>
        <w:rPr>
          <w:b/>
          <w:bCs/>
        </w:rPr>
        <w:t>3 ОПИСАНИЕ ПОРЯДКА СБОРКИ</w:t>
      </w:r>
    </w:p>
    <w:p w14:paraId="6BFA598A" w14:textId="77777777" w:rsidR="004A3F44" w:rsidRDefault="004A3F44"/>
    <w:p w14:paraId="217E3FD5" w14:textId="77777777" w:rsidR="004A3F44" w:rsidRDefault="00000000">
      <w:pPr>
        <w:spacing w:after="0" w:line="240" w:lineRule="auto"/>
        <w:ind w:left="0" w:firstLine="720"/>
      </w:pPr>
      <w:r>
        <w:t>Проект собирается с помощью системы CMake, которая автоматически настраивает процесс компиляции исходного кода и подготавливает создание исполняемых файлов. В данной конфигурации собираются две отдельные программы: server и client. Для компиляции используется стандарт языка C11, что обеспечивает единые правила сборки и совместимость исходного кода.</w:t>
      </w:r>
    </w:p>
    <w:p w14:paraId="1ED4F990" w14:textId="77777777" w:rsidR="004A3F44" w:rsidRDefault="004A3F44">
      <w:pPr>
        <w:pStyle w:val="Heading1"/>
        <w:spacing w:after="0" w:line="240" w:lineRule="auto"/>
        <w:ind w:left="0" w:firstLine="720"/>
        <w:rPr>
          <w:b/>
          <w:bCs/>
        </w:rPr>
      </w:pPr>
    </w:p>
    <w:p w14:paraId="26B148EA" w14:textId="77777777" w:rsidR="004A3F44" w:rsidRDefault="00000000">
      <w:pPr>
        <w:pStyle w:val="Heading1"/>
        <w:spacing w:after="0" w:line="240" w:lineRule="auto"/>
        <w:ind w:left="0" w:firstLine="720"/>
        <w:rPr>
          <w:b/>
          <w:bCs/>
        </w:rPr>
      </w:pPr>
      <w:r>
        <w:rPr>
          <w:b/>
          <w:bCs/>
        </w:rPr>
        <w:br w:type="page" w:clear="all"/>
      </w:r>
    </w:p>
    <w:p w14:paraId="77AB57C2" w14:textId="77777777" w:rsidR="004A3F44" w:rsidRDefault="00000000">
      <w:pPr>
        <w:pStyle w:val="Heading1"/>
        <w:spacing w:after="0" w:line="240" w:lineRule="auto"/>
        <w:ind w:left="0" w:firstLine="720"/>
        <w:rPr>
          <w:b/>
          <w:bCs/>
        </w:rPr>
      </w:pPr>
      <w:r>
        <w:rPr>
          <w:b/>
          <w:bCs/>
        </w:rPr>
        <w:lastRenderedPageBreak/>
        <w:t>4 РЕЗУЛЬТАТЫ РАБОТЫ ПРОГРАММЫ</w:t>
      </w:r>
    </w:p>
    <w:p w14:paraId="3EEF62C4" w14:textId="77777777" w:rsidR="004A3F44" w:rsidRDefault="004A3F44">
      <w:pPr>
        <w:spacing w:after="0" w:line="240" w:lineRule="auto"/>
        <w:ind w:left="0" w:right="38" w:firstLine="0"/>
        <w:jc w:val="center"/>
      </w:pPr>
    </w:p>
    <w:p w14:paraId="75724EC2" w14:textId="4D74BA02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right="38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└[~/Programming/OS</w:t>
      </w:r>
      <w:r w:rsidR="00E204A5">
        <w:rPr>
          <w:rFonts w:ascii="JetBrains Mono" w:eastAsia="JetBrains Mono" w:hAnsi="JetBrains Mono" w:cs="JetBrains Mono"/>
          <w:sz w:val="16"/>
          <w:szCs w:val="16"/>
        </w:rPr>
        <w:t>I</w:t>
      </w:r>
      <w:r>
        <w:rPr>
          <w:rFonts w:ascii="JetBrains Mono" w:eastAsia="JetBrains Mono" w:hAnsi="JetBrains Mono" w:cs="JetBrains Mono"/>
          <w:sz w:val="16"/>
          <w:szCs w:val="16"/>
        </w:rPr>
        <w:t xml:space="preserve">SP/lab8/build]&gt; ./server ../.. 1234        </w:t>
      </w:r>
    </w:p>
    <w:p w14:paraId="463F5574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right="38" w:firstLine="0"/>
        <w:jc w:val="left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READY TO USE.</w:t>
      </w:r>
    </w:p>
    <w:p w14:paraId="6940206C" w14:textId="77777777" w:rsidR="004A3F44" w:rsidRDefault="004A3F44">
      <w:pPr>
        <w:spacing w:after="0" w:line="240" w:lineRule="auto"/>
        <w:ind w:left="0" w:right="38" w:firstLine="0"/>
        <w:jc w:val="center"/>
      </w:pPr>
    </w:p>
    <w:p w14:paraId="4A348981" w14:textId="77777777" w:rsidR="004A3F44" w:rsidRDefault="00000000">
      <w:pPr>
        <w:spacing w:after="0" w:line="240" w:lineRule="auto"/>
        <w:ind w:left="0" w:firstLine="0"/>
        <w:jc w:val="center"/>
      </w:pPr>
      <w:r>
        <w:t>Рисунок 1 – Запуск сервера с указанием рабочего каталога и порта</w:t>
      </w:r>
    </w:p>
    <w:p w14:paraId="104E84BA" w14:textId="77777777" w:rsidR="004A3F44" w:rsidRDefault="004A3F44">
      <w:pPr>
        <w:spacing w:after="0" w:line="240" w:lineRule="auto"/>
        <w:ind w:left="0" w:firstLine="0"/>
      </w:pPr>
    </w:p>
    <w:p w14:paraId="29C31F9E" w14:textId="69A688C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└[~/Programming/OS</w:t>
      </w:r>
      <w:r w:rsidR="00DF40BC" w:rsidRPr="00DF40BC">
        <w:rPr>
          <w:rFonts w:ascii="JetBrains Mono" w:eastAsia="JetBrains Mono" w:hAnsi="JetBrains Mono" w:cs="JetBrains Mono"/>
          <w:sz w:val="16"/>
          <w:szCs w:val="16"/>
          <w:lang w:val="en-US"/>
        </w:rPr>
        <w:t>I</w:t>
      </w:r>
      <w:r>
        <w:rPr>
          <w:rFonts w:ascii="JetBrains Mono" w:eastAsia="JetBrains Mono" w:hAnsi="JetBrains Mono" w:cs="JetBrains Mono"/>
          <w:sz w:val="16"/>
          <w:szCs w:val="16"/>
        </w:rPr>
        <w:t>SP/lab8/build]&gt; ./client 127.0.0.1 1234</w:t>
      </w:r>
    </w:p>
    <w:p w14:paraId="59FBDA0D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============================================</w:t>
      </w:r>
    </w:p>
    <w:p w14:paraId="063362EC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 xml:space="preserve"> Remote File Client</w:t>
      </w:r>
    </w:p>
    <w:p w14:paraId="032751B9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 xml:space="preserve"> Commands: INFO, LIST, ECHO &lt;text&gt;, CD &lt;dir&gt;, QUIT</w:t>
      </w:r>
    </w:p>
    <w:p w14:paraId="6263B5CE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 xml:space="preserve"> Batch mode: @commands.txt</w:t>
      </w:r>
    </w:p>
    <w:p w14:paraId="25089388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 xml:space="preserve"> Local UI: /help, /clear, /exit</w:t>
      </w:r>
    </w:p>
    <w:p w14:paraId="6A16A25A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============================================</w:t>
      </w:r>
    </w:p>
    <w:p w14:paraId="46677B12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Connected to server at 127.0.0.1:1234</w:t>
      </w:r>
    </w:p>
    <w:p w14:paraId="69B1BA8B" w14:textId="77777777" w:rsidR="004A3F44" w:rsidRDefault="004A3F4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</w:p>
    <w:p w14:paraId="661D2393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[server]</w:t>
      </w:r>
    </w:p>
    <w:p w14:paraId="3E148F63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[2026.03.18-21:15:36.097] It is my server for 8th OSaSP lab. It's called 'My server'</w:t>
      </w:r>
    </w:p>
    <w:p w14:paraId="1409C398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So, welcome to use</w:t>
      </w:r>
    </w:p>
    <w:p w14:paraId="0FA10F4B" w14:textId="77777777" w:rsidR="004A3F44" w:rsidRDefault="004A3F4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</w:p>
    <w:p w14:paraId="0F783429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server:/&gt; INFO</w:t>
      </w:r>
    </w:p>
    <w:p w14:paraId="3CAC5D78" w14:textId="77777777" w:rsidR="004A3F44" w:rsidRDefault="004A3F4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</w:p>
    <w:p w14:paraId="0D790D7D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[server]</w:t>
      </w:r>
    </w:p>
    <w:p w14:paraId="534CC9C5" w14:textId="63DD22EB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[2026.03.18-21:15:44.717] It is my server for 8th OS</w:t>
      </w:r>
      <w:r w:rsidR="00F90337">
        <w:rPr>
          <w:rFonts w:ascii="JetBrains Mono" w:eastAsia="JetBrains Mono" w:hAnsi="JetBrains Mono" w:cs="JetBrains Mono"/>
          <w:sz w:val="16"/>
          <w:szCs w:val="16"/>
        </w:rPr>
        <w:t>I</w:t>
      </w:r>
      <w:r>
        <w:rPr>
          <w:rFonts w:ascii="JetBrains Mono" w:eastAsia="JetBrains Mono" w:hAnsi="JetBrains Mono" w:cs="JetBrains Mono"/>
          <w:sz w:val="16"/>
          <w:szCs w:val="16"/>
        </w:rPr>
        <w:t>SP lab. It's called 'My server'</w:t>
      </w:r>
    </w:p>
    <w:p w14:paraId="309EE3DD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So, welcome to use</w:t>
      </w:r>
    </w:p>
    <w:p w14:paraId="3C6879BF" w14:textId="77777777" w:rsidR="004A3F44" w:rsidRDefault="004A3F4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</w:p>
    <w:p w14:paraId="5263FCBD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server:/&gt; LIST</w:t>
      </w:r>
    </w:p>
    <w:p w14:paraId="3F0903A2" w14:textId="77777777" w:rsidR="004A3F44" w:rsidRDefault="004A3F4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</w:p>
    <w:p w14:paraId="2D9B5181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[server]</w:t>
      </w:r>
    </w:p>
    <w:p w14:paraId="5544408F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[2026.03.18-21:15:50.420]</w:t>
      </w:r>
    </w:p>
    <w:p w14:paraId="3E41BB8D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lab5/</w:t>
      </w:r>
    </w:p>
    <w:p w14:paraId="772B1F38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lab2.zip</w:t>
      </w:r>
    </w:p>
    <w:p w14:paraId="3A45A3E6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course-work/</w:t>
      </w:r>
    </w:p>
    <w:p w14:paraId="0D14C580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lab2/</w:t>
      </w:r>
    </w:p>
    <w:p w14:paraId="398EE21D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lab8/</w:t>
      </w:r>
    </w:p>
    <w:p w14:paraId="27609E27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lab4/</w:t>
      </w:r>
    </w:p>
    <w:p w14:paraId="5B3DCD8B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course-work.zip</w:t>
      </w:r>
    </w:p>
    <w:p w14:paraId="60E52C39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lab6/</w:t>
      </w:r>
    </w:p>
    <w:p w14:paraId="383EB707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lab7/</w:t>
      </w:r>
    </w:p>
    <w:p w14:paraId="49007423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lab4.zip</w:t>
      </w:r>
    </w:p>
    <w:p w14:paraId="50BE5F43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lab1/</w:t>
      </w:r>
    </w:p>
    <w:p w14:paraId="6B993072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lab3/</w:t>
      </w:r>
    </w:p>
    <w:p w14:paraId="097D705B" w14:textId="77777777" w:rsidR="004A3F44" w:rsidRDefault="004A3F4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</w:p>
    <w:p w14:paraId="088D90D4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server:/&gt; ECHO hello</w:t>
      </w:r>
    </w:p>
    <w:p w14:paraId="20D12242" w14:textId="77777777" w:rsidR="004A3F44" w:rsidRDefault="004A3F4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</w:p>
    <w:p w14:paraId="17D70D7F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[server]</w:t>
      </w:r>
    </w:p>
    <w:p w14:paraId="225CDA2A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[2026.03.18-21:16:00.806] hello</w:t>
      </w:r>
    </w:p>
    <w:p w14:paraId="6E527DB7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server:/&gt; QUIT</w:t>
      </w:r>
    </w:p>
    <w:p w14:paraId="22F5B8DD" w14:textId="77777777" w:rsidR="004A3F44" w:rsidRDefault="004A3F44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</w:p>
    <w:p w14:paraId="4572D113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[server]</w:t>
      </w:r>
    </w:p>
    <w:p w14:paraId="76C6568D" w14:textId="77777777" w:rsidR="004A3F44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one" w:sz="4" w:space="0" w:color="000000"/>
        </w:pBdr>
        <w:spacing w:after="0" w:line="240" w:lineRule="auto"/>
        <w:ind w:left="0" w:firstLine="0"/>
        <w:rPr>
          <w:rFonts w:ascii="JetBrains Mono" w:hAnsi="JetBrains Mono" w:cs="JetBrains Mono"/>
          <w:sz w:val="16"/>
          <w:szCs w:val="16"/>
        </w:rPr>
      </w:pPr>
      <w:r>
        <w:rPr>
          <w:rFonts w:ascii="JetBrains Mono" w:eastAsia="JetBrains Mono" w:hAnsi="JetBrains Mono" w:cs="JetBrains Mono"/>
          <w:sz w:val="16"/>
          <w:szCs w:val="16"/>
        </w:rPr>
        <w:t>[2026.03.18-21:16:05.673] BYE</w:t>
      </w:r>
    </w:p>
    <w:p w14:paraId="36027069" w14:textId="77777777" w:rsidR="004A3F44" w:rsidRDefault="004A3F44">
      <w:pPr>
        <w:spacing w:after="0" w:line="240" w:lineRule="auto"/>
        <w:ind w:left="0" w:firstLine="0"/>
      </w:pPr>
    </w:p>
    <w:p w14:paraId="5892D61A" w14:textId="77777777" w:rsidR="004A3F44" w:rsidRDefault="00000000">
      <w:pPr>
        <w:spacing w:after="0" w:line="240" w:lineRule="auto"/>
        <w:ind w:left="0" w:firstLine="0"/>
      </w:pPr>
      <w:r>
        <w:t>Рисунок 2 – Запуск и подключение клиента и выполнение различных команд</w:t>
      </w:r>
    </w:p>
    <w:p w14:paraId="142C945E" w14:textId="77777777" w:rsidR="004A3F44" w:rsidRDefault="004A3F44">
      <w:pPr>
        <w:spacing w:after="0" w:line="240" w:lineRule="auto"/>
        <w:ind w:left="0" w:right="-15" w:firstLine="0"/>
        <w:jc w:val="right"/>
        <w:rPr>
          <w:sz w:val="22"/>
          <w:szCs w:val="22"/>
        </w:rPr>
      </w:pPr>
    </w:p>
    <w:p w14:paraId="063216D7" w14:textId="77777777" w:rsidR="004A3F44" w:rsidRDefault="00000000">
      <w:pPr>
        <w:spacing w:after="0" w:line="240" w:lineRule="auto"/>
        <w:ind w:left="0" w:right="-15" w:firstLine="0"/>
        <w:jc w:val="right"/>
        <w:rPr>
          <w:sz w:val="22"/>
          <w:szCs w:val="22"/>
        </w:rPr>
      </w:pPr>
      <w:r>
        <w:rPr>
          <w:sz w:val="22"/>
        </w:rPr>
        <w:br w:type="page" w:clear="all"/>
      </w:r>
    </w:p>
    <w:p w14:paraId="0D44835D" w14:textId="77777777" w:rsidR="004A3F44" w:rsidRDefault="00000000">
      <w:pPr>
        <w:pStyle w:val="Heading1"/>
        <w:spacing w:after="0" w:line="240" w:lineRule="auto"/>
        <w:ind w:left="0" w:firstLine="0"/>
        <w:jc w:val="center"/>
        <w:rPr>
          <w:b/>
          <w:bCs/>
        </w:rPr>
      </w:pPr>
      <w:r>
        <w:rPr>
          <w:b/>
          <w:bCs/>
        </w:rPr>
        <w:lastRenderedPageBreak/>
        <w:t>ЗАКЛЮЧЕНИЕ</w:t>
      </w:r>
    </w:p>
    <w:p w14:paraId="242EF484" w14:textId="77777777" w:rsidR="004A3F44" w:rsidRDefault="004A3F44">
      <w:pPr>
        <w:spacing w:after="0" w:line="240" w:lineRule="auto"/>
        <w:ind w:left="0" w:firstLine="0"/>
        <w:jc w:val="left"/>
      </w:pPr>
    </w:p>
    <w:p w14:paraId="18703684" w14:textId="77777777" w:rsidR="004A3F44" w:rsidRDefault="00000000">
      <w:pPr>
        <w:spacing w:after="0" w:line="240" w:lineRule="auto"/>
        <w:ind w:left="0" w:firstLine="709"/>
      </w:pPr>
      <w:r>
        <w:t>В ходе выполнения лабораторной работы была разработано два процесса: сервер и клиент. Сервер запускается по указанному порту и принимает каталог для работы клиентов и ожидает подключения клиентов. Клиенты подключается по указанному порту и отправляют на сервер введённые пользователем команды, пока не будет получен запрос на завершение сеанса. Программа обрабатывает ошибки и корректно освобождает ресурсы.</w:t>
      </w:r>
    </w:p>
    <w:p w14:paraId="23E8347B" w14:textId="77777777" w:rsidR="004A3F44" w:rsidRDefault="004A3F44">
      <w:pPr>
        <w:spacing w:after="0" w:line="240" w:lineRule="auto"/>
        <w:ind w:left="0" w:right="280" w:firstLine="0"/>
        <w:jc w:val="right"/>
      </w:pPr>
    </w:p>
    <w:p w14:paraId="601A2077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22F5E455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541C948E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18708903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60D9D6A7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23C43DE0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57A05746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7F9552FE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29FE3E9E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51C6CEF6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0B08D598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53C1BF92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6D53495B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2F318744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32068FA6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5EE02FD9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4A672CF9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587869E0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1495409E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78453556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5A64958B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5C9F825A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58CCF0FF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2B182C79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0C68155C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24473D05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0726E25A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44AB6797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0ADF62AA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38067BF3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54DDEFA0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3B6A2579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2BA7732F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03F8BBAE" w14:textId="77777777" w:rsidR="00411005" w:rsidRDefault="00411005">
      <w:pPr>
        <w:spacing w:after="0" w:line="240" w:lineRule="auto"/>
        <w:ind w:left="0" w:right="280" w:firstLine="0"/>
        <w:jc w:val="right"/>
      </w:pPr>
    </w:p>
    <w:p w14:paraId="36F0F4BE" w14:textId="77777777" w:rsidR="00411005" w:rsidRDefault="00411005" w:rsidP="00411005">
      <w:pPr>
        <w:spacing w:after="0" w:line="240" w:lineRule="auto"/>
        <w:ind w:left="0" w:firstLine="0"/>
        <w:jc w:val="center"/>
      </w:pPr>
      <w:r>
        <w:rPr>
          <w:b/>
        </w:rPr>
        <w:lastRenderedPageBreak/>
        <w:t>ПРИЛОЖЕНИЕ А</w:t>
      </w:r>
    </w:p>
    <w:p w14:paraId="54E9EA59" w14:textId="77777777" w:rsidR="00411005" w:rsidRDefault="00411005" w:rsidP="00411005">
      <w:pPr>
        <w:spacing w:after="0" w:line="240" w:lineRule="auto"/>
        <w:ind w:left="0" w:firstLine="0"/>
        <w:jc w:val="center"/>
      </w:pPr>
      <w:r>
        <w:t>(листинг кода)</w:t>
      </w:r>
    </w:p>
    <w:p w14:paraId="2CD0438E" w14:textId="77777777" w:rsidR="00411005" w:rsidRDefault="00411005" w:rsidP="00411005">
      <w:pPr>
        <w:spacing w:line="240" w:lineRule="auto"/>
        <w:ind w:left="0" w:firstLine="0"/>
      </w:pPr>
    </w:p>
    <w:p w14:paraId="4CBC75A7" w14:textId="77777777" w:rsidR="00411005" w:rsidRDefault="00411005" w:rsidP="00411005">
      <w:pPr>
        <w:spacing w:after="0" w:line="240" w:lineRule="auto"/>
        <w:ind w:left="0" w:firstLine="0"/>
      </w:pPr>
      <w:r>
        <w:t>client.c</w:t>
      </w:r>
    </w:p>
    <w:p w14:paraId="74FA640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#define _POSIX_C_SOURCE 200809L</w:t>
      </w:r>
    </w:p>
    <w:p w14:paraId="44DD4580" w14:textId="77777777" w:rsidR="00411005" w:rsidRDefault="00411005" w:rsidP="00411005">
      <w:pPr>
        <w:spacing w:after="0" w:line="240" w:lineRule="auto"/>
        <w:ind w:left="0" w:firstLine="0"/>
      </w:pPr>
    </w:p>
    <w:p w14:paraId="77C0263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&lt;errno.h&gt;</w:t>
      </w:r>
    </w:p>
    <w:p w14:paraId="21875A0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&lt;limits.h&gt;</w:t>
      </w:r>
    </w:p>
    <w:p w14:paraId="6095D26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&lt;netdb.h&gt;</w:t>
      </w:r>
    </w:p>
    <w:p w14:paraId="6EB4952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&lt;signal.h&gt;</w:t>
      </w:r>
    </w:p>
    <w:p w14:paraId="20CBB33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&lt;stdio.h&gt;</w:t>
      </w:r>
    </w:p>
    <w:p w14:paraId="41A6428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&lt;stdlib.h&gt;</w:t>
      </w:r>
    </w:p>
    <w:p w14:paraId="22532C2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&lt;string.h&gt;</w:t>
      </w:r>
    </w:p>
    <w:p w14:paraId="6BD2B33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&lt;sys/socket.h&gt;</w:t>
      </w:r>
    </w:p>
    <w:p w14:paraId="0D31D19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&lt;sys/types.h&gt;</w:t>
      </w:r>
    </w:p>
    <w:p w14:paraId="4B41954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&lt;unistd.h&gt;</w:t>
      </w:r>
    </w:p>
    <w:p w14:paraId="2E09547C" w14:textId="77777777" w:rsidR="00411005" w:rsidRDefault="00411005" w:rsidP="00411005">
      <w:pPr>
        <w:spacing w:after="0" w:line="240" w:lineRule="auto"/>
        <w:ind w:left="0" w:firstLine="0"/>
      </w:pPr>
    </w:p>
    <w:p w14:paraId="36FAE4A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#define BUFFER_SIZE 65536</w:t>
      </w:r>
    </w:p>
    <w:p w14:paraId="522298B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#define RESPONSE_END "\n&lt;END_OF_RESPONSE&gt;\n"</w:t>
      </w:r>
    </w:p>
    <w:p w14:paraId="144940E2" w14:textId="77777777" w:rsidR="00411005" w:rsidRDefault="00411005" w:rsidP="00411005">
      <w:pPr>
        <w:spacing w:after="0" w:line="240" w:lineRule="auto"/>
        <w:ind w:left="0" w:firstLine="0"/>
      </w:pPr>
    </w:p>
    <w:p w14:paraId="594ACB8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typedef struct ServerResponse {</w:t>
      </w:r>
    </w:p>
    <w:p w14:paraId="256E16E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raw[BUFFER_SIZE];</w:t>
      </w:r>
    </w:p>
    <w:p w14:paraId="0B71DCF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status[16];</w:t>
      </w:r>
    </w:p>
    <w:p w14:paraId="2A35931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pwd[PATH_MAX];</w:t>
      </w:r>
    </w:p>
    <w:p w14:paraId="6457CFA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char* payload;</w:t>
      </w:r>
    </w:p>
    <w:p w14:paraId="17C57F9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 ServerResponse;</w:t>
      </w:r>
    </w:p>
    <w:p w14:paraId="0EBCF331" w14:textId="77777777" w:rsidR="00411005" w:rsidRDefault="00411005" w:rsidP="00411005">
      <w:pPr>
        <w:spacing w:after="0" w:line="240" w:lineRule="auto"/>
        <w:ind w:left="0" w:firstLine="0"/>
      </w:pPr>
    </w:p>
    <w:p w14:paraId="01CA53C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volatile sig_atomic_t client_stop = 0;</w:t>
      </w:r>
    </w:p>
    <w:p w14:paraId="49FCBCE1" w14:textId="77777777" w:rsidR="00411005" w:rsidRDefault="00411005" w:rsidP="00411005">
      <w:pPr>
        <w:spacing w:after="0" w:line="240" w:lineRule="auto"/>
        <w:ind w:left="0" w:firstLine="0"/>
      </w:pPr>
    </w:p>
    <w:p w14:paraId="7FE6D76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handle_signal(int sig);</w:t>
      </w:r>
    </w:p>
    <w:p w14:paraId="55E3AA0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send_all(int fd, const char* buffer, size_t length);</w:t>
      </w:r>
    </w:p>
    <w:p w14:paraId="19FF576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send_command(int fd, const char* command);</w:t>
      </w:r>
    </w:p>
    <w:p w14:paraId="73C95B2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connect_to_server(const char* host, const char* port);</w:t>
      </w:r>
    </w:p>
    <w:p w14:paraId="0EBB5C6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parse_response(ServerResponse* response);</w:t>
      </w:r>
    </w:p>
    <w:p w14:paraId="44D4EF4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read_server_response(int fd, ServerResponse* response);</w:t>
      </w:r>
    </w:p>
    <w:p w14:paraId="37EB528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build_prompt(const char* pwd, char* buffer, size_t buffer_size);</w:t>
      </w:r>
    </w:p>
    <w:p w14:paraId="59CABF1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print_payload(const char* payload);</w:t>
      </w:r>
    </w:p>
    <w:p w14:paraId="5210D2D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execute_command(int fd, const char* command, char* prompt, size_t prompt_size);</w:t>
      </w:r>
    </w:p>
    <w:p w14:paraId="6A74FF2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process_file_commands(int fd, const char* filename, char* prompt, size_t prompt_size);</w:t>
      </w:r>
    </w:p>
    <w:p w14:paraId="256E84B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interactive_loop(int fd, char* prompt, size_t prompt_size);</w:t>
      </w:r>
    </w:p>
    <w:p w14:paraId="1BE5533E" w14:textId="77777777" w:rsidR="00411005" w:rsidRDefault="00411005" w:rsidP="00411005">
      <w:pPr>
        <w:spacing w:after="0" w:line="240" w:lineRule="auto"/>
        <w:ind w:left="0" w:firstLine="0"/>
      </w:pPr>
    </w:p>
    <w:p w14:paraId="47B73C4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int main(int argc, char* argv[])</w:t>
      </w:r>
    </w:p>
    <w:p w14:paraId="5B913A7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6D7C3DD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const char* host = NULL;</w:t>
      </w:r>
    </w:p>
    <w:p w14:paraId="525E63A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const char* port = "12345";</w:t>
      </w:r>
    </w:p>
    <w:p w14:paraId="0A222789" w14:textId="77777777" w:rsidR="00411005" w:rsidRDefault="00411005" w:rsidP="00411005">
      <w:pPr>
        <w:spacing w:after="0" w:line="240" w:lineRule="auto"/>
        <w:ind w:left="0" w:firstLine="0"/>
      </w:pPr>
    </w:p>
    <w:p w14:paraId="5B535DC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(argc == 2) {</w:t>
      </w:r>
    </w:p>
    <w:p w14:paraId="28417F2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host = argv[1];</w:t>
      </w:r>
    </w:p>
    <w:p w14:paraId="73B899B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 else if (argc == 3) {</w:t>
      </w:r>
    </w:p>
    <w:p w14:paraId="0BED0BE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host = argv[1];</w:t>
      </w:r>
    </w:p>
    <w:p w14:paraId="1FEF108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port = argv[2];</w:t>
      </w:r>
    </w:p>
    <w:p w14:paraId="315938C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 else {</w:t>
      </w:r>
    </w:p>
    <w:p w14:paraId="46E3CCD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fprintf(stderr, "Usage: %s &lt;host&gt; [port]\n", argv[0]);</w:t>
      </w:r>
    </w:p>
    <w:p w14:paraId="2C35FD7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EXIT_FAILURE;</w:t>
      </w:r>
    </w:p>
    <w:p w14:paraId="2E49A24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59E2AA9F" w14:textId="77777777" w:rsidR="00411005" w:rsidRDefault="00411005" w:rsidP="00411005">
      <w:pPr>
        <w:spacing w:after="0" w:line="240" w:lineRule="auto"/>
        <w:ind w:left="0" w:firstLine="0"/>
      </w:pPr>
    </w:p>
    <w:p w14:paraId="67B87E2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signal(SIGINT, handle_signal);</w:t>
      </w:r>
    </w:p>
    <w:p w14:paraId="2BCBDF8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signal(SIGTERM, handle_signal);</w:t>
      </w:r>
    </w:p>
    <w:p w14:paraId="474B1D9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signal(SIGPIPE, SIG_IGN);</w:t>
      </w:r>
    </w:p>
    <w:p w14:paraId="27BA80F2" w14:textId="77777777" w:rsidR="00411005" w:rsidRDefault="00411005" w:rsidP="00411005">
      <w:pPr>
        <w:spacing w:after="0" w:line="240" w:lineRule="auto"/>
        <w:ind w:left="0" w:firstLine="0"/>
      </w:pPr>
    </w:p>
    <w:p w14:paraId="38F1970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int server_socket = connect_to_server(host, port);</w:t>
      </w:r>
    </w:p>
    <w:p w14:paraId="273B126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(server_socket &lt; 0) {</w:t>
      </w:r>
    </w:p>
    <w:p w14:paraId="203EAC4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EXIT_FAILURE;</w:t>
      </w:r>
    </w:p>
    <w:p w14:paraId="1F62E61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3023090E" w14:textId="77777777" w:rsidR="00411005" w:rsidRDefault="00411005" w:rsidP="00411005">
      <w:pPr>
        <w:spacing w:after="0" w:line="240" w:lineRule="auto"/>
        <w:ind w:left="0" w:firstLine="0"/>
      </w:pPr>
    </w:p>
    <w:p w14:paraId="4B1F371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lastRenderedPageBreak/>
        <w:t xml:space="preserve">    printf("Connected to %s:%s\n", host, port);</w:t>
      </w:r>
    </w:p>
    <w:p w14:paraId="0791B232" w14:textId="77777777" w:rsidR="00411005" w:rsidRDefault="00411005" w:rsidP="00411005">
      <w:pPr>
        <w:spacing w:after="0" w:line="240" w:lineRule="auto"/>
        <w:ind w:left="0" w:firstLine="0"/>
      </w:pPr>
    </w:p>
    <w:p w14:paraId="7B6DE22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ServerResponse welcome;</w:t>
      </w:r>
    </w:p>
    <w:p w14:paraId="418A090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(read_server_response(server_socket, &amp;welcome) != 0) {</w:t>
      </w:r>
    </w:p>
    <w:p w14:paraId="6788113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perror("Failed to read welcome message");</w:t>
      </w:r>
    </w:p>
    <w:p w14:paraId="6A08C75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close(server_socket);</w:t>
      </w:r>
    </w:p>
    <w:p w14:paraId="6DD3369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EXIT_FAILURE;</w:t>
      </w:r>
    </w:p>
    <w:p w14:paraId="5AE1C8E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22E4E012" w14:textId="77777777" w:rsidR="00411005" w:rsidRDefault="00411005" w:rsidP="00411005">
      <w:pPr>
        <w:spacing w:after="0" w:line="240" w:lineRule="auto"/>
        <w:ind w:left="0" w:firstLine="0"/>
      </w:pPr>
    </w:p>
    <w:p w14:paraId="4174D51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prompt[PATH_MAX + 4];</w:t>
      </w:r>
    </w:p>
    <w:p w14:paraId="3A1F1F2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build_prompt(welcome.pwd, prompt, sizeof(prompt));</w:t>
      </w:r>
    </w:p>
    <w:p w14:paraId="56FA1E0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print_payload(welcome.payload);</w:t>
      </w:r>
    </w:p>
    <w:p w14:paraId="545F326F" w14:textId="77777777" w:rsidR="00411005" w:rsidRDefault="00411005" w:rsidP="00411005">
      <w:pPr>
        <w:spacing w:after="0" w:line="240" w:lineRule="auto"/>
        <w:ind w:left="0" w:firstLine="0"/>
      </w:pPr>
    </w:p>
    <w:p w14:paraId="631EAD2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interactive_loop(server_socket, prompt, sizeof(prompt));</w:t>
      </w:r>
    </w:p>
    <w:p w14:paraId="2AE4BEE7" w14:textId="77777777" w:rsidR="00411005" w:rsidRDefault="00411005" w:rsidP="00411005">
      <w:pPr>
        <w:spacing w:after="0" w:line="240" w:lineRule="auto"/>
        <w:ind w:left="0" w:firstLine="0"/>
      </w:pPr>
    </w:p>
    <w:p w14:paraId="247C7DA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close(server_socket);</w:t>
      </w:r>
    </w:p>
    <w:p w14:paraId="56EE6D4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0;</w:t>
      </w:r>
    </w:p>
    <w:p w14:paraId="13E31A4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0A74F031" w14:textId="77777777" w:rsidR="00411005" w:rsidRDefault="00411005" w:rsidP="00411005">
      <w:pPr>
        <w:spacing w:after="0" w:line="240" w:lineRule="auto"/>
        <w:ind w:left="0" w:firstLine="0"/>
      </w:pPr>
    </w:p>
    <w:p w14:paraId="432F30B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handle_signal(int sig)</w:t>
      </w:r>
    </w:p>
    <w:p w14:paraId="046C96B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54DE300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(void)sig;</w:t>
      </w:r>
    </w:p>
    <w:p w14:paraId="6AE5AF6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client_stop = 1;</w:t>
      </w:r>
    </w:p>
    <w:p w14:paraId="0886A5A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308D1FEE" w14:textId="77777777" w:rsidR="00411005" w:rsidRDefault="00411005" w:rsidP="00411005">
      <w:pPr>
        <w:spacing w:after="0" w:line="240" w:lineRule="auto"/>
        <w:ind w:left="0" w:firstLine="0"/>
      </w:pPr>
    </w:p>
    <w:p w14:paraId="310EAC6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send_all(int fd, const char* buffer, size_t length)</w:t>
      </w:r>
    </w:p>
    <w:p w14:paraId="1AF8B51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5247629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size_t sent = 0;</w:t>
      </w:r>
    </w:p>
    <w:p w14:paraId="179DCF5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while (sent &lt; length) {</w:t>
      </w:r>
    </w:p>
    <w:p w14:paraId="1C26FA1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ssize_t written = write(fd, buffer + sent, length - sent);</w:t>
      </w:r>
    </w:p>
    <w:p w14:paraId="1E552FE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(written &lt; 0) {</w:t>
      </w:r>
    </w:p>
    <w:p w14:paraId="451A975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if (errno == EINTR) {</w:t>
      </w:r>
    </w:p>
    <w:p w14:paraId="282BCA5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continue;</w:t>
      </w:r>
    </w:p>
    <w:p w14:paraId="32FDD26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}</w:t>
      </w:r>
    </w:p>
    <w:p w14:paraId="4E7E9E9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return -1;</w:t>
      </w:r>
    </w:p>
    <w:p w14:paraId="6A974F3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49C6BF9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sent += (size_t)written;</w:t>
      </w:r>
    </w:p>
    <w:p w14:paraId="68B07F5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5612CA2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0;</w:t>
      </w:r>
    </w:p>
    <w:p w14:paraId="29E2434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683C30CB" w14:textId="77777777" w:rsidR="00411005" w:rsidRDefault="00411005" w:rsidP="00411005">
      <w:pPr>
        <w:spacing w:after="0" w:line="240" w:lineRule="auto"/>
        <w:ind w:left="0" w:firstLine="0"/>
      </w:pPr>
    </w:p>
    <w:p w14:paraId="6828BD7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send_command(int fd, const char* command)</w:t>
      </w:r>
    </w:p>
    <w:p w14:paraId="7DF8DF9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4FA64C2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request[BUFFER_SIZE];</w:t>
      </w:r>
    </w:p>
    <w:p w14:paraId="39C4DCD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int request_length = snprintf(request, sizeof(request), "%s\n", command);</w:t>
      </w:r>
    </w:p>
    <w:p w14:paraId="50583DE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(request_length &lt; 0 || (size_t)request_length &gt;= sizeof(request)) {</w:t>
      </w:r>
    </w:p>
    <w:p w14:paraId="644BAA0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fprintf(stderr, "Command is too long.\n");</w:t>
      </w:r>
    </w:p>
    <w:p w14:paraId="45C7741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errno = EMSGSIZE;</w:t>
      </w:r>
    </w:p>
    <w:p w14:paraId="0FBE49A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-1;</w:t>
      </w:r>
    </w:p>
    <w:p w14:paraId="121BC88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4EE8ECD6" w14:textId="77777777" w:rsidR="00411005" w:rsidRDefault="00411005" w:rsidP="00411005">
      <w:pPr>
        <w:spacing w:after="0" w:line="240" w:lineRule="auto"/>
        <w:ind w:left="0" w:firstLine="0"/>
      </w:pPr>
    </w:p>
    <w:p w14:paraId="58D2A90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send_all(fd, request, (size_t)request_length);</w:t>
      </w:r>
    </w:p>
    <w:p w14:paraId="24AA6E5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3957FDC9" w14:textId="77777777" w:rsidR="00411005" w:rsidRDefault="00411005" w:rsidP="00411005">
      <w:pPr>
        <w:spacing w:after="0" w:line="240" w:lineRule="auto"/>
        <w:ind w:left="0" w:firstLine="0"/>
      </w:pPr>
    </w:p>
    <w:p w14:paraId="7FAFDD5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connect_to_server(const char* host, const char* port)</w:t>
      </w:r>
    </w:p>
    <w:p w14:paraId="18CC0E5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674F7D2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struct addrinfo hints;</w:t>
      </w:r>
    </w:p>
    <w:p w14:paraId="6F81B8B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memset(&amp;hints, 0, sizeof(hints));</w:t>
      </w:r>
    </w:p>
    <w:p w14:paraId="5E98BD2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hints.ai_family = AF_INET;</w:t>
      </w:r>
    </w:p>
    <w:p w14:paraId="249DEF5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hints.ai_socktype = SOCK_STREAM;</w:t>
      </w:r>
    </w:p>
    <w:p w14:paraId="59F4AD55" w14:textId="77777777" w:rsidR="00411005" w:rsidRDefault="00411005" w:rsidP="00411005">
      <w:pPr>
        <w:spacing w:after="0" w:line="240" w:lineRule="auto"/>
        <w:ind w:left="0" w:firstLine="0"/>
      </w:pPr>
    </w:p>
    <w:p w14:paraId="1AAA7AF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struct addrinfo* result = NULL;</w:t>
      </w:r>
    </w:p>
    <w:p w14:paraId="193BE41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int gai_status = getaddrinfo(host, port, &amp;hints, &amp;result);</w:t>
      </w:r>
    </w:p>
    <w:p w14:paraId="29AB27F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(gai_status != 0) {</w:t>
      </w:r>
    </w:p>
    <w:p w14:paraId="2628289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fprintf(stderr, "Failed to resolve %s:%s: %s\n", host, port, gai_strerror(gai_status));</w:t>
      </w:r>
    </w:p>
    <w:p w14:paraId="6DAABD4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-1;</w:t>
      </w:r>
    </w:p>
    <w:p w14:paraId="4A2BB65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09FE0863" w14:textId="77777777" w:rsidR="00411005" w:rsidRDefault="00411005" w:rsidP="00411005">
      <w:pPr>
        <w:spacing w:after="0" w:line="240" w:lineRule="auto"/>
        <w:ind w:left="0" w:firstLine="0"/>
      </w:pPr>
    </w:p>
    <w:p w14:paraId="719471F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int server_socket = -1;</w:t>
      </w:r>
    </w:p>
    <w:p w14:paraId="66E4ECD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for (struct addrinfo* item = result; item != NULL; item = item-&gt;ai_next) {</w:t>
      </w:r>
    </w:p>
    <w:p w14:paraId="775DF0E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server_socket = socket(item-&gt;ai_family, item-&gt;ai_socktype, item-&gt;ai_protocol);</w:t>
      </w:r>
    </w:p>
    <w:p w14:paraId="69EFCC1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(server_socket &lt; 0) {</w:t>
      </w:r>
    </w:p>
    <w:p w14:paraId="2F75B06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14:paraId="50FE1B2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3F6504B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(connect(server_socket, item-&gt;ai_addr, item-&gt;ai_addrlen) == 0) {</w:t>
      </w:r>
    </w:p>
    <w:p w14:paraId="2173580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break;</w:t>
      </w:r>
    </w:p>
    <w:p w14:paraId="61057D3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2AA2151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close(server_socket);</w:t>
      </w:r>
    </w:p>
    <w:p w14:paraId="27106A0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server_socket = -1;</w:t>
      </w:r>
    </w:p>
    <w:p w14:paraId="3BC0516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5BFED0FA" w14:textId="77777777" w:rsidR="00411005" w:rsidRDefault="00411005" w:rsidP="00411005">
      <w:pPr>
        <w:spacing w:after="0" w:line="240" w:lineRule="auto"/>
        <w:ind w:left="0" w:firstLine="0"/>
      </w:pPr>
    </w:p>
    <w:p w14:paraId="59A3DF6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freeaddrinfo(result);</w:t>
      </w:r>
    </w:p>
    <w:p w14:paraId="7EBDA743" w14:textId="77777777" w:rsidR="00411005" w:rsidRDefault="00411005" w:rsidP="00411005">
      <w:pPr>
        <w:spacing w:after="0" w:line="240" w:lineRule="auto"/>
        <w:ind w:left="0" w:firstLine="0"/>
      </w:pPr>
    </w:p>
    <w:p w14:paraId="4CC6AE6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(server_socket &lt; 0) {</w:t>
      </w:r>
    </w:p>
    <w:p w14:paraId="7D1E537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perror("Failed to connect to server");</w:t>
      </w:r>
    </w:p>
    <w:p w14:paraId="0F746A6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00229C0E" w14:textId="77777777" w:rsidR="00411005" w:rsidRDefault="00411005" w:rsidP="00411005">
      <w:pPr>
        <w:spacing w:after="0" w:line="240" w:lineRule="auto"/>
        <w:ind w:left="0" w:firstLine="0"/>
      </w:pPr>
    </w:p>
    <w:p w14:paraId="4AC9862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server_socket;</w:t>
      </w:r>
    </w:p>
    <w:p w14:paraId="302B469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073F7289" w14:textId="77777777" w:rsidR="00411005" w:rsidRDefault="00411005" w:rsidP="00411005">
      <w:pPr>
        <w:spacing w:after="0" w:line="240" w:lineRule="auto"/>
        <w:ind w:left="0" w:firstLine="0"/>
      </w:pPr>
    </w:p>
    <w:p w14:paraId="2819B24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parse_response(ServerResponse* response)</w:t>
      </w:r>
    </w:p>
    <w:p w14:paraId="7CD95D0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39D3C75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char* payload = strstr(response-&gt;raw, "\n\n");</w:t>
      </w:r>
    </w:p>
    <w:p w14:paraId="0C92313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(payload == NULL) {</w:t>
      </w:r>
    </w:p>
    <w:p w14:paraId="5F75D23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errno = EPROTO;</w:t>
      </w:r>
    </w:p>
    <w:p w14:paraId="460E17F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-1;</w:t>
      </w:r>
    </w:p>
    <w:p w14:paraId="25B9467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4FD18C90" w14:textId="77777777" w:rsidR="00411005" w:rsidRDefault="00411005" w:rsidP="00411005">
      <w:pPr>
        <w:spacing w:after="0" w:line="240" w:lineRule="auto"/>
        <w:ind w:left="0" w:firstLine="0"/>
      </w:pPr>
    </w:p>
    <w:p w14:paraId="350A4CC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*payload = '\0';</w:t>
      </w:r>
    </w:p>
    <w:p w14:paraId="6730275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payload += 2;</w:t>
      </w:r>
    </w:p>
    <w:p w14:paraId="3D610AAB" w14:textId="77777777" w:rsidR="00411005" w:rsidRDefault="00411005" w:rsidP="00411005">
      <w:pPr>
        <w:spacing w:after="0" w:line="240" w:lineRule="auto"/>
        <w:ind w:left="0" w:firstLine="0"/>
      </w:pPr>
    </w:p>
    <w:p w14:paraId="4EE31D7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char* second_line = strchr(response-&gt;raw, '\n');</w:t>
      </w:r>
    </w:p>
    <w:p w14:paraId="79EDFB7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(second_line == NULL) {</w:t>
      </w:r>
    </w:p>
    <w:p w14:paraId="39D464D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errno = EPROTO;</w:t>
      </w:r>
    </w:p>
    <w:p w14:paraId="242D3B8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-1;</w:t>
      </w:r>
    </w:p>
    <w:p w14:paraId="7651CFC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3B9D23C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*second_line = '\0';</w:t>
      </w:r>
    </w:p>
    <w:p w14:paraId="1671F6A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++second_line;</w:t>
      </w:r>
    </w:p>
    <w:p w14:paraId="2D0F9C4A" w14:textId="77777777" w:rsidR="00411005" w:rsidRDefault="00411005" w:rsidP="00411005">
      <w:pPr>
        <w:spacing w:after="0" w:line="240" w:lineRule="auto"/>
        <w:ind w:left="0" w:firstLine="0"/>
      </w:pPr>
    </w:p>
    <w:p w14:paraId="4AEB8AE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(strncmp(response-&gt;raw, "STATUS ", 7) != 0 || strncmp(second_line, "PWD ", 4) != 0) {</w:t>
      </w:r>
    </w:p>
    <w:p w14:paraId="493C15A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errno = EPROTO;</w:t>
      </w:r>
    </w:p>
    <w:p w14:paraId="2117BD2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-1;</w:t>
      </w:r>
    </w:p>
    <w:p w14:paraId="26C042F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38D576EA" w14:textId="77777777" w:rsidR="00411005" w:rsidRDefault="00411005" w:rsidP="00411005">
      <w:pPr>
        <w:spacing w:after="0" w:line="240" w:lineRule="auto"/>
        <w:ind w:left="0" w:firstLine="0"/>
      </w:pPr>
    </w:p>
    <w:p w14:paraId="703FB48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snprintf(response-&gt;status, sizeof(response-&gt;status), "%s", response-&gt;raw + 7);</w:t>
      </w:r>
    </w:p>
    <w:p w14:paraId="56FE018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snprintf(response-&gt;pwd, sizeof(response-&gt;pwd), "%s", second_line + 4);</w:t>
      </w:r>
    </w:p>
    <w:p w14:paraId="698E5BF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response-&gt;payload = payload;</w:t>
      </w:r>
    </w:p>
    <w:p w14:paraId="156AA8C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0;</w:t>
      </w:r>
    </w:p>
    <w:p w14:paraId="37D903C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1B71BE76" w14:textId="77777777" w:rsidR="00411005" w:rsidRDefault="00411005" w:rsidP="00411005">
      <w:pPr>
        <w:spacing w:after="0" w:line="240" w:lineRule="auto"/>
        <w:ind w:left="0" w:firstLine="0"/>
      </w:pPr>
    </w:p>
    <w:p w14:paraId="75A462F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read_server_response(int fd, ServerResponse* response)</w:t>
      </w:r>
    </w:p>
    <w:p w14:paraId="3E74D2F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22CDA9D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size_t total = 0;</w:t>
      </w:r>
    </w:p>
    <w:p w14:paraId="46F976B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response-&gt;raw[0] = '\0';</w:t>
      </w:r>
    </w:p>
    <w:p w14:paraId="6B4C53F9" w14:textId="77777777" w:rsidR="00411005" w:rsidRDefault="00411005" w:rsidP="00411005">
      <w:pPr>
        <w:spacing w:after="0" w:line="240" w:lineRule="auto"/>
        <w:ind w:left="0" w:firstLine="0"/>
      </w:pPr>
    </w:p>
    <w:p w14:paraId="6A3E5D3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while (total + 1 &lt; sizeof(response-&gt;raw)) {</w:t>
      </w:r>
    </w:p>
    <w:p w14:paraId="758AADB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ssize_t received = read(fd, response-&gt;raw + total, sizeof(response-&gt;raw) - total - 1);</w:t>
      </w:r>
    </w:p>
    <w:p w14:paraId="6437422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(received &lt; 0) {</w:t>
      </w:r>
    </w:p>
    <w:p w14:paraId="36F2025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if (errno == EINTR) {</w:t>
      </w:r>
    </w:p>
    <w:p w14:paraId="7D50056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continue;</w:t>
      </w:r>
    </w:p>
    <w:p w14:paraId="01EC967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}</w:t>
      </w:r>
    </w:p>
    <w:p w14:paraId="6C56114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return -1;</w:t>
      </w:r>
    </w:p>
    <w:p w14:paraId="3CE2934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5B393FE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(received == 0) {</w:t>
      </w:r>
    </w:p>
    <w:p w14:paraId="3E550F0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lastRenderedPageBreak/>
        <w:t xml:space="preserve">            errno = ECONNRESET;</w:t>
      </w:r>
    </w:p>
    <w:p w14:paraId="602D78E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return -1;</w:t>
      </w:r>
    </w:p>
    <w:p w14:paraId="4B83D9B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1C44D465" w14:textId="77777777" w:rsidR="00411005" w:rsidRDefault="00411005" w:rsidP="00411005">
      <w:pPr>
        <w:spacing w:after="0" w:line="240" w:lineRule="auto"/>
        <w:ind w:left="0" w:firstLine="0"/>
      </w:pPr>
    </w:p>
    <w:p w14:paraId="1794EB0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total += (size_t)received;</w:t>
      </w:r>
    </w:p>
    <w:p w14:paraId="4709383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response-&gt;raw[total] = '\0';</w:t>
      </w:r>
    </w:p>
    <w:p w14:paraId="47BDA909" w14:textId="77777777" w:rsidR="00411005" w:rsidRDefault="00411005" w:rsidP="00411005">
      <w:pPr>
        <w:spacing w:after="0" w:line="240" w:lineRule="auto"/>
        <w:ind w:left="0" w:firstLine="0"/>
      </w:pPr>
    </w:p>
    <w:p w14:paraId="520A941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char* end_marker = strstr(response-&gt;raw, RESPONSE_END);</w:t>
      </w:r>
    </w:p>
    <w:p w14:paraId="7ADF02D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(end_marker != NULL) {</w:t>
      </w:r>
    </w:p>
    <w:p w14:paraId="587C50C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*end_marker = '\0';</w:t>
      </w:r>
    </w:p>
    <w:p w14:paraId="3433294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return parse_response(response);</w:t>
      </w:r>
    </w:p>
    <w:p w14:paraId="29C3338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409BA3D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2DEA6AD8" w14:textId="77777777" w:rsidR="00411005" w:rsidRDefault="00411005" w:rsidP="00411005">
      <w:pPr>
        <w:spacing w:after="0" w:line="240" w:lineRule="auto"/>
        <w:ind w:left="0" w:firstLine="0"/>
      </w:pPr>
    </w:p>
    <w:p w14:paraId="1511A93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errno = EMSGSIZE;</w:t>
      </w:r>
    </w:p>
    <w:p w14:paraId="6195D7D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-1;</w:t>
      </w:r>
    </w:p>
    <w:p w14:paraId="4C86D8D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6C3928E9" w14:textId="77777777" w:rsidR="00411005" w:rsidRDefault="00411005" w:rsidP="00411005">
      <w:pPr>
        <w:spacing w:after="0" w:line="240" w:lineRule="auto"/>
        <w:ind w:left="0" w:firstLine="0"/>
      </w:pPr>
    </w:p>
    <w:p w14:paraId="67E3621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build_prompt(const char* pwd, char* buffer, size_t buffer_size)</w:t>
      </w:r>
    </w:p>
    <w:p w14:paraId="1935DD8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4281269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(pwd[0] == '\0' || strcmp(pwd, "/") == 0) {</w:t>
      </w:r>
    </w:p>
    <w:p w14:paraId="6FB33E4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snprintf(buffer, buffer_size, "&gt; ");</w:t>
      </w:r>
    </w:p>
    <w:p w14:paraId="4A6A3E6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 else {</w:t>
      </w:r>
    </w:p>
    <w:p w14:paraId="68E8F03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snprintf(buffer, buffer_size, "%s&gt; ", pwd);</w:t>
      </w:r>
    </w:p>
    <w:p w14:paraId="4B54AFB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0AE7019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5B34B11B" w14:textId="77777777" w:rsidR="00411005" w:rsidRDefault="00411005" w:rsidP="00411005">
      <w:pPr>
        <w:spacing w:after="0" w:line="240" w:lineRule="auto"/>
        <w:ind w:left="0" w:firstLine="0"/>
      </w:pPr>
    </w:p>
    <w:p w14:paraId="0F7B3BF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print_payload(const char* payload)</w:t>
      </w:r>
    </w:p>
    <w:p w14:paraId="05B74BF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63E929A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(payload == NULL || payload[0] == '\0') {</w:t>
      </w:r>
    </w:p>
    <w:p w14:paraId="02EFC1F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return;</w:t>
      </w:r>
    </w:p>
    <w:p w14:paraId="42F1C3F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4FF82916" w14:textId="77777777" w:rsidR="00411005" w:rsidRDefault="00411005" w:rsidP="00411005">
      <w:pPr>
        <w:spacing w:after="0" w:line="240" w:lineRule="auto"/>
        <w:ind w:left="0" w:firstLine="0"/>
      </w:pPr>
    </w:p>
    <w:p w14:paraId="7E4D049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printf("%s", payload);</w:t>
      </w:r>
    </w:p>
    <w:p w14:paraId="6BB6C9C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(payload[strlen(payload) - 1] != '\n') {</w:t>
      </w:r>
    </w:p>
    <w:p w14:paraId="5E67FA4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putchar('\n');</w:t>
      </w:r>
    </w:p>
    <w:p w14:paraId="55F8B8E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41D94FB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48D4710E" w14:textId="77777777" w:rsidR="00411005" w:rsidRDefault="00411005" w:rsidP="00411005">
      <w:pPr>
        <w:spacing w:after="0" w:line="240" w:lineRule="auto"/>
        <w:ind w:left="0" w:firstLine="0"/>
      </w:pPr>
    </w:p>
    <w:p w14:paraId="190201C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execute_command(int fd, const char* command, char* prompt, size_t prompt_size)</w:t>
      </w:r>
    </w:p>
    <w:p w14:paraId="7D0BD58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4A0BCE3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(send_command(fd, command) != 0) {</w:t>
      </w:r>
    </w:p>
    <w:p w14:paraId="41F3384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perror("Failed to send command");</w:t>
      </w:r>
    </w:p>
    <w:p w14:paraId="2AC3A26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-1;</w:t>
      </w:r>
    </w:p>
    <w:p w14:paraId="2E3A781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141D5A41" w14:textId="77777777" w:rsidR="00411005" w:rsidRDefault="00411005" w:rsidP="00411005">
      <w:pPr>
        <w:spacing w:after="0" w:line="240" w:lineRule="auto"/>
        <w:ind w:left="0" w:firstLine="0"/>
      </w:pPr>
    </w:p>
    <w:p w14:paraId="451C31E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ServerResponse response;</w:t>
      </w:r>
    </w:p>
    <w:p w14:paraId="65B4216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(read_server_response(fd, &amp;response) != 0) {</w:t>
      </w:r>
    </w:p>
    <w:p w14:paraId="4A72FB4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perror("Failed to read server response");</w:t>
      </w:r>
    </w:p>
    <w:p w14:paraId="381EEB3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-1;</w:t>
      </w:r>
    </w:p>
    <w:p w14:paraId="1531C88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31E714C6" w14:textId="77777777" w:rsidR="00411005" w:rsidRDefault="00411005" w:rsidP="00411005">
      <w:pPr>
        <w:spacing w:after="0" w:line="240" w:lineRule="auto"/>
        <w:ind w:left="0" w:firstLine="0"/>
      </w:pPr>
    </w:p>
    <w:p w14:paraId="0914C41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build_prompt(response.pwd, prompt, prompt_size);</w:t>
      </w:r>
    </w:p>
    <w:p w14:paraId="7CB2E61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print_payload(response.payload);</w:t>
      </w:r>
    </w:p>
    <w:p w14:paraId="7630F9DB" w14:textId="77777777" w:rsidR="00411005" w:rsidRDefault="00411005" w:rsidP="00411005">
      <w:pPr>
        <w:spacing w:after="0" w:line="240" w:lineRule="auto"/>
        <w:ind w:left="0" w:firstLine="0"/>
      </w:pPr>
    </w:p>
    <w:p w14:paraId="4FEE451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(strcmp(response.status, "BYE") == 0) {</w:t>
      </w:r>
    </w:p>
    <w:p w14:paraId="02DE3B7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1;</w:t>
      </w:r>
    </w:p>
    <w:p w14:paraId="229AD94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298D7AD8" w14:textId="77777777" w:rsidR="00411005" w:rsidRDefault="00411005" w:rsidP="00411005">
      <w:pPr>
        <w:spacing w:after="0" w:line="240" w:lineRule="auto"/>
        <w:ind w:left="0" w:firstLine="0"/>
      </w:pPr>
    </w:p>
    <w:p w14:paraId="33AE6DF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0;</w:t>
      </w:r>
    </w:p>
    <w:p w14:paraId="45BE3B4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2DF41D3B" w14:textId="77777777" w:rsidR="00411005" w:rsidRDefault="00411005" w:rsidP="00411005">
      <w:pPr>
        <w:spacing w:after="0" w:line="240" w:lineRule="auto"/>
        <w:ind w:left="0" w:firstLine="0"/>
      </w:pPr>
    </w:p>
    <w:p w14:paraId="09123A8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process_file_commands(int fd, const char* filename, char* prompt, size_t prompt_size)</w:t>
      </w:r>
    </w:p>
    <w:p w14:paraId="1B5B00B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0D37398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FILE* file = fopen(filename, "r");</w:t>
      </w:r>
    </w:p>
    <w:p w14:paraId="1AA5FF9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(file == NULL) {</w:t>
      </w:r>
    </w:p>
    <w:p w14:paraId="6D4A91F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lastRenderedPageBreak/>
        <w:t xml:space="preserve">        perror("Failed to open command file");</w:t>
      </w:r>
    </w:p>
    <w:p w14:paraId="60CE188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-1;</w:t>
      </w:r>
    </w:p>
    <w:p w14:paraId="5D8FD99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729C75C9" w14:textId="77777777" w:rsidR="00411005" w:rsidRDefault="00411005" w:rsidP="00411005">
      <w:pPr>
        <w:spacing w:after="0" w:line="240" w:lineRule="auto"/>
        <w:ind w:left="0" w:firstLine="0"/>
      </w:pPr>
    </w:p>
    <w:p w14:paraId="775F95B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command[BUFFER_SIZE];</w:t>
      </w:r>
    </w:p>
    <w:p w14:paraId="29000E9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while (!client_stop &amp;&amp; fgets(command, sizeof(command), file) != NULL) {</w:t>
      </w:r>
    </w:p>
    <w:p w14:paraId="023B65E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command[strcspn(command, "\r\n")] = '\0';</w:t>
      </w:r>
    </w:p>
    <w:p w14:paraId="3BC0521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(command[0] == '\0') {</w:t>
      </w:r>
    </w:p>
    <w:p w14:paraId="5C19FEA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14:paraId="6C4BCD7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33157AC3" w14:textId="77777777" w:rsidR="00411005" w:rsidRDefault="00411005" w:rsidP="00411005">
      <w:pPr>
        <w:spacing w:after="0" w:line="240" w:lineRule="auto"/>
        <w:ind w:left="0" w:firstLine="0"/>
      </w:pPr>
    </w:p>
    <w:p w14:paraId="5A13575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(command[0] == '@') {</w:t>
      </w:r>
    </w:p>
    <w:p w14:paraId="330A8FE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int nested = process_file_commands(fd, command + 1, prompt, prompt_size);</w:t>
      </w:r>
    </w:p>
    <w:p w14:paraId="373F6EF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if (nested != 0) {</w:t>
      </w:r>
    </w:p>
    <w:p w14:paraId="17905EE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fclose(file);</w:t>
      </w:r>
    </w:p>
    <w:p w14:paraId="1895C31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return nested;</w:t>
      </w:r>
    </w:p>
    <w:p w14:paraId="44696CB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}</w:t>
      </w:r>
    </w:p>
    <w:p w14:paraId="1B7DA1B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14:paraId="3DB2E55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13161DD8" w14:textId="77777777" w:rsidR="00411005" w:rsidRDefault="00411005" w:rsidP="00411005">
      <w:pPr>
        <w:spacing w:after="0" w:line="240" w:lineRule="auto"/>
        <w:ind w:left="0" w:firstLine="0"/>
      </w:pPr>
    </w:p>
    <w:p w14:paraId="5283A10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int status = execute_command(fd, command, prompt, prompt_size);</w:t>
      </w:r>
    </w:p>
    <w:p w14:paraId="1EC4DD1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(status != 0) {</w:t>
      </w:r>
    </w:p>
    <w:p w14:paraId="0163600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fclose(file);</w:t>
      </w:r>
    </w:p>
    <w:p w14:paraId="5C67B2C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return status;</w:t>
      </w:r>
    </w:p>
    <w:p w14:paraId="1141512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11D355E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7394629A" w14:textId="77777777" w:rsidR="00411005" w:rsidRDefault="00411005" w:rsidP="00411005">
      <w:pPr>
        <w:spacing w:after="0" w:line="240" w:lineRule="auto"/>
        <w:ind w:left="0" w:firstLine="0"/>
      </w:pPr>
    </w:p>
    <w:p w14:paraId="1E97914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fclose(file);</w:t>
      </w:r>
    </w:p>
    <w:p w14:paraId="37AE0B4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0;</w:t>
      </w:r>
    </w:p>
    <w:p w14:paraId="2AF316C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4ABEB447" w14:textId="77777777" w:rsidR="00411005" w:rsidRDefault="00411005" w:rsidP="00411005">
      <w:pPr>
        <w:spacing w:after="0" w:line="240" w:lineRule="auto"/>
        <w:ind w:left="0" w:firstLine="0"/>
      </w:pPr>
    </w:p>
    <w:p w14:paraId="1116E0A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interactive_loop(int fd, char* prompt, size_t prompt_size)</w:t>
      </w:r>
    </w:p>
    <w:p w14:paraId="35B5773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0DAAEE7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command[BUFFER_SIZE];</w:t>
      </w:r>
    </w:p>
    <w:p w14:paraId="718C212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while (!client_stop) {</w:t>
      </w:r>
    </w:p>
    <w:p w14:paraId="27DFC22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printf("%s", prompt);</w:t>
      </w:r>
    </w:p>
    <w:p w14:paraId="4E286A3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fflush(stdout);</w:t>
      </w:r>
    </w:p>
    <w:p w14:paraId="7F7EEF0E" w14:textId="77777777" w:rsidR="00411005" w:rsidRDefault="00411005" w:rsidP="00411005">
      <w:pPr>
        <w:spacing w:after="0" w:line="240" w:lineRule="auto"/>
        <w:ind w:left="0" w:firstLine="0"/>
      </w:pPr>
    </w:p>
    <w:p w14:paraId="43A5E5B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(fgets(command, sizeof(command), stdin) == NULL) {</w:t>
      </w:r>
    </w:p>
    <w:p w14:paraId="4E69B00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putchar('\n');</w:t>
      </w:r>
    </w:p>
    <w:p w14:paraId="47922E7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break;</w:t>
      </w:r>
    </w:p>
    <w:p w14:paraId="4E0D811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771E44D7" w14:textId="77777777" w:rsidR="00411005" w:rsidRDefault="00411005" w:rsidP="00411005">
      <w:pPr>
        <w:spacing w:after="0" w:line="240" w:lineRule="auto"/>
        <w:ind w:left="0" w:firstLine="0"/>
      </w:pPr>
    </w:p>
    <w:p w14:paraId="5F43E51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command[strcspn(command, "\r\n")] = '\0';</w:t>
      </w:r>
    </w:p>
    <w:p w14:paraId="4AB970D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(command[0] == '\0') {</w:t>
      </w:r>
    </w:p>
    <w:p w14:paraId="472B944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14:paraId="6DE3E79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5B3790F9" w14:textId="77777777" w:rsidR="00411005" w:rsidRDefault="00411005" w:rsidP="00411005">
      <w:pPr>
        <w:spacing w:after="0" w:line="240" w:lineRule="auto"/>
        <w:ind w:left="0" w:firstLine="0"/>
      </w:pPr>
    </w:p>
    <w:p w14:paraId="7DC17E7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int status;</w:t>
      </w:r>
    </w:p>
    <w:p w14:paraId="031E800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(command[0] == '@') {</w:t>
      </w:r>
    </w:p>
    <w:p w14:paraId="4422D86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status = process_file_commands(fd, command + 1, prompt, prompt_size);</w:t>
      </w:r>
    </w:p>
    <w:p w14:paraId="07D58A7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 else {</w:t>
      </w:r>
    </w:p>
    <w:p w14:paraId="262CEE6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status = execute_command(fd, command, prompt, prompt_size);</w:t>
      </w:r>
    </w:p>
    <w:p w14:paraId="24C3186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6B8CBEC0" w14:textId="77777777" w:rsidR="00411005" w:rsidRDefault="00411005" w:rsidP="00411005">
      <w:pPr>
        <w:spacing w:after="0" w:line="240" w:lineRule="auto"/>
        <w:ind w:left="0" w:firstLine="0"/>
      </w:pPr>
    </w:p>
    <w:p w14:paraId="117EAB9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(status != 0) {</w:t>
      </w:r>
    </w:p>
    <w:p w14:paraId="4389594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break;</w:t>
      </w:r>
    </w:p>
    <w:p w14:paraId="0732028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2498E9A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1948DDB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1B6DE5AF" w14:textId="77777777" w:rsidR="00411005" w:rsidRDefault="00411005" w:rsidP="00411005">
      <w:pPr>
        <w:spacing w:line="240" w:lineRule="auto"/>
        <w:ind w:left="0" w:firstLine="0"/>
      </w:pPr>
    </w:p>
    <w:p w14:paraId="62113341" w14:textId="77777777" w:rsidR="00411005" w:rsidRDefault="00411005" w:rsidP="00411005">
      <w:pPr>
        <w:spacing w:after="0" w:line="240" w:lineRule="auto"/>
        <w:ind w:left="0" w:firstLine="0"/>
      </w:pPr>
      <w:r>
        <w:t>server.c</w:t>
      </w:r>
    </w:p>
    <w:p w14:paraId="48E825C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#define _POSIX_C_SOURCE 200809L</w:t>
      </w:r>
    </w:p>
    <w:p w14:paraId="0CFECD24" w14:textId="77777777" w:rsidR="00411005" w:rsidRDefault="00411005" w:rsidP="00411005">
      <w:pPr>
        <w:spacing w:after="0" w:line="240" w:lineRule="auto"/>
        <w:ind w:left="0" w:firstLine="0"/>
      </w:pPr>
    </w:p>
    <w:p w14:paraId="2610A33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&lt;arpa/inet.h&gt;</w:t>
      </w:r>
    </w:p>
    <w:p w14:paraId="675327B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&lt;dirent.h&gt;</w:t>
      </w:r>
    </w:p>
    <w:p w14:paraId="7C28498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lastRenderedPageBreak/>
        <w:t>#include &lt;errno.h&gt;</w:t>
      </w:r>
    </w:p>
    <w:p w14:paraId="309AF33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&lt;limits.h&gt;</w:t>
      </w:r>
    </w:p>
    <w:p w14:paraId="4371D0B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&lt;netinet/in.h&gt;</w:t>
      </w:r>
    </w:p>
    <w:p w14:paraId="0060AB6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&lt;pthread.h&gt;</w:t>
      </w:r>
    </w:p>
    <w:p w14:paraId="179BC39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&lt;signal.h&gt;</w:t>
      </w:r>
    </w:p>
    <w:p w14:paraId="4DAA59E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&lt;stdarg.h&gt;</w:t>
      </w:r>
    </w:p>
    <w:p w14:paraId="1B48056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&lt;stdint.h&gt;</w:t>
      </w:r>
    </w:p>
    <w:p w14:paraId="3503666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&lt;stdio.h&gt;</w:t>
      </w:r>
    </w:p>
    <w:p w14:paraId="5E7D5E0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&lt;stdlib.h&gt;</w:t>
      </w:r>
    </w:p>
    <w:p w14:paraId="0A8D2B1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&lt;string.h&gt;</w:t>
      </w:r>
    </w:p>
    <w:p w14:paraId="64BB683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&lt;sys/socket.h&gt;</w:t>
      </w:r>
    </w:p>
    <w:p w14:paraId="049B36F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&lt;sys/stat.h&gt;</w:t>
      </w:r>
    </w:p>
    <w:p w14:paraId="51997CA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&lt;sys/types.h&gt;</w:t>
      </w:r>
    </w:p>
    <w:p w14:paraId="084FC5F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&lt;time.h&gt;</w:t>
      </w:r>
    </w:p>
    <w:p w14:paraId="776B8B5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#include &lt;unistd.h&gt;</w:t>
      </w:r>
    </w:p>
    <w:p w14:paraId="73CE9D24" w14:textId="77777777" w:rsidR="00411005" w:rsidRDefault="00411005" w:rsidP="00411005">
      <w:pPr>
        <w:spacing w:after="0" w:line="240" w:lineRule="auto"/>
        <w:ind w:left="0" w:firstLine="0"/>
      </w:pPr>
    </w:p>
    <w:p w14:paraId="586F61F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#define COMMAND_SIZE 4096</w:t>
      </w:r>
    </w:p>
    <w:p w14:paraId="440F271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#define RESPONSE_END "\n&lt;END_OF_RESPONSE&gt;\n"</w:t>
      </w:r>
    </w:p>
    <w:p w14:paraId="145C553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#define MAX_COMPONENTS 256</w:t>
      </w:r>
    </w:p>
    <w:p w14:paraId="353DABA5" w14:textId="77777777" w:rsidR="00411005" w:rsidRDefault="00411005" w:rsidP="00411005">
      <w:pPr>
        <w:spacing w:after="0" w:line="240" w:lineRule="auto"/>
        <w:ind w:left="0" w:firstLine="0"/>
      </w:pPr>
    </w:p>
    <w:p w14:paraId="19EEA72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typedef struct ClientNode {</w:t>
      </w:r>
    </w:p>
    <w:p w14:paraId="738FE85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int clientfd;</w:t>
      </w:r>
    </w:p>
    <w:p w14:paraId="72D276D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pthread_t thread;</w:t>
      </w:r>
    </w:p>
    <w:p w14:paraId="0F266A1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struct ClientNode* next;</w:t>
      </w:r>
    </w:p>
    <w:p w14:paraId="4FC055D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 ClientNode;</w:t>
      </w:r>
    </w:p>
    <w:p w14:paraId="20AAB589" w14:textId="77777777" w:rsidR="00411005" w:rsidRDefault="00411005" w:rsidP="00411005">
      <w:pPr>
        <w:spacing w:after="0" w:line="240" w:lineRule="auto"/>
        <w:ind w:left="0" w:firstLine="0"/>
      </w:pPr>
    </w:p>
    <w:p w14:paraId="50030FB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typedef struct ClientArgs {</w:t>
      </w:r>
    </w:p>
    <w:p w14:paraId="207F2CF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int clientfd;</w:t>
      </w:r>
    </w:p>
    <w:p w14:paraId="49EBA8E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int client_port;</w:t>
      </w:r>
    </w:p>
    <w:p w14:paraId="70BBD58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client_ip[INET_ADDRSTRLEN];</w:t>
      </w:r>
    </w:p>
    <w:p w14:paraId="70FC531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const char* root_dir;</w:t>
      </w:r>
    </w:p>
    <w:p w14:paraId="1B0BB31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 ClientArgs;</w:t>
      </w:r>
    </w:p>
    <w:p w14:paraId="2AE1E281" w14:textId="77777777" w:rsidR="00411005" w:rsidRDefault="00411005" w:rsidP="00411005">
      <w:pPr>
        <w:spacing w:after="0" w:line="240" w:lineRule="auto"/>
        <w:ind w:left="0" w:firstLine="0"/>
      </w:pPr>
    </w:p>
    <w:p w14:paraId="36BB395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volatile sig_atomic_t stop_server = 0;</w:t>
      </w:r>
    </w:p>
    <w:p w14:paraId="4793AD9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listen_fd = -1;</w:t>
      </w:r>
    </w:p>
    <w:p w14:paraId="0776BA9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char* server_info = NULL;</w:t>
      </w:r>
    </w:p>
    <w:p w14:paraId="70E20D8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ClientNode* clients = NULL;</w:t>
      </w:r>
    </w:p>
    <w:p w14:paraId="2B2E9F0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pthread_mutex_t clients_mutex = PTHREAD_MUTEX_INITIALIZER;</w:t>
      </w:r>
    </w:p>
    <w:p w14:paraId="3696DFD3" w14:textId="77777777" w:rsidR="00411005" w:rsidRDefault="00411005" w:rsidP="00411005">
      <w:pPr>
        <w:spacing w:after="0" w:line="240" w:lineRule="auto"/>
        <w:ind w:left="0" w:firstLine="0"/>
      </w:pPr>
    </w:p>
    <w:p w14:paraId="5515822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handle_signal(int sig);</w:t>
      </w:r>
    </w:p>
    <w:p w14:paraId="352F36F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format_timestamp(char* buffer, size_t buffer_size);</w:t>
      </w:r>
    </w:p>
    <w:p w14:paraId="6F5B591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log_server_event(const char* fmt, ...);</w:t>
      </w:r>
    </w:p>
    <w:p w14:paraId="1E74F71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send_all(int fd, const char* buffer, size_t length);</w:t>
      </w:r>
    </w:p>
    <w:p w14:paraId="0838B27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send_response(int fd, const char* status, const char* current_dir,</w:t>
      </w:r>
    </w:p>
    <w:p w14:paraId="0223F33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const char* root_dir, const char* payload);</w:t>
      </w:r>
    </w:p>
    <w:p w14:paraId="3835AF3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add_client(int clientfd, pthread_t thread);</w:t>
      </w:r>
    </w:p>
    <w:p w14:paraId="7E8E9F1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remove_client(pthread_t thread);</w:t>
      </w:r>
    </w:p>
    <w:p w14:paraId="407A910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close_all_clients(void);</w:t>
      </w:r>
    </w:p>
    <w:p w14:paraId="391B42B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char* duplicate_string(const char* text);</w:t>
      </w:r>
    </w:p>
    <w:p w14:paraId="65DB39A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char* read_server_info(void);</w:t>
      </w:r>
    </w:p>
    <w:p w14:paraId="263F86F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path_within_root(const char* path, const char* root_dir);</w:t>
      </w:r>
    </w:p>
    <w:p w14:paraId="6E29C6F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get_root_relative(const char* path, const char* root_dir,</w:t>
      </w:r>
    </w:p>
    <w:p w14:paraId="53C3AB2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char* buffer, size_t buffer_size);</w:t>
      </w:r>
    </w:p>
    <w:p w14:paraId="1489EFE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get_prompt_path(const char* current_dir, const char* root_dir,</w:t>
      </w:r>
    </w:p>
    <w:p w14:paraId="0AC4561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char* buffer, size_t buffer_size);</w:t>
      </w:r>
    </w:p>
    <w:p w14:paraId="29288C6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split_path_components(const char* path,</w:t>
      </w:r>
    </w:p>
    <w:p w14:paraId="139EF42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components[MAX_COMPONENTS][NAME_MAX + 1]);</w:t>
      </w:r>
    </w:p>
    <w:p w14:paraId="540A5B5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build_relative_path(const char* from_dir, const char* to_path,</w:t>
      </w:r>
    </w:p>
    <w:p w14:paraId="2C5F995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char* buffer, size_t buffer_size);</w:t>
      </w:r>
    </w:p>
    <w:p w14:paraId="6A89511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normalize_target_path(const char* root_dir, const char* base_dir,</w:t>
      </w:r>
    </w:p>
    <w:p w14:paraId="30F83CE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const char* raw_target, char* buffer, size_t buffer_size);</w:t>
      </w:r>
    </w:p>
    <w:p w14:paraId="3E44BB6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get_target_display_path(const char* current_dir, const char* root_dir,</w:t>
      </w:r>
    </w:p>
    <w:p w14:paraId="6DD5A68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const char* target_path, char* buffer, size_t buffer_size);</w:t>
      </w:r>
    </w:p>
    <w:p w14:paraId="3862293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append_part(char* buffer, size_t buffer_size, const char* part);</w:t>
      </w:r>
    </w:p>
    <w:p w14:paraId="28D2ED6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append_text(char** buffer, size_t* length, size_t* capacity, const char* text);</w:t>
      </w:r>
    </w:p>
    <w:p w14:paraId="3EEB6A6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append_line(char** buffer, size_t* length, size_t* capacity, const char* text);</w:t>
      </w:r>
    </w:p>
    <w:p w14:paraId="685CE7C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char* build_list_payload(const char* current_dir, const char* root_dir);</w:t>
      </w:r>
    </w:p>
    <w:p w14:paraId="4F347D4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handle_echo(int fd, const char* current_dir, const char* root_dir, const char* command);</w:t>
      </w:r>
    </w:p>
    <w:p w14:paraId="2BB711A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handle_info(int fd, const char* current_dir, const char* root_dir);</w:t>
      </w:r>
    </w:p>
    <w:p w14:paraId="292C9C4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handle_quit(int fd, const char* current_dir, const char* root_dir);</w:t>
      </w:r>
    </w:p>
    <w:p w14:paraId="2F74A95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handle_cd(int fd, char* current_dir, const char* root_dir, const char* command);</w:t>
      </w:r>
    </w:p>
    <w:p w14:paraId="2990212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lastRenderedPageBreak/>
        <w:t>static int handle_list(int fd, const char* current_dir, const char* root_dir);</w:t>
      </w:r>
    </w:p>
    <w:p w14:paraId="1954ACC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process_command(int fd, char* current_dir, const char* root_dir, const char* command);</w:t>
      </w:r>
    </w:p>
    <w:p w14:paraId="6074754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void* client_thread(void* arg);</w:t>
      </w:r>
    </w:p>
    <w:p w14:paraId="6EC406B9" w14:textId="77777777" w:rsidR="00411005" w:rsidRDefault="00411005" w:rsidP="00411005">
      <w:pPr>
        <w:spacing w:after="0" w:line="240" w:lineRule="auto"/>
        <w:ind w:left="0" w:firstLine="0"/>
      </w:pPr>
    </w:p>
    <w:p w14:paraId="7142D08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int main(int argc, char* argv[])</w:t>
      </w:r>
    </w:p>
    <w:p w14:paraId="2B47C04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7AA79AB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(argc != 3) {</w:t>
      </w:r>
    </w:p>
    <w:p w14:paraId="0AE81AA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fprintf(stderr, "Usage: %s &lt;root_dir&gt; &lt;port&gt;\n", argv[0]);</w:t>
      </w:r>
    </w:p>
    <w:p w14:paraId="05544CC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EXIT_FAILURE;</w:t>
      </w:r>
    </w:p>
    <w:p w14:paraId="0E11E6F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5FD5D9C2" w14:textId="77777777" w:rsidR="00411005" w:rsidRDefault="00411005" w:rsidP="00411005">
      <w:pPr>
        <w:spacing w:after="0" w:line="240" w:lineRule="auto"/>
        <w:ind w:left="0" w:firstLine="0"/>
      </w:pPr>
    </w:p>
    <w:p w14:paraId="2A0FCD6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char* root_dir = realpath(argv[1], NULL);</w:t>
      </w:r>
    </w:p>
    <w:p w14:paraId="3B46DD4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(root_dir == NULL) {</w:t>
      </w:r>
    </w:p>
    <w:p w14:paraId="28A3BAD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perror("Failed to resolve server root");</w:t>
      </w:r>
    </w:p>
    <w:p w14:paraId="2C44BAD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EXIT_FAILURE;</w:t>
      </w:r>
    </w:p>
    <w:p w14:paraId="63C02B3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5E477CEE" w14:textId="77777777" w:rsidR="00411005" w:rsidRDefault="00411005" w:rsidP="00411005">
      <w:pPr>
        <w:spacing w:after="0" w:line="240" w:lineRule="auto"/>
        <w:ind w:left="0" w:firstLine="0"/>
      </w:pPr>
    </w:p>
    <w:p w14:paraId="7790920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struct stat root_stat;</w:t>
      </w:r>
    </w:p>
    <w:p w14:paraId="003EC8A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(stat(root_dir, &amp;root_stat) != 0 || !S_ISDIR(root_stat.st_mode)) {</w:t>
      </w:r>
    </w:p>
    <w:p w14:paraId="03A535E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fprintf(stderr, "Server root must be an existing directory.\n");</w:t>
      </w:r>
    </w:p>
    <w:p w14:paraId="741149A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free(root_dir);</w:t>
      </w:r>
    </w:p>
    <w:p w14:paraId="5642EA4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EXIT_FAILURE;</w:t>
      </w:r>
    </w:p>
    <w:p w14:paraId="6023C89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57D243C8" w14:textId="77777777" w:rsidR="00411005" w:rsidRDefault="00411005" w:rsidP="00411005">
      <w:pPr>
        <w:spacing w:after="0" w:line="240" w:lineRule="auto"/>
        <w:ind w:left="0" w:firstLine="0"/>
      </w:pPr>
    </w:p>
    <w:p w14:paraId="387F391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char* end_ptr = NULL;</w:t>
      </w:r>
    </w:p>
    <w:p w14:paraId="03BDA3E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long port_value = strtol(argv[2], &amp;end_ptr, 10);</w:t>
      </w:r>
    </w:p>
    <w:p w14:paraId="1D45EDD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(end_ptr == argv[2] || *end_ptr != '\0' || port_value &lt;= 0 || port_value &gt; 65535) {</w:t>
      </w:r>
    </w:p>
    <w:p w14:paraId="1EC26D4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fprintf(stderr, "Port must be an integer in range 1..65535.\n");</w:t>
      </w:r>
    </w:p>
    <w:p w14:paraId="23E6452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free(root_dir);</w:t>
      </w:r>
    </w:p>
    <w:p w14:paraId="53F7001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EXIT_FAILURE;</w:t>
      </w:r>
    </w:p>
    <w:p w14:paraId="45CC65C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4D6945D4" w14:textId="77777777" w:rsidR="00411005" w:rsidRDefault="00411005" w:rsidP="00411005">
      <w:pPr>
        <w:spacing w:after="0" w:line="240" w:lineRule="auto"/>
        <w:ind w:left="0" w:firstLine="0"/>
      </w:pPr>
    </w:p>
    <w:p w14:paraId="5AA8BB3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server_info = read_server_info();</w:t>
      </w:r>
    </w:p>
    <w:p w14:paraId="1624229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(server_info == NULL) {</w:t>
      </w:r>
    </w:p>
    <w:p w14:paraId="034F2E3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free(root_dir);</w:t>
      </w:r>
    </w:p>
    <w:p w14:paraId="0FAC61B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EXIT_FAILURE;</w:t>
      </w:r>
    </w:p>
    <w:p w14:paraId="632CDD9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4B3D6788" w14:textId="77777777" w:rsidR="00411005" w:rsidRDefault="00411005" w:rsidP="00411005">
      <w:pPr>
        <w:spacing w:after="0" w:line="240" w:lineRule="auto"/>
        <w:ind w:left="0" w:firstLine="0"/>
      </w:pPr>
    </w:p>
    <w:p w14:paraId="0DB9B46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struct sigaction action;</w:t>
      </w:r>
    </w:p>
    <w:p w14:paraId="284AD81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memset(&amp;action, 0, sizeof(action));</w:t>
      </w:r>
    </w:p>
    <w:p w14:paraId="5A51C4A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action.sa_handler = handle_signal;</w:t>
      </w:r>
    </w:p>
    <w:p w14:paraId="0DF2E92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sigemptyset(&amp;action.sa_mask);</w:t>
      </w:r>
    </w:p>
    <w:p w14:paraId="3AE761D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sigaction(SIGINT, &amp;action, NULL);</w:t>
      </w:r>
    </w:p>
    <w:p w14:paraId="59A286A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sigaction(SIGTERM, &amp;action, NULL);</w:t>
      </w:r>
    </w:p>
    <w:p w14:paraId="4B14519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signal(SIGPIPE, SIG_IGN);</w:t>
      </w:r>
    </w:p>
    <w:p w14:paraId="658AEC0A" w14:textId="77777777" w:rsidR="00411005" w:rsidRDefault="00411005" w:rsidP="00411005">
      <w:pPr>
        <w:spacing w:after="0" w:line="240" w:lineRule="auto"/>
        <w:ind w:left="0" w:firstLine="0"/>
      </w:pPr>
    </w:p>
    <w:p w14:paraId="1D8E21D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listen_fd = socket(AF_INET, SOCK_STREAM, 0);</w:t>
      </w:r>
    </w:p>
    <w:p w14:paraId="70B4DF4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(listen_fd == -1) {</w:t>
      </w:r>
    </w:p>
    <w:p w14:paraId="65E6FDD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perror("Failed to create server socket");</w:t>
      </w:r>
    </w:p>
    <w:p w14:paraId="69A4E06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free(server_info);</w:t>
      </w:r>
    </w:p>
    <w:p w14:paraId="7542555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free(root_dir);</w:t>
      </w:r>
    </w:p>
    <w:p w14:paraId="0CD1D19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EXIT_FAILURE;</w:t>
      </w:r>
    </w:p>
    <w:p w14:paraId="68624A9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1DD59B84" w14:textId="77777777" w:rsidR="00411005" w:rsidRDefault="00411005" w:rsidP="00411005">
      <w:pPr>
        <w:spacing w:after="0" w:line="240" w:lineRule="auto"/>
        <w:ind w:left="0" w:firstLine="0"/>
      </w:pPr>
    </w:p>
    <w:p w14:paraId="26BBE40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int opt_value = 1;</w:t>
      </w:r>
    </w:p>
    <w:p w14:paraId="1128C36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(setsockopt(listen_fd, SOL_SOCKET, SO_REUSEADDR, &amp;opt_value, sizeof(opt_value)) != 0) {</w:t>
      </w:r>
    </w:p>
    <w:p w14:paraId="63DD29D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perror("Failed to set SO_REUSEADDR");</w:t>
      </w:r>
    </w:p>
    <w:p w14:paraId="369B451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close(listen_fd);</w:t>
      </w:r>
    </w:p>
    <w:p w14:paraId="7DB68CB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free(server_info);</w:t>
      </w:r>
    </w:p>
    <w:p w14:paraId="5F4086D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free(root_dir);</w:t>
      </w:r>
    </w:p>
    <w:p w14:paraId="4981E1D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EXIT_FAILURE;</w:t>
      </w:r>
    </w:p>
    <w:p w14:paraId="16C0BE2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7B4AE275" w14:textId="77777777" w:rsidR="00411005" w:rsidRDefault="00411005" w:rsidP="00411005">
      <w:pPr>
        <w:spacing w:after="0" w:line="240" w:lineRule="auto"/>
        <w:ind w:left="0" w:firstLine="0"/>
      </w:pPr>
    </w:p>
    <w:p w14:paraId="02DEA6F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struct sockaddr_in server_addr;</w:t>
      </w:r>
    </w:p>
    <w:p w14:paraId="32B8A40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memset(&amp;server_addr, 0, sizeof(server_addr));</w:t>
      </w:r>
    </w:p>
    <w:p w14:paraId="707A81C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server_addr.sin_family = AF_INET;</w:t>
      </w:r>
    </w:p>
    <w:p w14:paraId="26D0C3B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server_addr.sin_addr.s_addr = htonl(INADDR_ANY);</w:t>
      </w:r>
    </w:p>
    <w:p w14:paraId="31F063C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server_addr.sin_port = htons((uint16_t)port_value);</w:t>
      </w:r>
    </w:p>
    <w:p w14:paraId="6E3164AB" w14:textId="77777777" w:rsidR="00411005" w:rsidRDefault="00411005" w:rsidP="00411005">
      <w:pPr>
        <w:spacing w:after="0" w:line="240" w:lineRule="auto"/>
        <w:ind w:left="0" w:firstLine="0"/>
      </w:pPr>
    </w:p>
    <w:p w14:paraId="77EFF2F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(bind(listen_fd, (struct sockaddr*)&amp;server_addr, sizeof(server_addr)) != 0) {</w:t>
      </w:r>
    </w:p>
    <w:p w14:paraId="4B49283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perror("Failed to bind server socket");</w:t>
      </w:r>
    </w:p>
    <w:p w14:paraId="509916F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close(listen_fd);</w:t>
      </w:r>
    </w:p>
    <w:p w14:paraId="1C127F5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free(server_info);</w:t>
      </w:r>
    </w:p>
    <w:p w14:paraId="0CABC0E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free(root_dir);</w:t>
      </w:r>
    </w:p>
    <w:p w14:paraId="34148D1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EXIT_FAILURE;</w:t>
      </w:r>
    </w:p>
    <w:p w14:paraId="1375EBD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2DE5AFA9" w14:textId="77777777" w:rsidR="00411005" w:rsidRDefault="00411005" w:rsidP="00411005">
      <w:pPr>
        <w:spacing w:after="0" w:line="240" w:lineRule="auto"/>
        <w:ind w:left="0" w:firstLine="0"/>
      </w:pPr>
    </w:p>
    <w:p w14:paraId="5F90B95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(listen(listen_fd, 32) != 0) {</w:t>
      </w:r>
    </w:p>
    <w:p w14:paraId="4E231B5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perror("Failed to listen on server socket");</w:t>
      </w:r>
    </w:p>
    <w:p w14:paraId="33DDBA0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close(listen_fd);</w:t>
      </w:r>
    </w:p>
    <w:p w14:paraId="5C370A1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free(server_info);</w:t>
      </w:r>
    </w:p>
    <w:p w14:paraId="468BFDB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free(root_dir);</w:t>
      </w:r>
    </w:p>
    <w:p w14:paraId="0391F12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EXIT_FAILURE;</w:t>
      </w:r>
    </w:p>
    <w:p w14:paraId="10DD7FE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1C805168" w14:textId="77777777" w:rsidR="00411005" w:rsidRDefault="00411005" w:rsidP="00411005">
      <w:pPr>
        <w:spacing w:after="0" w:line="240" w:lineRule="auto"/>
        <w:ind w:left="0" w:firstLine="0"/>
      </w:pPr>
    </w:p>
    <w:p w14:paraId="01BFB4C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log_server_event("server started");</w:t>
      </w:r>
    </w:p>
    <w:p w14:paraId="3286563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log_server_event("root=%s", root_dir);</w:t>
      </w:r>
    </w:p>
    <w:p w14:paraId="66A71AE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log_server_event("port=%ld", port_value);</w:t>
      </w:r>
    </w:p>
    <w:p w14:paraId="33BF2DD7" w14:textId="77777777" w:rsidR="00411005" w:rsidRDefault="00411005" w:rsidP="00411005">
      <w:pPr>
        <w:spacing w:after="0" w:line="240" w:lineRule="auto"/>
        <w:ind w:left="0" w:firstLine="0"/>
      </w:pPr>
    </w:p>
    <w:p w14:paraId="484E4D7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while (!stop_server) {</w:t>
      </w:r>
    </w:p>
    <w:p w14:paraId="7EFFEA6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struct sockaddr_in client_addr;</w:t>
      </w:r>
    </w:p>
    <w:p w14:paraId="3AD09FD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socklen_t client_addr_len = sizeof(client_addr);</w:t>
      </w:r>
    </w:p>
    <w:p w14:paraId="709142A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int clientfd = accept(listen_fd, (struct sockaddr*)&amp;client_addr, &amp;client_addr_len);</w:t>
      </w:r>
    </w:p>
    <w:p w14:paraId="0FB65C42" w14:textId="77777777" w:rsidR="00411005" w:rsidRDefault="00411005" w:rsidP="00411005">
      <w:pPr>
        <w:spacing w:after="0" w:line="240" w:lineRule="auto"/>
        <w:ind w:left="0" w:firstLine="0"/>
      </w:pPr>
    </w:p>
    <w:p w14:paraId="61FDF8D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(clientfd == -1) {</w:t>
      </w:r>
    </w:p>
    <w:p w14:paraId="673F1D2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if (errno == EINTR &amp;&amp; stop_server) {</w:t>
      </w:r>
    </w:p>
    <w:p w14:paraId="7B4F2A7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break;</w:t>
      </w:r>
    </w:p>
    <w:p w14:paraId="271D701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}</w:t>
      </w:r>
    </w:p>
    <w:p w14:paraId="2F61560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if (errno == EINTR) {</w:t>
      </w:r>
    </w:p>
    <w:p w14:paraId="442D3AA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continue;</w:t>
      </w:r>
    </w:p>
    <w:p w14:paraId="163108A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}</w:t>
      </w:r>
    </w:p>
    <w:p w14:paraId="722556D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if (stop_server &amp;&amp; (errno == EBADF || errno == EINVAL)) {</w:t>
      </w:r>
    </w:p>
    <w:p w14:paraId="1D81591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break;</w:t>
      </w:r>
    </w:p>
    <w:p w14:paraId="064378E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}</w:t>
      </w:r>
    </w:p>
    <w:p w14:paraId="6581526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perror("Failed to accept client connection");</w:t>
      </w:r>
    </w:p>
    <w:p w14:paraId="2D437DF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14:paraId="1143E47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74A169FF" w14:textId="77777777" w:rsidR="00411005" w:rsidRDefault="00411005" w:rsidP="00411005">
      <w:pPr>
        <w:spacing w:after="0" w:line="240" w:lineRule="auto"/>
        <w:ind w:left="0" w:firstLine="0"/>
      </w:pPr>
    </w:p>
    <w:p w14:paraId="6F6C4CA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ClientArgs* args = malloc(sizeof(*args));</w:t>
      </w:r>
    </w:p>
    <w:p w14:paraId="28C4930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(args == NULL) {</w:t>
      </w:r>
    </w:p>
    <w:p w14:paraId="18496BF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perror("Failed to allocate client context");</w:t>
      </w:r>
    </w:p>
    <w:p w14:paraId="53BF458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close(clientfd);</w:t>
      </w:r>
    </w:p>
    <w:p w14:paraId="6BDA6C3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14:paraId="3576213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0FE62842" w14:textId="77777777" w:rsidR="00411005" w:rsidRDefault="00411005" w:rsidP="00411005">
      <w:pPr>
        <w:spacing w:after="0" w:line="240" w:lineRule="auto"/>
        <w:ind w:left="0" w:firstLine="0"/>
      </w:pPr>
    </w:p>
    <w:p w14:paraId="0BA3329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args-&gt;clientfd = clientfd;</w:t>
      </w:r>
    </w:p>
    <w:p w14:paraId="0ED775D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args-&gt;client_port = ntohs(client_addr.sin_port);</w:t>
      </w:r>
    </w:p>
    <w:p w14:paraId="7AD05D1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args-&gt;root_dir = root_dir;</w:t>
      </w:r>
    </w:p>
    <w:p w14:paraId="268F5C9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(inet_ntop(AF_INET, &amp;client_addr.sin_addr, args-&gt;client_ip, sizeof(args-&gt;client_ip)) == NULL) {</w:t>
      </w:r>
    </w:p>
    <w:p w14:paraId="64DF2F9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snprintf(args-&gt;client_ip, sizeof(args-&gt;client_ip), "unknown");</w:t>
      </w:r>
    </w:p>
    <w:p w14:paraId="6130C86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27852BDA" w14:textId="77777777" w:rsidR="00411005" w:rsidRDefault="00411005" w:rsidP="00411005">
      <w:pPr>
        <w:spacing w:after="0" w:line="240" w:lineRule="auto"/>
        <w:ind w:left="0" w:firstLine="0"/>
      </w:pPr>
    </w:p>
    <w:p w14:paraId="3AF01D8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char client_ip[INET_ADDRSTRLEN];</w:t>
      </w:r>
    </w:p>
    <w:p w14:paraId="28A92A3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snprintf(client_ip, sizeof(client_ip), "%s", args-&gt;client_ip);</w:t>
      </w:r>
    </w:p>
    <w:p w14:paraId="7CC4807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int client_port = args-&gt;client_port;</w:t>
      </w:r>
    </w:p>
    <w:p w14:paraId="1980B623" w14:textId="77777777" w:rsidR="00411005" w:rsidRDefault="00411005" w:rsidP="00411005">
      <w:pPr>
        <w:spacing w:after="0" w:line="240" w:lineRule="auto"/>
        <w:ind w:left="0" w:firstLine="0"/>
      </w:pPr>
    </w:p>
    <w:p w14:paraId="79D8280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pthread_t thread_id;</w:t>
      </w:r>
    </w:p>
    <w:p w14:paraId="7484105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(pthread_create(&amp;thread_id, NULL, client_thread, args) != 0) {</w:t>
      </w:r>
    </w:p>
    <w:p w14:paraId="0973F99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perror("Failed to create client thread");</w:t>
      </w:r>
    </w:p>
    <w:p w14:paraId="413A751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close(clientfd);</w:t>
      </w:r>
    </w:p>
    <w:p w14:paraId="7AABA4E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free(args);</w:t>
      </w:r>
    </w:p>
    <w:p w14:paraId="25E2748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14:paraId="7B9C6E6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3B452536" w14:textId="77777777" w:rsidR="00411005" w:rsidRDefault="00411005" w:rsidP="00411005">
      <w:pPr>
        <w:spacing w:after="0" w:line="240" w:lineRule="auto"/>
        <w:ind w:left="0" w:firstLine="0"/>
      </w:pPr>
    </w:p>
    <w:p w14:paraId="66B16BB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pthread_detach(thread_id);</w:t>
      </w:r>
    </w:p>
    <w:p w14:paraId="3F7F642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log_server_event("client connected %s:%d", client_ip, client_port);</w:t>
      </w:r>
    </w:p>
    <w:p w14:paraId="1531862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lastRenderedPageBreak/>
        <w:t xml:space="preserve">    }</w:t>
      </w:r>
    </w:p>
    <w:p w14:paraId="27F56908" w14:textId="77777777" w:rsidR="00411005" w:rsidRDefault="00411005" w:rsidP="00411005">
      <w:pPr>
        <w:spacing w:after="0" w:line="240" w:lineRule="auto"/>
        <w:ind w:left="0" w:firstLine="0"/>
      </w:pPr>
    </w:p>
    <w:p w14:paraId="0CCB14F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(listen_fd != -1) {</w:t>
      </w:r>
    </w:p>
    <w:p w14:paraId="65F06FB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close(listen_fd);</w:t>
      </w:r>
    </w:p>
    <w:p w14:paraId="53FAC8D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listen_fd = -1;</w:t>
      </w:r>
    </w:p>
    <w:p w14:paraId="56F71E7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6158B6EF" w14:textId="77777777" w:rsidR="00411005" w:rsidRDefault="00411005" w:rsidP="00411005">
      <w:pPr>
        <w:spacing w:after="0" w:line="240" w:lineRule="auto"/>
        <w:ind w:left="0" w:firstLine="0"/>
      </w:pPr>
    </w:p>
    <w:p w14:paraId="236EEAC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close_all_clients();</w:t>
      </w:r>
    </w:p>
    <w:p w14:paraId="7130D89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log_server_event("server stopped");</w:t>
      </w:r>
    </w:p>
    <w:p w14:paraId="79F1D099" w14:textId="77777777" w:rsidR="00411005" w:rsidRDefault="00411005" w:rsidP="00411005">
      <w:pPr>
        <w:spacing w:after="0" w:line="240" w:lineRule="auto"/>
        <w:ind w:left="0" w:firstLine="0"/>
      </w:pPr>
    </w:p>
    <w:p w14:paraId="4CDC832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free(server_info);</w:t>
      </w:r>
    </w:p>
    <w:p w14:paraId="42A1507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free(root_dir);</w:t>
      </w:r>
    </w:p>
    <w:p w14:paraId="41985CB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0;</w:t>
      </w:r>
    </w:p>
    <w:p w14:paraId="0D28B10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6D1BC190" w14:textId="77777777" w:rsidR="00411005" w:rsidRDefault="00411005" w:rsidP="00411005">
      <w:pPr>
        <w:spacing w:after="0" w:line="240" w:lineRule="auto"/>
        <w:ind w:left="0" w:firstLine="0"/>
      </w:pPr>
    </w:p>
    <w:p w14:paraId="5CDDACB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handle_signal(int sig)</w:t>
      </w:r>
    </w:p>
    <w:p w14:paraId="3F37EEF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5FD7C86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(void)sig;</w:t>
      </w:r>
    </w:p>
    <w:p w14:paraId="742F301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stop_server = 1;</w:t>
      </w:r>
    </w:p>
    <w:p w14:paraId="5154D00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(listen_fd != -1) {</w:t>
      </w:r>
    </w:p>
    <w:p w14:paraId="3DBE599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close(listen_fd);</w:t>
      </w:r>
    </w:p>
    <w:p w14:paraId="4A7ED72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listen_fd = -1;</w:t>
      </w:r>
    </w:p>
    <w:p w14:paraId="7F10FE4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49F9024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70DA297F" w14:textId="77777777" w:rsidR="00411005" w:rsidRDefault="00411005" w:rsidP="00411005">
      <w:pPr>
        <w:spacing w:after="0" w:line="240" w:lineRule="auto"/>
        <w:ind w:left="0" w:firstLine="0"/>
      </w:pPr>
    </w:p>
    <w:p w14:paraId="7C76F20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format_timestamp(char* buffer, size_t buffer_size)</w:t>
      </w:r>
    </w:p>
    <w:p w14:paraId="7A310C2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46AB305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struct timespec ts;</w:t>
      </w:r>
    </w:p>
    <w:p w14:paraId="306B730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struct tm local_tm;</w:t>
      </w:r>
    </w:p>
    <w:p w14:paraId="25285DBC" w14:textId="77777777" w:rsidR="00411005" w:rsidRDefault="00411005" w:rsidP="00411005">
      <w:pPr>
        <w:spacing w:after="0" w:line="240" w:lineRule="auto"/>
        <w:ind w:left="0" w:firstLine="0"/>
      </w:pPr>
    </w:p>
    <w:p w14:paraId="18A0C3C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clock_gettime(CLOCK_REALTIME, &amp;ts);</w:t>
      </w:r>
    </w:p>
    <w:p w14:paraId="6A82570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localtime_r(&amp;ts.tv_sec, &amp;local_tm);</w:t>
      </w:r>
    </w:p>
    <w:p w14:paraId="255226F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strftime(buffer, buffer_size, "%Y.%m.%d-%H:%M:%S", &amp;local_tm);</w:t>
      </w:r>
    </w:p>
    <w:p w14:paraId="5BAE0076" w14:textId="77777777" w:rsidR="00411005" w:rsidRDefault="00411005" w:rsidP="00411005">
      <w:pPr>
        <w:spacing w:after="0" w:line="240" w:lineRule="auto"/>
        <w:ind w:left="0" w:firstLine="0"/>
      </w:pPr>
    </w:p>
    <w:p w14:paraId="3D549F2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size_t used = strlen(buffer);</w:t>
      </w:r>
    </w:p>
    <w:p w14:paraId="726BB2A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(used &lt; buffer_size) {</w:t>
      </w:r>
    </w:p>
    <w:p w14:paraId="28B09B3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snprintf(buffer + used, buffer_size - used, ".%03ld", ts.tv_nsec / 1000000);</w:t>
      </w:r>
    </w:p>
    <w:p w14:paraId="1A3E4C0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62F8000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5F264264" w14:textId="77777777" w:rsidR="00411005" w:rsidRDefault="00411005" w:rsidP="00411005">
      <w:pPr>
        <w:spacing w:after="0" w:line="240" w:lineRule="auto"/>
        <w:ind w:left="0" w:firstLine="0"/>
      </w:pPr>
    </w:p>
    <w:p w14:paraId="59CDF07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log_server_event(const char* fmt, ...)</w:t>
      </w:r>
    </w:p>
    <w:p w14:paraId="4C8EBB8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1ABE048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timestamp[64];</w:t>
      </w:r>
    </w:p>
    <w:p w14:paraId="06BFEBD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message[COMMAND_SIZE];</w:t>
      </w:r>
    </w:p>
    <w:p w14:paraId="0BC726D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va_list args;</w:t>
      </w:r>
    </w:p>
    <w:p w14:paraId="7229E57D" w14:textId="77777777" w:rsidR="00411005" w:rsidRDefault="00411005" w:rsidP="00411005">
      <w:pPr>
        <w:spacing w:after="0" w:line="240" w:lineRule="auto"/>
        <w:ind w:left="0" w:firstLine="0"/>
      </w:pPr>
    </w:p>
    <w:p w14:paraId="4C55CF0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format_timestamp(timestamp, sizeof(timestamp));</w:t>
      </w:r>
    </w:p>
    <w:p w14:paraId="12F3A7C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va_start(args, fmt);</w:t>
      </w:r>
    </w:p>
    <w:p w14:paraId="2878DA5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vsnprintf(message, sizeof(message), fmt, args);</w:t>
      </w:r>
    </w:p>
    <w:p w14:paraId="3F5CC29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va_end(args);</w:t>
      </w:r>
    </w:p>
    <w:p w14:paraId="64A1571E" w14:textId="77777777" w:rsidR="00411005" w:rsidRDefault="00411005" w:rsidP="00411005">
      <w:pPr>
        <w:spacing w:after="0" w:line="240" w:lineRule="auto"/>
        <w:ind w:left="0" w:firstLine="0"/>
      </w:pPr>
    </w:p>
    <w:p w14:paraId="1C98125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printf("%s %s\n", timestamp, message);</w:t>
      </w:r>
    </w:p>
    <w:p w14:paraId="1103369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fflush(stdout);</w:t>
      </w:r>
    </w:p>
    <w:p w14:paraId="435138A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1DF77906" w14:textId="77777777" w:rsidR="00411005" w:rsidRDefault="00411005" w:rsidP="00411005">
      <w:pPr>
        <w:spacing w:after="0" w:line="240" w:lineRule="auto"/>
        <w:ind w:left="0" w:firstLine="0"/>
      </w:pPr>
    </w:p>
    <w:p w14:paraId="39EA958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send_all(int fd, const char* buffer, size_t length)</w:t>
      </w:r>
    </w:p>
    <w:p w14:paraId="777808C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52F6A4B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size_t sent = 0;</w:t>
      </w:r>
    </w:p>
    <w:p w14:paraId="5B1A179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while (sent &lt; length) {</w:t>
      </w:r>
    </w:p>
    <w:p w14:paraId="1308A3A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ssize_t written = write(fd, buffer + sent, length - sent);</w:t>
      </w:r>
    </w:p>
    <w:p w14:paraId="4D7BDBD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(written &lt; 0) {</w:t>
      </w:r>
    </w:p>
    <w:p w14:paraId="23ACD51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if (errno == EINTR) {</w:t>
      </w:r>
    </w:p>
    <w:p w14:paraId="3876B57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continue;</w:t>
      </w:r>
    </w:p>
    <w:p w14:paraId="3D1D146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}</w:t>
      </w:r>
    </w:p>
    <w:p w14:paraId="1FA3F89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perror("Failed to write to client socket");</w:t>
      </w:r>
    </w:p>
    <w:p w14:paraId="7084EF3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return -1;</w:t>
      </w:r>
    </w:p>
    <w:p w14:paraId="36DA889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78B7FBA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lastRenderedPageBreak/>
        <w:t xml:space="preserve">        sent += (size_t)written;</w:t>
      </w:r>
    </w:p>
    <w:p w14:paraId="453EF35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1B0B169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0;</w:t>
      </w:r>
    </w:p>
    <w:p w14:paraId="136F917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3A2BD1C1" w14:textId="77777777" w:rsidR="00411005" w:rsidRDefault="00411005" w:rsidP="00411005">
      <w:pPr>
        <w:spacing w:after="0" w:line="240" w:lineRule="auto"/>
        <w:ind w:left="0" w:firstLine="0"/>
      </w:pPr>
    </w:p>
    <w:p w14:paraId="3E1A9EF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send_response(int fd, const char* status, const char* current_dir,</w:t>
      </w:r>
    </w:p>
    <w:p w14:paraId="1E508ED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const char* root_dir, const char* payload)</w:t>
      </w:r>
    </w:p>
    <w:p w14:paraId="1384C1A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6705B43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pwd[PATH_MAX];</w:t>
      </w:r>
    </w:p>
    <w:p w14:paraId="60DFF46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header[PATH_MAX + 64];</w:t>
      </w:r>
    </w:p>
    <w:p w14:paraId="0AAF08E1" w14:textId="77777777" w:rsidR="00411005" w:rsidRDefault="00411005" w:rsidP="00411005">
      <w:pPr>
        <w:spacing w:after="0" w:line="240" w:lineRule="auto"/>
        <w:ind w:left="0" w:firstLine="0"/>
      </w:pPr>
    </w:p>
    <w:p w14:paraId="77F458D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get_prompt_path(current_dir, root_dir, pwd, sizeof(pwd));</w:t>
      </w:r>
    </w:p>
    <w:p w14:paraId="7400CCF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snprintf(header, sizeof(header), "STATUS %s\nPWD %s\n\n", status, pwd);</w:t>
      </w:r>
    </w:p>
    <w:p w14:paraId="5DC383EE" w14:textId="77777777" w:rsidR="00411005" w:rsidRDefault="00411005" w:rsidP="00411005">
      <w:pPr>
        <w:spacing w:after="0" w:line="240" w:lineRule="auto"/>
        <w:ind w:left="0" w:firstLine="0"/>
      </w:pPr>
    </w:p>
    <w:p w14:paraId="30A932D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(send_all(fd, header, strlen(header)) != 0) {</w:t>
      </w:r>
    </w:p>
    <w:p w14:paraId="660FC20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-1;</w:t>
      </w:r>
    </w:p>
    <w:p w14:paraId="0593B70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0EE04BC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(payload != NULL &amp;&amp; payload[0] != '\0' &amp;&amp; send_all(fd, payload, strlen(payload)) != 0) {</w:t>
      </w:r>
    </w:p>
    <w:p w14:paraId="4DC7BD6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-1;</w:t>
      </w:r>
    </w:p>
    <w:p w14:paraId="02BAD7E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54F9F34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(send_all(fd, RESPONSE_END, strlen(RESPONSE_END)) != 0) {</w:t>
      </w:r>
    </w:p>
    <w:p w14:paraId="13F6479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-1;</w:t>
      </w:r>
    </w:p>
    <w:p w14:paraId="6A24DB5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2300A6DA" w14:textId="77777777" w:rsidR="00411005" w:rsidRDefault="00411005" w:rsidP="00411005">
      <w:pPr>
        <w:spacing w:after="0" w:line="240" w:lineRule="auto"/>
        <w:ind w:left="0" w:firstLine="0"/>
      </w:pPr>
    </w:p>
    <w:p w14:paraId="6B0DBCC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0;</w:t>
      </w:r>
    </w:p>
    <w:p w14:paraId="0910185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49830A7D" w14:textId="77777777" w:rsidR="00411005" w:rsidRDefault="00411005" w:rsidP="00411005">
      <w:pPr>
        <w:spacing w:after="0" w:line="240" w:lineRule="auto"/>
        <w:ind w:left="0" w:firstLine="0"/>
      </w:pPr>
    </w:p>
    <w:p w14:paraId="4336366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add_client(int clientfd, pthread_t thread)</w:t>
      </w:r>
    </w:p>
    <w:p w14:paraId="11D2C55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5DE9A15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ClientNode* node = malloc(sizeof(*node));</w:t>
      </w:r>
    </w:p>
    <w:p w14:paraId="66DEDD9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(node == NULL) {</w:t>
      </w:r>
    </w:p>
    <w:p w14:paraId="0EE8E8E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perror("Failed to track client connection");</w:t>
      </w:r>
    </w:p>
    <w:p w14:paraId="183B3B4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close(clientfd);</w:t>
      </w:r>
    </w:p>
    <w:p w14:paraId="335E2BC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return;</w:t>
      </w:r>
    </w:p>
    <w:p w14:paraId="3EC3078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5B03A3E6" w14:textId="77777777" w:rsidR="00411005" w:rsidRDefault="00411005" w:rsidP="00411005">
      <w:pPr>
        <w:spacing w:after="0" w:line="240" w:lineRule="auto"/>
        <w:ind w:left="0" w:firstLine="0"/>
      </w:pPr>
    </w:p>
    <w:p w14:paraId="35B385B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node-&gt;clientfd = clientfd;</w:t>
      </w:r>
    </w:p>
    <w:p w14:paraId="431CE10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node-&gt;thread = thread;</w:t>
      </w:r>
    </w:p>
    <w:p w14:paraId="45F1511C" w14:textId="77777777" w:rsidR="00411005" w:rsidRDefault="00411005" w:rsidP="00411005">
      <w:pPr>
        <w:spacing w:after="0" w:line="240" w:lineRule="auto"/>
        <w:ind w:left="0" w:firstLine="0"/>
      </w:pPr>
    </w:p>
    <w:p w14:paraId="55C1864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pthread_mutex_lock(&amp;clients_mutex);</w:t>
      </w:r>
    </w:p>
    <w:p w14:paraId="7C4902D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node-&gt;next = clients;</w:t>
      </w:r>
    </w:p>
    <w:p w14:paraId="17FFFDE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clients = node;</w:t>
      </w:r>
    </w:p>
    <w:p w14:paraId="52BB648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pthread_mutex_unlock(&amp;clients_mutex);</w:t>
      </w:r>
    </w:p>
    <w:p w14:paraId="7A0D377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68157338" w14:textId="77777777" w:rsidR="00411005" w:rsidRDefault="00411005" w:rsidP="00411005">
      <w:pPr>
        <w:spacing w:after="0" w:line="240" w:lineRule="auto"/>
        <w:ind w:left="0" w:firstLine="0"/>
      </w:pPr>
    </w:p>
    <w:p w14:paraId="19F224F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remove_client(pthread_t thread)</w:t>
      </w:r>
    </w:p>
    <w:p w14:paraId="798076E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505EB36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pthread_mutex_lock(&amp;clients_mutex);</w:t>
      </w:r>
    </w:p>
    <w:p w14:paraId="5C15E391" w14:textId="77777777" w:rsidR="00411005" w:rsidRDefault="00411005" w:rsidP="00411005">
      <w:pPr>
        <w:spacing w:after="0" w:line="240" w:lineRule="auto"/>
        <w:ind w:left="0" w:firstLine="0"/>
      </w:pPr>
    </w:p>
    <w:p w14:paraId="4EC8076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ClientNode** current = &amp;clients;</w:t>
      </w:r>
    </w:p>
    <w:p w14:paraId="6AD07FB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while (*current != NULL) {</w:t>
      </w:r>
    </w:p>
    <w:p w14:paraId="5BC14B8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(pthread_equal((*current)-&gt;thread, thread)) {</w:t>
      </w:r>
    </w:p>
    <w:p w14:paraId="217B5A0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ClientNode* node = *current;</w:t>
      </w:r>
    </w:p>
    <w:p w14:paraId="14398C2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*current = node-&gt;next;</w:t>
      </w:r>
    </w:p>
    <w:p w14:paraId="7EC32E5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free(node);</w:t>
      </w:r>
    </w:p>
    <w:p w14:paraId="20D61FA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break;</w:t>
      </w:r>
    </w:p>
    <w:p w14:paraId="5188B47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0480039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current = &amp;(*current)-&gt;next;</w:t>
      </w:r>
    </w:p>
    <w:p w14:paraId="3E1565F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55F630A3" w14:textId="77777777" w:rsidR="00411005" w:rsidRDefault="00411005" w:rsidP="00411005">
      <w:pPr>
        <w:spacing w:after="0" w:line="240" w:lineRule="auto"/>
        <w:ind w:left="0" w:firstLine="0"/>
      </w:pPr>
    </w:p>
    <w:p w14:paraId="60B4D0F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pthread_mutex_unlock(&amp;clients_mutex);</w:t>
      </w:r>
    </w:p>
    <w:p w14:paraId="13C1F90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137ABB0A" w14:textId="77777777" w:rsidR="00411005" w:rsidRDefault="00411005" w:rsidP="00411005">
      <w:pPr>
        <w:spacing w:after="0" w:line="240" w:lineRule="auto"/>
        <w:ind w:left="0" w:firstLine="0"/>
      </w:pPr>
    </w:p>
    <w:p w14:paraId="6666250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close_all_clients(void)</w:t>
      </w:r>
    </w:p>
    <w:p w14:paraId="77A778C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6ED2229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pthread_mutex_lock(&amp;clients_mutex);</w:t>
      </w:r>
    </w:p>
    <w:p w14:paraId="0E85FE0F" w14:textId="77777777" w:rsidR="00411005" w:rsidRDefault="00411005" w:rsidP="00411005">
      <w:pPr>
        <w:spacing w:after="0" w:line="240" w:lineRule="auto"/>
        <w:ind w:left="0" w:firstLine="0"/>
      </w:pPr>
    </w:p>
    <w:p w14:paraId="45703B0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ClientNode* current = clients;</w:t>
      </w:r>
    </w:p>
    <w:p w14:paraId="7D952A2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while (current != NULL) {</w:t>
      </w:r>
    </w:p>
    <w:p w14:paraId="5E7ECCE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shutdown(current-&gt;clientfd, SHUT_RDWR);</w:t>
      </w:r>
    </w:p>
    <w:p w14:paraId="418745F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close(current-&gt;clientfd);</w:t>
      </w:r>
    </w:p>
    <w:p w14:paraId="7D94916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current = current-&gt;next;</w:t>
      </w:r>
    </w:p>
    <w:p w14:paraId="479A6FB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0ABB7BFF" w14:textId="77777777" w:rsidR="00411005" w:rsidRDefault="00411005" w:rsidP="00411005">
      <w:pPr>
        <w:spacing w:after="0" w:line="240" w:lineRule="auto"/>
        <w:ind w:left="0" w:firstLine="0"/>
      </w:pPr>
    </w:p>
    <w:p w14:paraId="55909CE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while (clients != NULL) {</w:t>
      </w:r>
    </w:p>
    <w:p w14:paraId="27E1589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ClientNode* node = clients;</w:t>
      </w:r>
    </w:p>
    <w:p w14:paraId="0B11461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clients = clients-&gt;next;</w:t>
      </w:r>
    </w:p>
    <w:p w14:paraId="30B9DB8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free(node);</w:t>
      </w:r>
    </w:p>
    <w:p w14:paraId="6526E23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1FC05515" w14:textId="77777777" w:rsidR="00411005" w:rsidRDefault="00411005" w:rsidP="00411005">
      <w:pPr>
        <w:spacing w:after="0" w:line="240" w:lineRule="auto"/>
        <w:ind w:left="0" w:firstLine="0"/>
      </w:pPr>
    </w:p>
    <w:p w14:paraId="308CD3F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pthread_mutex_unlock(&amp;clients_mutex);</w:t>
      </w:r>
    </w:p>
    <w:p w14:paraId="25AC22D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57C24F5A" w14:textId="77777777" w:rsidR="00411005" w:rsidRDefault="00411005" w:rsidP="00411005">
      <w:pPr>
        <w:spacing w:after="0" w:line="240" w:lineRule="auto"/>
        <w:ind w:left="0" w:firstLine="0"/>
      </w:pPr>
    </w:p>
    <w:p w14:paraId="546B0C1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char* duplicate_string(const char* text)</w:t>
      </w:r>
    </w:p>
    <w:p w14:paraId="29BB5A0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137A3EB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size_t length = strlen(text);</w:t>
      </w:r>
    </w:p>
    <w:p w14:paraId="53C51A2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char* copy = malloc(length + 1);</w:t>
      </w:r>
    </w:p>
    <w:p w14:paraId="4B89D11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(copy == NULL) {</w:t>
      </w:r>
    </w:p>
    <w:p w14:paraId="012747A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NULL;</w:t>
      </w:r>
    </w:p>
    <w:p w14:paraId="5AF4CBE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7C3E340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memcpy(copy, text, length + 1);</w:t>
      </w:r>
    </w:p>
    <w:p w14:paraId="795EEC2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copy;</w:t>
      </w:r>
    </w:p>
    <w:p w14:paraId="499748F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4BD65A95" w14:textId="77777777" w:rsidR="00411005" w:rsidRDefault="00411005" w:rsidP="00411005">
      <w:pPr>
        <w:spacing w:after="0" w:line="240" w:lineRule="auto"/>
        <w:ind w:left="0" w:firstLine="0"/>
      </w:pPr>
    </w:p>
    <w:p w14:paraId="795DEAD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char* read_file_contents(const char* path)</w:t>
      </w:r>
    </w:p>
    <w:p w14:paraId="2306CC0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56CD78D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FILE* file = fopen(path, "r");</w:t>
      </w:r>
    </w:p>
    <w:p w14:paraId="23A0A8B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(file == NULL) {</w:t>
      </w:r>
    </w:p>
    <w:p w14:paraId="6575568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NULL;</w:t>
      </w:r>
    </w:p>
    <w:p w14:paraId="6186A33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0531153C" w14:textId="77777777" w:rsidR="00411005" w:rsidRDefault="00411005" w:rsidP="00411005">
      <w:pPr>
        <w:spacing w:after="0" w:line="240" w:lineRule="auto"/>
        <w:ind w:left="0" w:firstLine="0"/>
      </w:pPr>
    </w:p>
    <w:p w14:paraId="4708498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(fseek(file, 0, SEEK_END) != 0) {</w:t>
      </w:r>
    </w:p>
    <w:p w14:paraId="23F8C83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fclose(file);</w:t>
      </w:r>
    </w:p>
    <w:p w14:paraId="1A266EA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NULL;</w:t>
      </w:r>
    </w:p>
    <w:p w14:paraId="4F6EDF3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6B7735AC" w14:textId="77777777" w:rsidR="00411005" w:rsidRDefault="00411005" w:rsidP="00411005">
      <w:pPr>
        <w:spacing w:after="0" w:line="240" w:lineRule="auto"/>
        <w:ind w:left="0" w:firstLine="0"/>
      </w:pPr>
    </w:p>
    <w:p w14:paraId="5752F3C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long file_size = ftell(file);</w:t>
      </w:r>
    </w:p>
    <w:p w14:paraId="245E1F1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(file_size &lt; 0) {</w:t>
      </w:r>
    </w:p>
    <w:p w14:paraId="49DB5F0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fclose(file);</w:t>
      </w:r>
    </w:p>
    <w:p w14:paraId="7FD8F5F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NULL;</w:t>
      </w:r>
    </w:p>
    <w:p w14:paraId="4161ED6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64DEA532" w14:textId="77777777" w:rsidR="00411005" w:rsidRDefault="00411005" w:rsidP="00411005">
      <w:pPr>
        <w:spacing w:after="0" w:line="240" w:lineRule="auto"/>
        <w:ind w:left="0" w:firstLine="0"/>
      </w:pPr>
    </w:p>
    <w:p w14:paraId="4C74624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rewind(file);</w:t>
      </w:r>
    </w:p>
    <w:p w14:paraId="27EA3174" w14:textId="77777777" w:rsidR="00411005" w:rsidRDefault="00411005" w:rsidP="00411005">
      <w:pPr>
        <w:spacing w:after="0" w:line="240" w:lineRule="auto"/>
        <w:ind w:left="0" w:firstLine="0"/>
      </w:pPr>
    </w:p>
    <w:p w14:paraId="5E7800D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char* content = malloc((size_t)file_size + 1);</w:t>
      </w:r>
    </w:p>
    <w:p w14:paraId="3CC404F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(content == NULL) {</w:t>
      </w:r>
    </w:p>
    <w:p w14:paraId="46FED2D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fclose(file);</w:t>
      </w:r>
    </w:p>
    <w:p w14:paraId="38EC5A6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NULL;</w:t>
      </w:r>
    </w:p>
    <w:p w14:paraId="5E54ED6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7B241C92" w14:textId="77777777" w:rsidR="00411005" w:rsidRDefault="00411005" w:rsidP="00411005">
      <w:pPr>
        <w:spacing w:after="0" w:line="240" w:lineRule="auto"/>
        <w:ind w:left="0" w:firstLine="0"/>
      </w:pPr>
    </w:p>
    <w:p w14:paraId="336907E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size_t read_bytes = fread(content, 1, (size_t)file_size, file);</w:t>
      </w:r>
    </w:p>
    <w:p w14:paraId="5F61BE6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fclose(file);</w:t>
      </w:r>
    </w:p>
    <w:p w14:paraId="43D15A5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(read_bytes != (size_t)file_size) {</w:t>
      </w:r>
    </w:p>
    <w:p w14:paraId="5182AF6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free(content);</w:t>
      </w:r>
    </w:p>
    <w:p w14:paraId="1D90551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NULL;</w:t>
      </w:r>
    </w:p>
    <w:p w14:paraId="451E310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324C6856" w14:textId="77777777" w:rsidR="00411005" w:rsidRDefault="00411005" w:rsidP="00411005">
      <w:pPr>
        <w:spacing w:after="0" w:line="240" w:lineRule="auto"/>
        <w:ind w:left="0" w:firstLine="0"/>
      </w:pPr>
    </w:p>
    <w:p w14:paraId="384B6FF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content[read_bytes] = '\0';</w:t>
      </w:r>
    </w:p>
    <w:p w14:paraId="4112ACC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while (read_bytes &gt; 0 &amp;&amp; (content[read_bytes - 1] == '\n' || content[read_bytes - 1] == '\r')) {</w:t>
      </w:r>
    </w:p>
    <w:p w14:paraId="047AE63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content[read_bytes - 1] = '\0';</w:t>
      </w:r>
    </w:p>
    <w:p w14:paraId="79DDE3D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--read_bytes;</w:t>
      </w:r>
    </w:p>
    <w:p w14:paraId="507A29C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79A1E1E7" w14:textId="77777777" w:rsidR="00411005" w:rsidRDefault="00411005" w:rsidP="00411005">
      <w:pPr>
        <w:spacing w:after="0" w:line="240" w:lineRule="auto"/>
        <w:ind w:left="0" w:firstLine="0"/>
      </w:pPr>
    </w:p>
    <w:p w14:paraId="52644B9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content;</w:t>
      </w:r>
    </w:p>
    <w:p w14:paraId="6CB580B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0A175BDA" w14:textId="77777777" w:rsidR="00411005" w:rsidRDefault="00411005" w:rsidP="00411005">
      <w:pPr>
        <w:spacing w:after="0" w:line="240" w:lineRule="auto"/>
        <w:ind w:left="0" w:firstLine="0"/>
      </w:pPr>
    </w:p>
    <w:p w14:paraId="3D2B613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char* read_server_info(void)</w:t>
      </w:r>
    </w:p>
    <w:p w14:paraId="443E06A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1A90FB1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static const char* candidates[] = {</w:t>
      </w:r>
    </w:p>
    <w:p w14:paraId="46FCBE4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"server_info.txt",</w:t>
      </w:r>
    </w:p>
    <w:p w14:paraId="691D64D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"../server_info.txt",</w:t>
      </w:r>
    </w:p>
    <w:p w14:paraId="27B36AC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"../../server_info.txt",</w:t>
      </w:r>
    </w:p>
    <w:p w14:paraId="2913E46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NULL</w:t>
      </w:r>
    </w:p>
    <w:p w14:paraId="7B2E1F4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};</w:t>
      </w:r>
    </w:p>
    <w:p w14:paraId="3372DB28" w14:textId="77777777" w:rsidR="00411005" w:rsidRDefault="00411005" w:rsidP="00411005">
      <w:pPr>
        <w:spacing w:after="0" w:line="240" w:lineRule="auto"/>
        <w:ind w:left="0" w:firstLine="0"/>
      </w:pPr>
    </w:p>
    <w:p w14:paraId="584E6AD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for (size_t i = 0; candidates[i] != NULL; ++i) {</w:t>
      </w:r>
    </w:p>
    <w:p w14:paraId="5364B33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char* content = read_file_contents(candidates[i]);</w:t>
      </w:r>
    </w:p>
    <w:p w14:paraId="593CE06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(content != NULL) {</w:t>
      </w:r>
    </w:p>
    <w:p w14:paraId="0F7AE1C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return content;</w:t>
      </w:r>
    </w:p>
    <w:p w14:paraId="78349F3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15CD71A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058DD7A2" w14:textId="77777777" w:rsidR="00411005" w:rsidRDefault="00411005" w:rsidP="00411005">
      <w:pPr>
        <w:spacing w:after="0" w:line="240" w:lineRule="auto"/>
        <w:ind w:left="0" w:firstLine="0"/>
      </w:pPr>
    </w:p>
    <w:p w14:paraId="2D960BA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perror("Failed to open server_info.txt");</w:t>
      </w:r>
    </w:p>
    <w:p w14:paraId="704A39D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duplicate_string("Welcome to myserver");</w:t>
      </w:r>
    </w:p>
    <w:p w14:paraId="6A9AF3E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558CDC15" w14:textId="77777777" w:rsidR="00411005" w:rsidRDefault="00411005" w:rsidP="00411005">
      <w:pPr>
        <w:spacing w:after="0" w:line="240" w:lineRule="auto"/>
        <w:ind w:left="0" w:firstLine="0"/>
      </w:pPr>
    </w:p>
    <w:p w14:paraId="17E3FDA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path_within_root(const char* path, const char* root_dir)</w:t>
      </w:r>
    </w:p>
    <w:p w14:paraId="2087ACD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0FFE898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size_t root_len = strlen(root_dir);</w:t>
      </w:r>
    </w:p>
    <w:p w14:paraId="32EEB63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(strncmp(path, root_dir, root_len) != 0) {</w:t>
      </w:r>
    </w:p>
    <w:p w14:paraId="0AD1425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0;</w:t>
      </w:r>
    </w:p>
    <w:p w14:paraId="18EA955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7A70EC7F" w14:textId="77777777" w:rsidR="00411005" w:rsidRDefault="00411005" w:rsidP="00411005">
      <w:pPr>
        <w:spacing w:after="0" w:line="240" w:lineRule="auto"/>
        <w:ind w:left="0" w:firstLine="0"/>
      </w:pPr>
    </w:p>
    <w:p w14:paraId="592DAA9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path[root_len] == '\0' || path[root_len] == '/';</w:t>
      </w:r>
    </w:p>
    <w:p w14:paraId="47F53BD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260585AB" w14:textId="77777777" w:rsidR="00411005" w:rsidRDefault="00411005" w:rsidP="00411005">
      <w:pPr>
        <w:spacing w:after="0" w:line="240" w:lineRule="auto"/>
        <w:ind w:left="0" w:firstLine="0"/>
      </w:pPr>
    </w:p>
    <w:p w14:paraId="3CE5AD7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get_root_relative(const char* path, const char* root_dir,</w:t>
      </w:r>
    </w:p>
    <w:p w14:paraId="523B83F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char* buffer, size_t buffer_size)</w:t>
      </w:r>
    </w:p>
    <w:p w14:paraId="50438D1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4A88F28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(strcmp(path, root_dir) == 0) {</w:t>
      </w:r>
    </w:p>
    <w:p w14:paraId="02CC842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snprintf(buffer, buffer_size, "/");</w:t>
      </w:r>
    </w:p>
    <w:p w14:paraId="7AF6899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return;</w:t>
      </w:r>
    </w:p>
    <w:p w14:paraId="5F09FD6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1D4BB0E3" w14:textId="77777777" w:rsidR="00411005" w:rsidRDefault="00411005" w:rsidP="00411005">
      <w:pPr>
        <w:spacing w:after="0" w:line="240" w:lineRule="auto"/>
        <w:ind w:left="0" w:firstLine="0"/>
      </w:pPr>
    </w:p>
    <w:p w14:paraId="7BCDC51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const char* suffix = path + strlen(root_dir);</w:t>
      </w:r>
    </w:p>
    <w:p w14:paraId="200EC7E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while (*suffix == '/') {</w:t>
      </w:r>
    </w:p>
    <w:p w14:paraId="72183DA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++suffix;</w:t>
      </w:r>
    </w:p>
    <w:p w14:paraId="27018A0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011A0DE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(*suffix == '\0') {</w:t>
      </w:r>
    </w:p>
    <w:p w14:paraId="5F9365E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snprintf(buffer, buffer_size, "/");</w:t>
      </w:r>
    </w:p>
    <w:p w14:paraId="34BA123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 else {</w:t>
      </w:r>
    </w:p>
    <w:p w14:paraId="615A64A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snprintf(buffer, buffer_size, "%s", suffix);</w:t>
      </w:r>
    </w:p>
    <w:p w14:paraId="63D376B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427E187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7A7E03E4" w14:textId="77777777" w:rsidR="00411005" w:rsidRDefault="00411005" w:rsidP="00411005">
      <w:pPr>
        <w:spacing w:after="0" w:line="240" w:lineRule="auto"/>
        <w:ind w:left="0" w:firstLine="0"/>
      </w:pPr>
    </w:p>
    <w:p w14:paraId="4F68408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get_prompt_path(const char* current_dir, const char* root_dir,</w:t>
      </w:r>
    </w:p>
    <w:p w14:paraId="6D80813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char* buffer, size_t buffer_size)</w:t>
      </w:r>
    </w:p>
    <w:p w14:paraId="75EAE73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4FB4EB9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get_root_relative(current_dir, root_dir, buffer, buffer_size);</w:t>
      </w:r>
    </w:p>
    <w:p w14:paraId="6ABEEC2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39757386" w14:textId="77777777" w:rsidR="00411005" w:rsidRDefault="00411005" w:rsidP="00411005">
      <w:pPr>
        <w:spacing w:after="0" w:line="240" w:lineRule="auto"/>
        <w:ind w:left="0" w:firstLine="0"/>
      </w:pPr>
    </w:p>
    <w:p w14:paraId="69DDA4B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split_path_components(const char* path,</w:t>
      </w:r>
    </w:p>
    <w:p w14:paraId="77059DF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components[MAX_COMPONENTS][NAME_MAX + 1])</w:t>
      </w:r>
    </w:p>
    <w:p w14:paraId="2D899BC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132A81D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copy[PATH_MAX];</w:t>
      </w:r>
    </w:p>
    <w:p w14:paraId="60C4707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(snprintf(copy, sizeof(copy), "%s", path) &gt;= (int)sizeof(copy)) {</w:t>
      </w:r>
    </w:p>
    <w:p w14:paraId="6B1C8BF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-1;</w:t>
      </w:r>
    </w:p>
    <w:p w14:paraId="4132FFD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5C8DA4E9" w14:textId="77777777" w:rsidR="00411005" w:rsidRDefault="00411005" w:rsidP="00411005">
      <w:pPr>
        <w:spacing w:after="0" w:line="240" w:lineRule="auto"/>
        <w:ind w:left="0" w:firstLine="0"/>
      </w:pPr>
    </w:p>
    <w:p w14:paraId="40FC554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lastRenderedPageBreak/>
        <w:t xml:space="preserve">    int count = 0;</w:t>
      </w:r>
    </w:p>
    <w:p w14:paraId="2B5FC44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char* save_ptr = NULL;</w:t>
      </w:r>
    </w:p>
    <w:p w14:paraId="13F9C8F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char* token = strtok_r(copy, "/", &amp;save_ptr);</w:t>
      </w:r>
    </w:p>
    <w:p w14:paraId="709E5D4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while (token != NULL) {</w:t>
      </w:r>
    </w:p>
    <w:p w14:paraId="066E431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(count &gt;= MAX_COMPONENTS) {</w:t>
      </w:r>
    </w:p>
    <w:p w14:paraId="4F0FB2D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return -1;</w:t>
      </w:r>
    </w:p>
    <w:p w14:paraId="284C25B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0C4FA7E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snprintf(components[count], NAME_MAX + 1, "%s", token);</w:t>
      </w:r>
    </w:p>
    <w:p w14:paraId="66E8711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++count;</w:t>
      </w:r>
    </w:p>
    <w:p w14:paraId="7E47D0C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token = strtok_r(NULL, "/", &amp;save_ptr);</w:t>
      </w:r>
    </w:p>
    <w:p w14:paraId="2421566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2DFDA8A2" w14:textId="77777777" w:rsidR="00411005" w:rsidRDefault="00411005" w:rsidP="00411005">
      <w:pPr>
        <w:spacing w:after="0" w:line="240" w:lineRule="auto"/>
        <w:ind w:left="0" w:firstLine="0"/>
      </w:pPr>
    </w:p>
    <w:p w14:paraId="773B0D3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count;</w:t>
      </w:r>
    </w:p>
    <w:p w14:paraId="2F75EF7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5A6F5F0C" w14:textId="77777777" w:rsidR="00411005" w:rsidRDefault="00411005" w:rsidP="00411005">
      <w:pPr>
        <w:spacing w:after="0" w:line="240" w:lineRule="auto"/>
        <w:ind w:left="0" w:firstLine="0"/>
      </w:pPr>
    </w:p>
    <w:p w14:paraId="7D9E348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build_relative_path(const char* from_dir, const char* to_path,</w:t>
      </w:r>
    </w:p>
    <w:p w14:paraId="395167A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char* buffer, size_t buffer_size)</w:t>
      </w:r>
    </w:p>
    <w:p w14:paraId="0303027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2583101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from_components[MAX_COMPONENTS][NAME_MAX + 1];</w:t>
      </w:r>
    </w:p>
    <w:p w14:paraId="300CE8F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to_components[MAX_COMPONENTS][NAME_MAX + 1];</w:t>
      </w:r>
    </w:p>
    <w:p w14:paraId="7A516B4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int from_count = split_path_components(from_dir, from_components);</w:t>
      </w:r>
    </w:p>
    <w:p w14:paraId="208E253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int to_count = split_path_components(to_path, to_components);</w:t>
      </w:r>
    </w:p>
    <w:p w14:paraId="08368A5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(from_count &lt; 0 || to_count &lt; 0) {</w:t>
      </w:r>
    </w:p>
    <w:p w14:paraId="2F652F6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-1;</w:t>
      </w:r>
    </w:p>
    <w:p w14:paraId="57D7499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792E3BC1" w14:textId="77777777" w:rsidR="00411005" w:rsidRDefault="00411005" w:rsidP="00411005">
      <w:pPr>
        <w:spacing w:after="0" w:line="240" w:lineRule="auto"/>
        <w:ind w:left="0" w:firstLine="0"/>
      </w:pPr>
    </w:p>
    <w:p w14:paraId="7DB7538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int common = 0;</w:t>
      </w:r>
    </w:p>
    <w:p w14:paraId="7D0C119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while (common &lt; from_count &amp;&amp; common &lt; to_count &amp;&amp;</w:t>
      </w:r>
    </w:p>
    <w:p w14:paraId="530CE7C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strcmp(from_components[common], to_components[common]) == 0) {</w:t>
      </w:r>
    </w:p>
    <w:p w14:paraId="312500E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++common;</w:t>
      </w:r>
    </w:p>
    <w:p w14:paraId="73A18E6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17E15E30" w14:textId="77777777" w:rsidR="00411005" w:rsidRDefault="00411005" w:rsidP="00411005">
      <w:pPr>
        <w:spacing w:after="0" w:line="240" w:lineRule="auto"/>
        <w:ind w:left="0" w:firstLine="0"/>
      </w:pPr>
    </w:p>
    <w:p w14:paraId="3BE71DA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result[PATH_MAX];</w:t>
      </w:r>
    </w:p>
    <w:p w14:paraId="2C69245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result[0] = '\0';</w:t>
      </w:r>
    </w:p>
    <w:p w14:paraId="58A44944" w14:textId="77777777" w:rsidR="00411005" w:rsidRDefault="00411005" w:rsidP="00411005">
      <w:pPr>
        <w:spacing w:after="0" w:line="240" w:lineRule="auto"/>
        <w:ind w:left="0" w:firstLine="0"/>
      </w:pPr>
    </w:p>
    <w:p w14:paraId="319B94D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for (int i = common; i &lt; from_count; ++i) {</w:t>
      </w:r>
    </w:p>
    <w:p w14:paraId="38AAAFF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(append_part(result, sizeof(result), "../") != 0) {</w:t>
      </w:r>
    </w:p>
    <w:p w14:paraId="072E3E4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return -1;</w:t>
      </w:r>
    </w:p>
    <w:p w14:paraId="1416DFB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4C91276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77A07B0B" w14:textId="77777777" w:rsidR="00411005" w:rsidRDefault="00411005" w:rsidP="00411005">
      <w:pPr>
        <w:spacing w:after="0" w:line="240" w:lineRule="auto"/>
        <w:ind w:left="0" w:firstLine="0"/>
      </w:pPr>
    </w:p>
    <w:p w14:paraId="629D47C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for (int i = common; i &lt; to_count; ++i) {</w:t>
      </w:r>
    </w:p>
    <w:p w14:paraId="46D7CE5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(append_part(result, sizeof(result), to_components[i]) != 0) {</w:t>
      </w:r>
    </w:p>
    <w:p w14:paraId="60140E7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return -1;</w:t>
      </w:r>
    </w:p>
    <w:p w14:paraId="7C7CA94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5577CB4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(i + 1 &lt; to_count &amp;&amp; append_part(result, sizeof(result), "/") != 0) {</w:t>
      </w:r>
    </w:p>
    <w:p w14:paraId="6FBE80F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return -1;</w:t>
      </w:r>
    </w:p>
    <w:p w14:paraId="7A666E9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46ACFE5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75A6B3C2" w14:textId="77777777" w:rsidR="00411005" w:rsidRDefault="00411005" w:rsidP="00411005">
      <w:pPr>
        <w:spacing w:after="0" w:line="240" w:lineRule="auto"/>
        <w:ind w:left="0" w:firstLine="0"/>
      </w:pPr>
    </w:p>
    <w:p w14:paraId="174B1D5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(result[0] == '\0') {</w:t>
      </w:r>
    </w:p>
    <w:p w14:paraId="37B1D38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snprintf(result, sizeof(result), ".");</w:t>
      </w:r>
    </w:p>
    <w:p w14:paraId="3C0D712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6ABA05EF" w14:textId="77777777" w:rsidR="00411005" w:rsidRDefault="00411005" w:rsidP="00411005">
      <w:pPr>
        <w:spacing w:after="0" w:line="240" w:lineRule="auto"/>
        <w:ind w:left="0" w:firstLine="0"/>
      </w:pPr>
    </w:p>
    <w:p w14:paraId="7D8280D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snprintf(buffer, buffer_size, "%s", result);</w:t>
      </w:r>
    </w:p>
    <w:p w14:paraId="1295518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0;</w:t>
      </w:r>
    </w:p>
    <w:p w14:paraId="0564B1E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0308F3C9" w14:textId="77777777" w:rsidR="00411005" w:rsidRDefault="00411005" w:rsidP="00411005">
      <w:pPr>
        <w:spacing w:after="0" w:line="240" w:lineRule="auto"/>
        <w:ind w:left="0" w:firstLine="0"/>
      </w:pPr>
    </w:p>
    <w:p w14:paraId="097D20D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normalize_target_path(const char* root_dir, const char* base_dir,</w:t>
      </w:r>
    </w:p>
    <w:p w14:paraId="2061A22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const char* raw_target, char* buffer, size_t buffer_size)</w:t>
      </w:r>
    </w:p>
    <w:p w14:paraId="5C95F4D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7FDFC34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combined[PATH_MAX];</w:t>
      </w:r>
    </w:p>
    <w:p w14:paraId="465335C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(raw_target[0] == '/') {</w:t>
      </w:r>
    </w:p>
    <w:p w14:paraId="014251E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(snprintf(combined, sizeof(combined), "%s%s", root_dir, raw_target) &gt;= (int)sizeof(combined)) {</w:t>
      </w:r>
    </w:p>
    <w:p w14:paraId="684C0EF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return -1;</w:t>
      </w:r>
    </w:p>
    <w:p w14:paraId="48E7C91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7F1B549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 else {</w:t>
      </w:r>
    </w:p>
    <w:p w14:paraId="56893D1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(snprintf(combined, sizeof(combined), "%s/%s", base_dir, raw_target) &gt;= (int)sizeof(combined)) {</w:t>
      </w:r>
    </w:p>
    <w:p w14:paraId="69FA389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lastRenderedPageBreak/>
        <w:t xml:space="preserve">            return -1;</w:t>
      </w:r>
    </w:p>
    <w:p w14:paraId="3F5A7F8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0DDC3DF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5542A664" w14:textId="77777777" w:rsidR="00411005" w:rsidRDefault="00411005" w:rsidP="00411005">
      <w:pPr>
        <w:spacing w:after="0" w:line="240" w:lineRule="auto"/>
        <w:ind w:left="0" w:firstLine="0"/>
      </w:pPr>
    </w:p>
    <w:p w14:paraId="78F62CD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components[MAX_COMPONENTS][NAME_MAX + 1];</w:t>
      </w:r>
    </w:p>
    <w:p w14:paraId="1723C84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int count = 0;</w:t>
      </w:r>
    </w:p>
    <w:p w14:paraId="52C7ACF4" w14:textId="77777777" w:rsidR="00411005" w:rsidRDefault="00411005" w:rsidP="00411005">
      <w:pPr>
        <w:spacing w:after="0" w:line="240" w:lineRule="auto"/>
        <w:ind w:left="0" w:firstLine="0"/>
      </w:pPr>
    </w:p>
    <w:p w14:paraId="5142DFF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copy[PATH_MAX];</w:t>
      </w:r>
    </w:p>
    <w:p w14:paraId="0D96B99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snprintf(copy, sizeof(copy), "%s", combined);</w:t>
      </w:r>
    </w:p>
    <w:p w14:paraId="6A5B55F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char* save_ptr = NULL;</w:t>
      </w:r>
    </w:p>
    <w:p w14:paraId="4CFD925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char* token = strtok_r(copy, "/", &amp;save_ptr);</w:t>
      </w:r>
    </w:p>
    <w:p w14:paraId="36E4C50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while (token != NULL) {</w:t>
      </w:r>
    </w:p>
    <w:p w14:paraId="0166EC0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(strcmp(token, ".") == 0 || token[0] == '\0') {</w:t>
      </w:r>
    </w:p>
    <w:p w14:paraId="64792CD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token = strtok_r(NULL, "/", &amp;save_ptr);</w:t>
      </w:r>
    </w:p>
    <w:p w14:paraId="17B9463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14:paraId="39C672D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0D30359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(strcmp(token, "..") == 0) {</w:t>
      </w:r>
    </w:p>
    <w:p w14:paraId="0D849E0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if (count &gt; 0) {</w:t>
      </w:r>
    </w:p>
    <w:p w14:paraId="33AF208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--count;</w:t>
      </w:r>
    </w:p>
    <w:p w14:paraId="608088E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}</w:t>
      </w:r>
    </w:p>
    <w:p w14:paraId="3E11E5C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token = strtok_r(NULL, "/", &amp;save_ptr);</w:t>
      </w:r>
    </w:p>
    <w:p w14:paraId="4FA902E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14:paraId="21E0F1D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4DAABF7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(count &gt;= MAX_COMPONENTS) {</w:t>
      </w:r>
    </w:p>
    <w:p w14:paraId="2A80037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return -1;</w:t>
      </w:r>
    </w:p>
    <w:p w14:paraId="0C11876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17855E5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snprintf(components[count], NAME_MAX + 1, "%s", token);</w:t>
      </w:r>
    </w:p>
    <w:p w14:paraId="72808E6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++count;</w:t>
      </w:r>
    </w:p>
    <w:p w14:paraId="48E4407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token = strtok_r(NULL, "/", &amp;save_ptr);</w:t>
      </w:r>
    </w:p>
    <w:p w14:paraId="7788F0E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5B8F0DE2" w14:textId="77777777" w:rsidR="00411005" w:rsidRDefault="00411005" w:rsidP="00411005">
      <w:pPr>
        <w:spacing w:after="0" w:line="240" w:lineRule="auto"/>
        <w:ind w:left="0" w:firstLine="0"/>
      </w:pPr>
    </w:p>
    <w:p w14:paraId="1A147EE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normalized[PATH_MAX];</w:t>
      </w:r>
    </w:p>
    <w:p w14:paraId="1F54472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snprintf(normalized, sizeof(normalized), "/");</w:t>
      </w:r>
    </w:p>
    <w:p w14:paraId="7F3B16C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for (int i = 0; i &lt; count; ++i) {</w:t>
      </w:r>
    </w:p>
    <w:p w14:paraId="18E4FE0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(append_part(normalized, sizeof(normalized), components[i]) != 0) {</w:t>
      </w:r>
    </w:p>
    <w:p w14:paraId="23F1F51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return -1;</w:t>
      </w:r>
    </w:p>
    <w:p w14:paraId="14541CB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79DE7C8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(i + 1 &lt; count &amp;&amp; append_part(normalized, sizeof(normalized), "/") != 0) {</w:t>
      </w:r>
    </w:p>
    <w:p w14:paraId="675B73D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return -1;</w:t>
      </w:r>
    </w:p>
    <w:p w14:paraId="3A791A6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52F622C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47A10BD4" w14:textId="77777777" w:rsidR="00411005" w:rsidRDefault="00411005" w:rsidP="00411005">
      <w:pPr>
        <w:spacing w:after="0" w:line="240" w:lineRule="auto"/>
        <w:ind w:left="0" w:firstLine="0"/>
      </w:pPr>
    </w:p>
    <w:p w14:paraId="084F8E3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(!path_within_root(normalized, root_dir)) {</w:t>
      </w:r>
    </w:p>
    <w:p w14:paraId="6F0EE74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-1;</w:t>
      </w:r>
    </w:p>
    <w:p w14:paraId="29CAB9A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6141EE7F" w14:textId="77777777" w:rsidR="00411005" w:rsidRDefault="00411005" w:rsidP="00411005">
      <w:pPr>
        <w:spacing w:after="0" w:line="240" w:lineRule="auto"/>
        <w:ind w:left="0" w:firstLine="0"/>
      </w:pPr>
    </w:p>
    <w:p w14:paraId="3967775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snprintf(buffer, buffer_size, "%s", normalized);</w:t>
      </w:r>
    </w:p>
    <w:p w14:paraId="515B4D4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0;</w:t>
      </w:r>
    </w:p>
    <w:p w14:paraId="36B1825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52E28871" w14:textId="77777777" w:rsidR="00411005" w:rsidRDefault="00411005" w:rsidP="00411005">
      <w:pPr>
        <w:spacing w:after="0" w:line="240" w:lineRule="auto"/>
        <w:ind w:left="0" w:firstLine="0"/>
      </w:pPr>
    </w:p>
    <w:p w14:paraId="5799376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 get_target_display_path(const char* current_dir, const char* root_dir,</w:t>
      </w:r>
    </w:p>
    <w:p w14:paraId="2BEF814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const char* target_path, char* buffer, size_t buffer_size)</w:t>
      </w:r>
    </w:p>
    <w:p w14:paraId="1E3E406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553891B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relative[PATH_MAX];</w:t>
      </w:r>
    </w:p>
    <w:p w14:paraId="763A25F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(build_relative_path(current_dir, target_path, relative, sizeof(relative)) == 0 &amp;&amp;</w:t>
      </w:r>
    </w:p>
    <w:p w14:paraId="2FCE64F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strcmp(relative, "..") != 0 &amp;&amp; strncmp(relative, "../", 3) != 0) {</w:t>
      </w:r>
    </w:p>
    <w:p w14:paraId="1C035C0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(strcmp(relative, ".") == 0) {</w:t>
      </w:r>
    </w:p>
    <w:p w14:paraId="47EE304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snprintf(buffer, buffer_size, "/");</w:t>
      </w:r>
    </w:p>
    <w:p w14:paraId="17BF661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 else {</w:t>
      </w:r>
    </w:p>
    <w:p w14:paraId="24BD619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snprintf(buffer, buffer_size, "%s", relative);</w:t>
      </w:r>
    </w:p>
    <w:p w14:paraId="1054DB4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226C35D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return;</w:t>
      </w:r>
    </w:p>
    <w:p w14:paraId="2C59474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78112D89" w14:textId="77777777" w:rsidR="00411005" w:rsidRDefault="00411005" w:rsidP="00411005">
      <w:pPr>
        <w:spacing w:after="0" w:line="240" w:lineRule="auto"/>
        <w:ind w:left="0" w:firstLine="0"/>
      </w:pPr>
    </w:p>
    <w:p w14:paraId="460CD56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root_relative[PATH_MAX];</w:t>
      </w:r>
    </w:p>
    <w:p w14:paraId="7564D61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get_root_relative(target_path, root_dir, root_relative, sizeof(root_relative));</w:t>
      </w:r>
    </w:p>
    <w:p w14:paraId="3877321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(strcmp(root_relative, "/") == 0) {</w:t>
      </w:r>
    </w:p>
    <w:p w14:paraId="4FC9532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snprintf(buffer, buffer_size, "/");</w:t>
      </w:r>
    </w:p>
    <w:p w14:paraId="7986EA5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 else {</w:t>
      </w:r>
    </w:p>
    <w:p w14:paraId="47D9AF4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snprintf(buffer, buffer_size, "/%s", root_relative);</w:t>
      </w:r>
    </w:p>
    <w:p w14:paraId="0526FBC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lastRenderedPageBreak/>
        <w:t xml:space="preserve">    }</w:t>
      </w:r>
    </w:p>
    <w:p w14:paraId="439512B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48FB32F8" w14:textId="77777777" w:rsidR="00411005" w:rsidRDefault="00411005" w:rsidP="00411005">
      <w:pPr>
        <w:spacing w:after="0" w:line="240" w:lineRule="auto"/>
        <w:ind w:left="0" w:firstLine="0"/>
      </w:pPr>
    </w:p>
    <w:p w14:paraId="67DF3B0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append_part(char* buffer, size_t buffer_size, const char* part)</w:t>
      </w:r>
    </w:p>
    <w:p w14:paraId="79E904D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7B6C736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size_t current_length = strlen(buffer);</w:t>
      </w:r>
    </w:p>
    <w:p w14:paraId="0A93ACC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size_t part_length = strlen(part);</w:t>
      </w:r>
    </w:p>
    <w:p w14:paraId="5E57317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(current_length + part_length + 1 &gt; buffer_size) {</w:t>
      </w:r>
    </w:p>
    <w:p w14:paraId="52119BC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-1;</w:t>
      </w:r>
    </w:p>
    <w:p w14:paraId="0891798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4FEF38C2" w14:textId="77777777" w:rsidR="00411005" w:rsidRDefault="00411005" w:rsidP="00411005">
      <w:pPr>
        <w:spacing w:after="0" w:line="240" w:lineRule="auto"/>
        <w:ind w:left="0" w:firstLine="0"/>
      </w:pPr>
    </w:p>
    <w:p w14:paraId="27613DB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memcpy(buffer + current_length, part, part_length + 1);</w:t>
      </w:r>
    </w:p>
    <w:p w14:paraId="5889B47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0;</w:t>
      </w:r>
    </w:p>
    <w:p w14:paraId="35DD971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10FA4758" w14:textId="77777777" w:rsidR="00411005" w:rsidRDefault="00411005" w:rsidP="00411005">
      <w:pPr>
        <w:spacing w:after="0" w:line="240" w:lineRule="auto"/>
        <w:ind w:left="0" w:firstLine="0"/>
      </w:pPr>
    </w:p>
    <w:p w14:paraId="6C8FA35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append_text(char** buffer, size_t* length, size_t* capacity, const char* text)</w:t>
      </w:r>
    </w:p>
    <w:p w14:paraId="5D7AB03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46C7769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size_t text_length = strlen(text);</w:t>
      </w:r>
    </w:p>
    <w:p w14:paraId="6D1C55D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(*length + text_length + 1 &gt; *capacity) {</w:t>
      </w:r>
    </w:p>
    <w:p w14:paraId="7315152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size_t new_capacity = *capacity;</w:t>
      </w:r>
    </w:p>
    <w:p w14:paraId="0AD97E7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while (*length + text_length + 1 &gt; new_capacity) {</w:t>
      </w:r>
    </w:p>
    <w:p w14:paraId="54D57A7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new_capacity *= 2;</w:t>
      </w:r>
    </w:p>
    <w:p w14:paraId="1CC7FBE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3F178A23" w14:textId="77777777" w:rsidR="00411005" w:rsidRDefault="00411005" w:rsidP="00411005">
      <w:pPr>
        <w:spacing w:after="0" w:line="240" w:lineRule="auto"/>
        <w:ind w:left="0" w:firstLine="0"/>
      </w:pPr>
    </w:p>
    <w:p w14:paraId="051B238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char* resized = realloc(*buffer, new_capacity);</w:t>
      </w:r>
    </w:p>
    <w:p w14:paraId="7D2FB2F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(resized == NULL) {</w:t>
      </w:r>
    </w:p>
    <w:p w14:paraId="29F15FE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return -1;</w:t>
      </w:r>
    </w:p>
    <w:p w14:paraId="2BFA222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35FBF85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*buffer = resized;</w:t>
      </w:r>
    </w:p>
    <w:p w14:paraId="1E73363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*capacity = new_capacity;</w:t>
      </w:r>
    </w:p>
    <w:p w14:paraId="44F2B0B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2D716DAA" w14:textId="77777777" w:rsidR="00411005" w:rsidRDefault="00411005" w:rsidP="00411005">
      <w:pPr>
        <w:spacing w:after="0" w:line="240" w:lineRule="auto"/>
        <w:ind w:left="0" w:firstLine="0"/>
      </w:pPr>
    </w:p>
    <w:p w14:paraId="7388D3C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memcpy(*buffer + *length, text, text_length + 1);</w:t>
      </w:r>
    </w:p>
    <w:p w14:paraId="6332060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*length += text_length;</w:t>
      </w:r>
    </w:p>
    <w:p w14:paraId="111F5C4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0;</w:t>
      </w:r>
    </w:p>
    <w:p w14:paraId="7B238F5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1E3EF95D" w14:textId="77777777" w:rsidR="00411005" w:rsidRDefault="00411005" w:rsidP="00411005">
      <w:pPr>
        <w:spacing w:after="0" w:line="240" w:lineRule="auto"/>
        <w:ind w:left="0" w:firstLine="0"/>
      </w:pPr>
    </w:p>
    <w:p w14:paraId="70F128E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append_line(char** buffer, size_t* length, size_t* capacity, const char* text)</w:t>
      </w:r>
    </w:p>
    <w:p w14:paraId="6EBAB74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0C16E43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(append_text(buffer, length, capacity, text) != 0) {</w:t>
      </w:r>
    </w:p>
    <w:p w14:paraId="653D99F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-1;</w:t>
      </w:r>
    </w:p>
    <w:p w14:paraId="0749B63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31DF0E2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append_text(buffer, length, capacity, "\n");</w:t>
      </w:r>
    </w:p>
    <w:p w14:paraId="552EC94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7EECA432" w14:textId="77777777" w:rsidR="00411005" w:rsidRDefault="00411005" w:rsidP="00411005">
      <w:pPr>
        <w:spacing w:after="0" w:line="240" w:lineRule="auto"/>
        <w:ind w:left="0" w:firstLine="0"/>
      </w:pPr>
    </w:p>
    <w:p w14:paraId="5764189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char* build_list_payload(const char* current_dir, const char* root_dir)</w:t>
      </w:r>
    </w:p>
    <w:p w14:paraId="3610071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1FECB39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DIR* dir = opendir(current_dir);</w:t>
      </w:r>
    </w:p>
    <w:p w14:paraId="56B3084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(dir == NULL) {</w:t>
      </w:r>
    </w:p>
    <w:p w14:paraId="2D50F31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NULL;</w:t>
      </w:r>
    </w:p>
    <w:p w14:paraId="1589AF4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5E15803E" w14:textId="77777777" w:rsidR="00411005" w:rsidRDefault="00411005" w:rsidP="00411005">
      <w:pPr>
        <w:spacing w:after="0" w:line="240" w:lineRule="auto"/>
        <w:ind w:left="0" w:firstLine="0"/>
      </w:pPr>
    </w:p>
    <w:p w14:paraId="79E5C1B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size_t capacity = 256;</w:t>
      </w:r>
    </w:p>
    <w:p w14:paraId="7E4622C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size_t length = 0;</w:t>
      </w:r>
    </w:p>
    <w:p w14:paraId="63B0680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char* payload = malloc(capacity);</w:t>
      </w:r>
    </w:p>
    <w:p w14:paraId="0193E8F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(payload == NULL) {</w:t>
      </w:r>
    </w:p>
    <w:p w14:paraId="225D922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closedir(dir);</w:t>
      </w:r>
    </w:p>
    <w:p w14:paraId="7ABC485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NULL;</w:t>
      </w:r>
    </w:p>
    <w:p w14:paraId="242F3D9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435A397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payload[0] = '\0';</w:t>
      </w:r>
    </w:p>
    <w:p w14:paraId="775AACB8" w14:textId="77777777" w:rsidR="00411005" w:rsidRDefault="00411005" w:rsidP="00411005">
      <w:pPr>
        <w:spacing w:after="0" w:line="240" w:lineRule="auto"/>
        <w:ind w:left="0" w:firstLine="0"/>
      </w:pPr>
    </w:p>
    <w:p w14:paraId="6CA0F4A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struct dirent* entry;</w:t>
      </w:r>
    </w:p>
    <w:p w14:paraId="75D73EA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int has_entries = 0;</w:t>
      </w:r>
    </w:p>
    <w:p w14:paraId="5D8A7FB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while ((entry = readdir(dir)) != NULL) {</w:t>
      </w:r>
    </w:p>
    <w:p w14:paraId="2552E94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(strcmp(entry-&gt;d_name, ".") == 0 || strcmp(entry-&gt;d_name, "..") == 0) {</w:t>
      </w:r>
    </w:p>
    <w:p w14:paraId="78CCE39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14:paraId="6743458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1ACE749B" w14:textId="77777777" w:rsidR="00411005" w:rsidRDefault="00411005" w:rsidP="00411005">
      <w:pPr>
        <w:spacing w:after="0" w:line="240" w:lineRule="auto"/>
        <w:ind w:left="0" w:firstLine="0"/>
      </w:pPr>
    </w:p>
    <w:p w14:paraId="7D5C12C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lastRenderedPageBreak/>
        <w:t xml:space="preserve">        char full_path[PATH_MAX];</w:t>
      </w:r>
    </w:p>
    <w:p w14:paraId="50487C0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(snprintf(full_path, sizeof(full_path), "%s/%s", current_dir, entry-&gt;d_name) &gt;= (int)sizeof(full_path)) {</w:t>
      </w:r>
    </w:p>
    <w:p w14:paraId="07CA495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14:paraId="766C8F0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3DB80C7C" w14:textId="77777777" w:rsidR="00411005" w:rsidRDefault="00411005" w:rsidP="00411005">
      <w:pPr>
        <w:spacing w:after="0" w:line="240" w:lineRule="auto"/>
        <w:ind w:left="0" w:firstLine="0"/>
      </w:pPr>
    </w:p>
    <w:p w14:paraId="58C3BE2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struct stat st;</w:t>
      </w:r>
    </w:p>
    <w:p w14:paraId="68628E1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(lstat(full_path, &amp;st) != 0) {</w:t>
      </w:r>
    </w:p>
    <w:p w14:paraId="27F31EB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14:paraId="34ED479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0DDF424C" w14:textId="77777777" w:rsidR="00411005" w:rsidRDefault="00411005" w:rsidP="00411005">
      <w:pPr>
        <w:spacing w:after="0" w:line="240" w:lineRule="auto"/>
        <w:ind w:left="0" w:firstLine="0"/>
      </w:pPr>
    </w:p>
    <w:p w14:paraId="48FF0F1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char line[PATH_MAX * 2];</w:t>
      </w:r>
    </w:p>
    <w:p w14:paraId="7BF1AE2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(S_ISDIR(st.st_mode)) {</w:t>
      </w:r>
    </w:p>
    <w:p w14:paraId="01B30A1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snprintf(line, sizeof(line), "%s/", entry-&gt;d_name);</w:t>
      </w:r>
    </w:p>
    <w:p w14:paraId="4C974B8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 else if (S_ISLNK(st.st_mode)) {</w:t>
      </w:r>
    </w:p>
    <w:p w14:paraId="633A64B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char raw_target[PATH_MAX];</w:t>
      </w:r>
    </w:p>
    <w:p w14:paraId="5235F6E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ssize_t target_len = readlink(full_path, raw_target, sizeof(raw_target) - 1);</w:t>
      </w:r>
    </w:p>
    <w:p w14:paraId="7B4DC78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if (target_len &lt; 0) {</w:t>
      </w:r>
    </w:p>
    <w:p w14:paraId="71EC1DB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snprintf(line, sizeof(line), "%s", entry-&gt;d_name);</w:t>
      </w:r>
    </w:p>
    <w:p w14:paraId="0A3D04F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} else {</w:t>
      </w:r>
    </w:p>
    <w:p w14:paraId="61F471F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raw_target[target_len] = '\0';</w:t>
      </w:r>
    </w:p>
    <w:p w14:paraId="79C3E7D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char normalized_target[PATH_MAX];</w:t>
      </w:r>
    </w:p>
    <w:p w14:paraId="6BA2134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if (normalize_target_path(root_dir, current_dir, raw_target,</w:t>
      </w:r>
    </w:p>
    <w:p w14:paraId="43CA3B1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        normalized_target, sizeof(normalized_target)) != 0) {</w:t>
      </w:r>
    </w:p>
    <w:p w14:paraId="404AF43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    snprintf(line, sizeof(line), "%s", entry-&gt;d_name);</w:t>
      </w:r>
    </w:p>
    <w:p w14:paraId="1688E28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} else {</w:t>
      </w:r>
    </w:p>
    <w:p w14:paraId="1C669C5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    struct stat target_stat;</w:t>
      </w:r>
    </w:p>
    <w:p w14:paraId="2787E2B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    if (lstat(normalized_target, &amp;target_stat) != 0) {</w:t>
      </w:r>
    </w:p>
    <w:p w14:paraId="2312242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        snprintf(line, sizeof(line), "%s", entry-&gt;d_name);</w:t>
      </w:r>
    </w:p>
    <w:p w14:paraId="0A02E96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    } else {</w:t>
      </w:r>
    </w:p>
    <w:p w14:paraId="2CC0F57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        char target_display[PATH_MAX];</w:t>
      </w:r>
    </w:p>
    <w:p w14:paraId="01951F3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        get_target_display_path(current_dir, root_dir, normalized_target,</w:t>
      </w:r>
    </w:p>
    <w:p w14:paraId="50DC0E3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            target_display, sizeof(target_display));</w:t>
      </w:r>
    </w:p>
    <w:p w14:paraId="2519865C" w14:textId="77777777" w:rsidR="00411005" w:rsidRDefault="00411005" w:rsidP="00411005">
      <w:pPr>
        <w:spacing w:after="0" w:line="240" w:lineRule="auto"/>
        <w:ind w:left="0" w:firstLine="0"/>
      </w:pPr>
    </w:p>
    <w:p w14:paraId="5F442F7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        if (S_ISLNK(target_stat.st_mode)) {</w:t>
      </w:r>
    </w:p>
    <w:p w14:paraId="55DDE35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            snprintf(line, sizeof(line), "%s --&gt;&gt; %s", entry-&gt;d_name, target_display);</w:t>
      </w:r>
    </w:p>
    <w:p w14:paraId="3C6744C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        } else if (S_ISDIR(target_stat.st_mode)) {</w:t>
      </w:r>
    </w:p>
    <w:p w14:paraId="60C6DE7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            snprintf(line, sizeof(line), "%s --&gt; %s/", entry-&gt;d_name, target_display);</w:t>
      </w:r>
    </w:p>
    <w:p w14:paraId="48512FF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        } else {</w:t>
      </w:r>
    </w:p>
    <w:p w14:paraId="6DAA853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            snprintf(line, sizeof(line), "%s --&gt; %s", entry-&gt;d_name, target_display);</w:t>
      </w:r>
    </w:p>
    <w:p w14:paraId="41C5E22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        }</w:t>
      </w:r>
    </w:p>
    <w:p w14:paraId="5F80E09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    }</w:t>
      </w:r>
    </w:p>
    <w:p w14:paraId="6E3490B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}</w:t>
      </w:r>
    </w:p>
    <w:p w14:paraId="71A18FF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}</w:t>
      </w:r>
    </w:p>
    <w:p w14:paraId="5E1D6A9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 else {</w:t>
      </w:r>
    </w:p>
    <w:p w14:paraId="299038E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snprintf(line, sizeof(line), "%s", entry-&gt;d_name);</w:t>
      </w:r>
    </w:p>
    <w:p w14:paraId="1CE3689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5B2FE93B" w14:textId="77777777" w:rsidR="00411005" w:rsidRDefault="00411005" w:rsidP="00411005">
      <w:pPr>
        <w:spacing w:after="0" w:line="240" w:lineRule="auto"/>
        <w:ind w:left="0" w:firstLine="0"/>
      </w:pPr>
    </w:p>
    <w:p w14:paraId="581352C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(append_line(&amp;payload, &amp;length, &amp;capacity, line) != 0) {</w:t>
      </w:r>
    </w:p>
    <w:p w14:paraId="785A732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free(payload);</w:t>
      </w:r>
    </w:p>
    <w:p w14:paraId="410186F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closedir(dir);</w:t>
      </w:r>
    </w:p>
    <w:p w14:paraId="72A3E16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return NULL;</w:t>
      </w:r>
    </w:p>
    <w:p w14:paraId="140C5D8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396BF33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has_entries = 1;</w:t>
      </w:r>
    </w:p>
    <w:p w14:paraId="7D5E0DD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1C451BC4" w14:textId="77777777" w:rsidR="00411005" w:rsidRDefault="00411005" w:rsidP="00411005">
      <w:pPr>
        <w:spacing w:after="0" w:line="240" w:lineRule="auto"/>
        <w:ind w:left="0" w:firstLine="0"/>
      </w:pPr>
    </w:p>
    <w:p w14:paraId="2246E60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closedir(dir);</w:t>
      </w:r>
    </w:p>
    <w:p w14:paraId="14F35A63" w14:textId="77777777" w:rsidR="00411005" w:rsidRDefault="00411005" w:rsidP="00411005">
      <w:pPr>
        <w:spacing w:after="0" w:line="240" w:lineRule="auto"/>
        <w:ind w:left="0" w:firstLine="0"/>
      </w:pPr>
    </w:p>
    <w:p w14:paraId="56DF322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(!has_entries) {</w:t>
      </w:r>
    </w:p>
    <w:p w14:paraId="4B93BFC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(append_text(&amp;payload, &amp;length, &amp;capacity, "(empty)") != 0) {</w:t>
      </w:r>
    </w:p>
    <w:p w14:paraId="7E305B2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free(payload);</w:t>
      </w:r>
    </w:p>
    <w:p w14:paraId="2025D3A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return NULL;</w:t>
      </w:r>
    </w:p>
    <w:p w14:paraId="6635FB3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3FF2903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 else if (length &gt; 0 &amp;&amp; payload[length - 1] == '\n') {</w:t>
      </w:r>
    </w:p>
    <w:p w14:paraId="5793932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payload[length - 1] = '\0';</w:t>
      </w:r>
    </w:p>
    <w:p w14:paraId="53802A3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76E02F8F" w14:textId="77777777" w:rsidR="00411005" w:rsidRDefault="00411005" w:rsidP="00411005">
      <w:pPr>
        <w:spacing w:after="0" w:line="240" w:lineRule="auto"/>
        <w:ind w:left="0" w:firstLine="0"/>
      </w:pPr>
    </w:p>
    <w:p w14:paraId="118D67E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payload;</w:t>
      </w:r>
    </w:p>
    <w:p w14:paraId="78D7D26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0AB05A58" w14:textId="77777777" w:rsidR="00411005" w:rsidRDefault="00411005" w:rsidP="00411005">
      <w:pPr>
        <w:spacing w:after="0" w:line="240" w:lineRule="auto"/>
        <w:ind w:left="0" w:firstLine="0"/>
      </w:pPr>
    </w:p>
    <w:p w14:paraId="2A86A50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lastRenderedPageBreak/>
        <w:t>static int handle_echo(int fd, const char* current_dir, const char* root_dir, const char* command)</w:t>
      </w:r>
    </w:p>
    <w:p w14:paraId="0A75ED3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691916A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const char* payload = command + 4;</w:t>
      </w:r>
    </w:p>
    <w:p w14:paraId="0286610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while (*payload == ' ') {</w:t>
      </w:r>
    </w:p>
    <w:p w14:paraId="78442B8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++payload;</w:t>
      </w:r>
    </w:p>
    <w:p w14:paraId="6A46641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297A776F" w14:textId="77777777" w:rsidR="00411005" w:rsidRDefault="00411005" w:rsidP="00411005">
      <w:pPr>
        <w:spacing w:after="0" w:line="240" w:lineRule="auto"/>
        <w:ind w:left="0" w:firstLine="0"/>
      </w:pPr>
    </w:p>
    <w:p w14:paraId="5A44B63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echo_buffer[COMMAND_SIZE];</w:t>
      </w:r>
    </w:p>
    <w:p w14:paraId="190E399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(payload[0] == '"' &amp;&amp; payload[1] != '\0') {</w:t>
      </w:r>
    </w:p>
    <w:p w14:paraId="51C4FE4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size_t length = strlen(payload);</w:t>
      </w:r>
    </w:p>
    <w:p w14:paraId="0D5B8CC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(length &gt;= 2 &amp;&amp; payload[length - 1] == '"') {</w:t>
      </w:r>
    </w:p>
    <w:p w14:paraId="0C34CE3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size_t copy_length = length - 2;</w:t>
      </w:r>
    </w:p>
    <w:p w14:paraId="60D6F91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if (copy_length &gt;= sizeof(echo_buffer)) {</w:t>
      </w:r>
    </w:p>
    <w:p w14:paraId="321F495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    copy_length = sizeof(echo_buffer) - 1;</w:t>
      </w:r>
    </w:p>
    <w:p w14:paraId="754D61D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}</w:t>
      </w:r>
    </w:p>
    <w:p w14:paraId="34AFBA7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memcpy(echo_buffer, payload + 1, copy_length);</w:t>
      </w:r>
    </w:p>
    <w:p w14:paraId="5491520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echo_buffer[copy_length] = '\0';</w:t>
      </w:r>
    </w:p>
    <w:p w14:paraId="6603C3F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return send_response(fd, "OK", current_dir, root_dir, echo_buffer);</w:t>
      </w:r>
    </w:p>
    <w:p w14:paraId="3982694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5B0E5EC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5156CDC9" w14:textId="77777777" w:rsidR="00411005" w:rsidRDefault="00411005" w:rsidP="00411005">
      <w:pPr>
        <w:spacing w:after="0" w:line="240" w:lineRule="auto"/>
        <w:ind w:left="0" w:firstLine="0"/>
      </w:pPr>
    </w:p>
    <w:p w14:paraId="0A217B8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send_response(fd, "OK", current_dir, root_dir, payload);</w:t>
      </w:r>
    </w:p>
    <w:p w14:paraId="418CA5E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4BC5BA81" w14:textId="77777777" w:rsidR="00411005" w:rsidRDefault="00411005" w:rsidP="00411005">
      <w:pPr>
        <w:spacing w:after="0" w:line="240" w:lineRule="auto"/>
        <w:ind w:left="0" w:firstLine="0"/>
      </w:pPr>
    </w:p>
    <w:p w14:paraId="7B90BF0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handle_info(int fd, const char* current_dir, const char* root_dir)</w:t>
      </w:r>
    </w:p>
    <w:p w14:paraId="7AFE4DE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08FFA49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send_response(fd, "OK", current_dir, root_dir, server_info);</w:t>
      </w:r>
    </w:p>
    <w:p w14:paraId="525ABAB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7DBA6B66" w14:textId="77777777" w:rsidR="00411005" w:rsidRDefault="00411005" w:rsidP="00411005">
      <w:pPr>
        <w:spacing w:after="0" w:line="240" w:lineRule="auto"/>
        <w:ind w:left="0" w:firstLine="0"/>
      </w:pPr>
    </w:p>
    <w:p w14:paraId="73B7359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handle_quit(int fd, const char* current_dir, const char* root_dir)</w:t>
      </w:r>
    </w:p>
    <w:p w14:paraId="568FE6B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6992632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send_response(fd, "BYE", current_dir, root_dir, "BYE");</w:t>
      </w:r>
    </w:p>
    <w:p w14:paraId="2FF3A2B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30B7345B" w14:textId="77777777" w:rsidR="00411005" w:rsidRDefault="00411005" w:rsidP="00411005">
      <w:pPr>
        <w:spacing w:after="0" w:line="240" w:lineRule="auto"/>
        <w:ind w:left="0" w:firstLine="0"/>
      </w:pPr>
    </w:p>
    <w:p w14:paraId="7F605F0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handle_cd(int fd, char* current_dir, const char* root_dir, const char* command)</w:t>
      </w:r>
    </w:p>
    <w:p w14:paraId="2F2A4C7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04C4184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const char* requested = command + 2;</w:t>
      </w:r>
    </w:p>
    <w:p w14:paraId="71E3DAE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while (*requested == ' ') {</w:t>
      </w:r>
    </w:p>
    <w:p w14:paraId="4D51562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++requested;</w:t>
      </w:r>
    </w:p>
    <w:p w14:paraId="4462598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0C125217" w14:textId="77777777" w:rsidR="00411005" w:rsidRDefault="00411005" w:rsidP="00411005">
      <w:pPr>
        <w:spacing w:after="0" w:line="240" w:lineRule="auto"/>
        <w:ind w:left="0" w:firstLine="0"/>
      </w:pPr>
    </w:p>
    <w:p w14:paraId="35E3E3F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(*requested == '\0') {</w:t>
      </w:r>
    </w:p>
    <w:p w14:paraId="02AE647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send_response(fd, "ERROR", current_dir, root_dir, "ERROR: directory is not specified");</w:t>
      </w:r>
    </w:p>
    <w:p w14:paraId="7751C16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1674D2BA" w14:textId="77777777" w:rsidR="00411005" w:rsidRDefault="00411005" w:rsidP="00411005">
      <w:pPr>
        <w:spacing w:after="0" w:line="240" w:lineRule="auto"/>
        <w:ind w:left="0" w:firstLine="0"/>
      </w:pPr>
    </w:p>
    <w:p w14:paraId="1AC4F93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candidate[PATH_MAX];</w:t>
      </w:r>
    </w:p>
    <w:p w14:paraId="1199B66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(requested[0] == '/') {</w:t>
      </w:r>
    </w:p>
    <w:p w14:paraId="50F77E2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(snprintf(candidate, sizeof(candidate), "%s%s", root_dir, requested) &gt;= (int)sizeof(candidate)) {</w:t>
      </w:r>
    </w:p>
    <w:p w14:paraId="41B0B91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return send_response(fd, "ERROR", current_dir, root_dir, "ERROR: path is too long");</w:t>
      </w:r>
    </w:p>
    <w:p w14:paraId="33B8EC3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584BADE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 else {</w:t>
      </w:r>
    </w:p>
    <w:p w14:paraId="6A5C987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(snprintf(candidate, sizeof(candidate), "%s/%s", current_dir, requested) &gt;= (int)sizeof(candidate)) {</w:t>
      </w:r>
    </w:p>
    <w:p w14:paraId="7D52FE7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return send_response(fd, "ERROR", current_dir, root_dir, "ERROR: path is too long");</w:t>
      </w:r>
    </w:p>
    <w:p w14:paraId="73F96CF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42D5B65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1BC1F304" w14:textId="77777777" w:rsidR="00411005" w:rsidRDefault="00411005" w:rsidP="00411005">
      <w:pPr>
        <w:spacing w:after="0" w:line="240" w:lineRule="auto"/>
        <w:ind w:left="0" w:firstLine="0"/>
      </w:pPr>
    </w:p>
    <w:p w14:paraId="7A94A32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resolved[PATH_MAX];</w:t>
      </w:r>
    </w:p>
    <w:p w14:paraId="334368E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(realpath(candidate, resolved) == NULL) {</w:t>
      </w:r>
    </w:p>
    <w:p w14:paraId="3C1B609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(errno == ENOENT) {</w:t>
      </w:r>
    </w:p>
    <w:p w14:paraId="0156884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return send_response(fd, "ERROR", current_dir, root_dir, "ERROR: directory does not exist");</w:t>
      </w:r>
    </w:p>
    <w:p w14:paraId="6FB707C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5BB30E8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send_response(fd, "ERROR", current_dir, root_dir, "ERROR: cannot resolve directory");</w:t>
      </w:r>
    </w:p>
    <w:p w14:paraId="7F421CB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2655D050" w14:textId="77777777" w:rsidR="00411005" w:rsidRDefault="00411005" w:rsidP="00411005">
      <w:pPr>
        <w:spacing w:after="0" w:line="240" w:lineRule="auto"/>
        <w:ind w:left="0" w:firstLine="0"/>
      </w:pPr>
    </w:p>
    <w:p w14:paraId="4525496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(!path_within_root(resolved, root_dir)) {</w:t>
      </w:r>
    </w:p>
    <w:p w14:paraId="427CF08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send_response(fd, "OK", current_dir, root_dir, "");</w:t>
      </w:r>
    </w:p>
    <w:p w14:paraId="4E24EA5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793E4638" w14:textId="77777777" w:rsidR="00411005" w:rsidRDefault="00411005" w:rsidP="00411005">
      <w:pPr>
        <w:spacing w:after="0" w:line="240" w:lineRule="auto"/>
        <w:ind w:left="0" w:firstLine="0"/>
      </w:pPr>
    </w:p>
    <w:p w14:paraId="6518CAE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lastRenderedPageBreak/>
        <w:t xml:space="preserve">    struct stat st;</w:t>
      </w:r>
    </w:p>
    <w:p w14:paraId="032CE3C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(stat(resolved, &amp;st) != 0 || !S_ISDIR(st.st_mode)) {</w:t>
      </w:r>
    </w:p>
    <w:p w14:paraId="6C2BE7D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send_response(fd, "ERROR", current_dir, root_dir, "ERROR: target is not a directory");</w:t>
      </w:r>
    </w:p>
    <w:p w14:paraId="6B692D8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3D051E90" w14:textId="77777777" w:rsidR="00411005" w:rsidRDefault="00411005" w:rsidP="00411005">
      <w:pPr>
        <w:spacing w:after="0" w:line="240" w:lineRule="auto"/>
        <w:ind w:left="0" w:firstLine="0"/>
      </w:pPr>
    </w:p>
    <w:p w14:paraId="087257E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snprintf(current_dir, PATH_MAX, "%s", resolved);</w:t>
      </w:r>
    </w:p>
    <w:p w14:paraId="25A2E76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send_response(fd, "OK", current_dir, root_dir, "");</w:t>
      </w:r>
    </w:p>
    <w:p w14:paraId="7593190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27340281" w14:textId="77777777" w:rsidR="00411005" w:rsidRDefault="00411005" w:rsidP="00411005">
      <w:pPr>
        <w:spacing w:after="0" w:line="240" w:lineRule="auto"/>
        <w:ind w:left="0" w:firstLine="0"/>
      </w:pPr>
    </w:p>
    <w:p w14:paraId="1150C3F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handle_list(int fd, const char* current_dir, const char* root_dir)</w:t>
      </w:r>
    </w:p>
    <w:p w14:paraId="627B926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39AD77C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char* payload = build_list_payload(current_dir, root_dir);</w:t>
      </w:r>
    </w:p>
    <w:p w14:paraId="4ED8E3C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(payload == NULL) {</w:t>
      </w:r>
    </w:p>
    <w:p w14:paraId="71A67AD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send_response(fd, "ERROR", current_dir, root_dir, "ERROR: failed to build directory listing");</w:t>
      </w:r>
    </w:p>
    <w:p w14:paraId="1AC3837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59983623" w14:textId="77777777" w:rsidR="00411005" w:rsidRDefault="00411005" w:rsidP="00411005">
      <w:pPr>
        <w:spacing w:after="0" w:line="240" w:lineRule="auto"/>
        <w:ind w:left="0" w:firstLine="0"/>
      </w:pPr>
    </w:p>
    <w:p w14:paraId="3F61D3D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int result = send_response(fd, "OK", current_dir, root_dir, payload);</w:t>
      </w:r>
    </w:p>
    <w:p w14:paraId="270924B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free(payload);</w:t>
      </w:r>
    </w:p>
    <w:p w14:paraId="24D1739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result;</w:t>
      </w:r>
    </w:p>
    <w:p w14:paraId="124D3BA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37F66BE8" w14:textId="77777777" w:rsidR="00411005" w:rsidRDefault="00411005" w:rsidP="00411005">
      <w:pPr>
        <w:spacing w:after="0" w:line="240" w:lineRule="auto"/>
        <w:ind w:left="0" w:firstLine="0"/>
      </w:pPr>
    </w:p>
    <w:p w14:paraId="03966EE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int process_command(int fd, char* current_dir, const char* root_dir, const char* command)</w:t>
      </w:r>
    </w:p>
    <w:p w14:paraId="3D28B88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5E3B15F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(strcmp(command, "INFO") == 0) {</w:t>
      </w:r>
    </w:p>
    <w:p w14:paraId="1BC75EA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handle_info(fd, current_dir, root_dir);</w:t>
      </w:r>
    </w:p>
    <w:p w14:paraId="4A8815E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61BCE67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(strcmp(command, "LIST") == 0) {</w:t>
      </w:r>
    </w:p>
    <w:p w14:paraId="26E2D2E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handle_list(fd, current_dir, root_dir);</w:t>
      </w:r>
    </w:p>
    <w:p w14:paraId="66C2AA8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55160F5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(strcmp(command, "QUIT") == 0) {</w:t>
      </w:r>
    </w:p>
    <w:p w14:paraId="4A57127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handle_quit(fd, current_dir, root_dir);</w:t>
      </w:r>
    </w:p>
    <w:p w14:paraId="096CFA6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34CE6B8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(strncmp(command, "ECHO", 4) == 0 &amp;&amp;</w:t>
      </w:r>
    </w:p>
    <w:p w14:paraId="6E00D3E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(command[4] == '\0' || command[4] == ' ')) {</w:t>
      </w:r>
    </w:p>
    <w:p w14:paraId="30CEB41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handle_echo(fd, current_dir, root_dir, command);</w:t>
      </w:r>
    </w:p>
    <w:p w14:paraId="04DFA86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134C4D4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(strncmp(command, "CD", 2) == 0 &amp;&amp;</w:t>
      </w:r>
    </w:p>
    <w:p w14:paraId="713DC98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(command[2] == '\0' || command[2] == ' ')) {</w:t>
      </w:r>
    </w:p>
    <w:p w14:paraId="6A68277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return handle_cd(fd, current_dir, root_dir, command);</w:t>
      </w:r>
    </w:p>
    <w:p w14:paraId="38BFC72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30479D06" w14:textId="77777777" w:rsidR="00411005" w:rsidRDefault="00411005" w:rsidP="00411005">
      <w:pPr>
        <w:spacing w:after="0" w:line="240" w:lineRule="auto"/>
        <w:ind w:left="0" w:firstLine="0"/>
      </w:pPr>
    </w:p>
    <w:p w14:paraId="465FCD1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send_response(fd, "ERROR", current_dir, root_dir,</w:t>
      </w:r>
    </w:p>
    <w:p w14:paraId="644ACF8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"ERROR: unknown command. Available commands: ECHO, INFO, CD, LIST, QUIT");</w:t>
      </w:r>
    </w:p>
    <w:p w14:paraId="250768E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284FFBA6" w14:textId="77777777" w:rsidR="00411005" w:rsidRDefault="00411005" w:rsidP="00411005">
      <w:pPr>
        <w:spacing w:after="0" w:line="240" w:lineRule="auto"/>
        <w:ind w:left="0" w:firstLine="0"/>
      </w:pPr>
    </w:p>
    <w:p w14:paraId="1F75DCB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static void* client_thread(void* arg)</w:t>
      </w:r>
    </w:p>
    <w:p w14:paraId="07A0D79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{</w:t>
      </w:r>
    </w:p>
    <w:p w14:paraId="407B421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ClientArgs* client_args = arg;</w:t>
      </w:r>
    </w:p>
    <w:p w14:paraId="53A2AFA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int client_socket = client_args-&gt;clientfd;</w:t>
      </w:r>
    </w:p>
    <w:p w14:paraId="2339E1A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const char* root_dir = client_args-&gt;root_dir;</w:t>
      </w:r>
    </w:p>
    <w:p w14:paraId="7E9295C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client_ip[INET_ADDRSTRLEN];</w:t>
      </w:r>
    </w:p>
    <w:p w14:paraId="5889433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int client_port = client_args-&gt;client_port;</w:t>
      </w:r>
    </w:p>
    <w:p w14:paraId="24E4974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current_dir[PATH_MAX];</w:t>
      </w:r>
    </w:p>
    <w:p w14:paraId="708C7A1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char command[COMMAND_SIZE];</w:t>
      </w:r>
    </w:p>
    <w:p w14:paraId="5835F6B7" w14:textId="77777777" w:rsidR="00411005" w:rsidRDefault="00411005" w:rsidP="00411005">
      <w:pPr>
        <w:spacing w:after="0" w:line="240" w:lineRule="auto"/>
        <w:ind w:left="0" w:firstLine="0"/>
      </w:pPr>
    </w:p>
    <w:p w14:paraId="2946A34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snprintf(client_ip, sizeof(client_ip), "%s", client_args-&gt;client_ip);</w:t>
      </w:r>
    </w:p>
    <w:p w14:paraId="15F2714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snprintf(current_dir, sizeof(current_dir), "%s", root_dir);</w:t>
      </w:r>
    </w:p>
    <w:p w14:paraId="10F050C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free(client_args);</w:t>
      </w:r>
    </w:p>
    <w:p w14:paraId="6E581E5C" w14:textId="77777777" w:rsidR="00411005" w:rsidRDefault="00411005" w:rsidP="00411005">
      <w:pPr>
        <w:spacing w:after="0" w:line="240" w:lineRule="auto"/>
        <w:ind w:left="0" w:firstLine="0"/>
      </w:pPr>
    </w:p>
    <w:p w14:paraId="4591AC7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pthread_t self = pthread_self();</w:t>
      </w:r>
    </w:p>
    <w:p w14:paraId="0092A44F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add_client(client_socket, self);</w:t>
      </w:r>
    </w:p>
    <w:p w14:paraId="14B611F7" w14:textId="77777777" w:rsidR="00411005" w:rsidRDefault="00411005" w:rsidP="00411005">
      <w:pPr>
        <w:spacing w:after="0" w:line="240" w:lineRule="auto"/>
        <w:ind w:left="0" w:firstLine="0"/>
      </w:pPr>
    </w:p>
    <w:p w14:paraId="27DBEB1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(send_response(client_socket, "OK", current_dir, root_dir, server_info) != 0) {</w:t>
      </w:r>
    </w:p>
    <w:p w14:paraId="3AD71688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goto cleanup;</w:t>
      </w:r>
    </w:p>
    <w:p w14:paraId="6888259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4A16698B" w14:textId="77777777" w:rsidR="00411005" w:rsidRDefault="00411005" w:rsidP="00411005">
      <w:pPr>
        <w:spacing w:after="0" w:line="240" w:lineRule="auto"/>
        <w:ind w:left="0" w:firstLine="0"/>
      </w:pPr>
    </w:p>
    <w:p w14:paraId="58DBDDF9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int read_fd = dup(client_socket);</w:t>
      </w:r>
    </w:p>
    <w:p w14:paraId="05DF898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(read_fd == -1) {</w:t>
      </w:r>
    </w:p>
    <w:p w14:paraId="6BACB5D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lastRenderedPageBreak/>
        <w:t xml:space="preserve">        perror("Failed to duplicate client socket");</w:t>
      </w:r>
    </w:p>
    <w:p w14:paraId="5BCA091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goto cleanup;</w:t>
      </w:r>
    </w:p>
    <w:p w14:paraId="70CAE84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333EE056" w14:textId="77777777" w:rsidR="00411005" w:rsidRDefault="00411005" w:rsidP="00411005">
      <w:pPr>
        <w:spacing w:after="0" w:line="240" w:lineRule="auto"/>
        <w:ind w:left="0" w:firstLine="0"/>
      </w:pPr>
    </w:p>
    <w:p w14:paraId="0E312195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FILE* stream = fdopen(read_fd, "r");</w:t>
      </w:r>
    </w:p>
    <w:p w14:paraId="0DE1F88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if (stream == NULL) {</w:t>
      </w:r>
    </w:p>
    <w:p w14:paraId="3108B4C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perror("Failed to open client stream");</w:t>
      </w:r>
    </w:p>
    <w:p w14:paraId="360D012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close(read_fd);</w:t>
      </w:r>
    </w:p>
    <w:p w14:paraId="2BF2F9FC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goto cleanup;</w:t>
      </w:r>
    </w:p>
    <w:p w14:paraId="236CFBD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2705F891" w14:textId="77777777" w:rsidR="00411005" w:rsidRDefault="00411005" w:rsidP="00411005">
      <w:pPr>
        <w:spacing w:after="0" w:line="240" w:lineRule="auto"/>
        <w:ind w:left="0" w:firstLine="0"/>
      </w:pPr>
    </w:p>
    <w:p w14:paraId="2B1D928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while (!stop_server &amp;&amp; fgets(command, sizeof(command), stream) != NULL) {</w:t>
      </w:r>
    </w:p>
    <w:p w14:paraId="288AA28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command[strcspn(command, "\r\n")] = '\0';</w:t>
      </w:r>
    </w:p>
    <w:p w14:paraId="6988EC7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(command[0] == '\0') {</w:t>
      </w:r>
    </w:p>
    <w:p w14:paraId="44E403D1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continue;</w:t>
      </w:r>
    </w:p>
    <w:p w14:paraId="7A73556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35A0EAAC" w14:textId="77777777" w:rsidR="00411005" w:rsidRDefault="00411005" w:rsidP="00411005">
      <w:pPr>
        <w:spacing w:after="0" w:line="240" w:lineRule="auto"/>
        <w:ind w:left="0" w:firstLine="0"/>
      </w:pPr>
    </w:p>
    <w:p w14:paraId="7957AB9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log_server_event("%s:%d %s", client_ip, client_port, command);</w:t>
      </w:r>
    </w:p>
    <w:p w14:paraId="335F8BC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(process_command(client_socket, current_dir, root_dir, command) != 0) {</w:t>
      </w:r>
    </w:p>
    <w:p w14:paraId="7382917B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break;</w:t>
      </w:r>
    </w:p>
    <w:p w14:paraId="7314185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64F78B3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if (strcmp(command, "QUIT") == 0) {</w:t>
      </w:r>
    </w:p>
    <w:p w14:paraId="07A49852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    break;</w:t>
      </w:r>
    </w:p>
    <w:p w14:paraId="50744560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    }</w:t>
      </w:r>
    </w:p>
    <w:p w14:paraId="17964793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}</w:t>
      </w:r>
    </w:p>
    <w:p w14:paraId="7B4481C1" w14:textId="77777777" w:rsidR="00411005" w:rsidRDefault="00411005" w:rsidP="00411005">
      <w:pPr>
        <w:spacing w:after="0" w:line="240" w:lineRule="auto"/>
        <w:ind w:left="0" w:firstLine="0"/>
      </w:pPr>
    </w:p>
    <w:p w14:paraId="0E32C18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fclose(stream);</w:t>
      </w:r>
    </w:p>
    <w:p w14:paraId="4C37079F" w14:textId="77777777" w:rsidR="00411005" w:rsidRDefault="00411005" w:rsidP="00411005">
      <w:pPr>
        <w:spacing w:after="0" w:line="240" w:lineRule="auto"/>
        <w:ind w:left="0" w:firstLine="0"/>
      </w:pPr>
    </w:p>
    <w:p w14:paraId="762C45B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cleanup:</w:t>
      </w:r>
    </w:p>
    <w:p w14:paraId="1B7B46FD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shutdown(client_socket, SHUT_RDWR);</w:t>
      </w:r>
    </w:p>
    <w:p w14:paraId="635F12BA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close(client_socket);</w:t>
      </w:r>
    </w:p>
    <w:p w14:paraId="515E59F6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remove_client(self);</w:t>
      </w:r>
    </w:p>
    <w:p w14:paraId="2BAE1DE4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log_server_event("client disconnected %s:%d", client_ip, client_port);</w:t>
      </w:r>
    </w:p>
    <w:p w14:paraId="51BD8067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 xml:space="preserve">    return NULL;</w:t>
      </w:r>
    </w:p>
    <w:p w14:paraId="6DF3E1AE" w14:textId="77777777" w:rsidR="00411005" w:rsidRDefault="00411005" w:rsidP="00411005">
      <w:pPr>
        <w:spacing w:after="0" w:line="240" w:lineRule="auto"/>
        <w:ind w:left="0" w:firstLine="0"/>
      </w:pPr>
      <w:r>
        <w:rPr>
          <w:rFonts w:ascii="JetBrains Mono" w:eastAsia="JetBrains Mono" w:hAnsi="JetBrains Mono" w:cs="JetBrains Mono"/>
          <w:sz w:val="16"/>
        </w:rPr>
        <w:t>}</w:t>
      </w:r>
    </w:p>
    <w:p w14:paraId="00D53D46" w14:textId="77777777" w:rsidR="00411005" w:rsidRDefault="00411005" w:rsidP="00411005">
      <w:pPr>
        <w:spacing w:after="0" w:line="240" w:lineRule="auto"/>
        <w:ind w:left="0" w:right="280" w:firstLine="0"/>
        <w:jc w:val="left"/>
      </w:pPr>
    </w:p>
    <w:sectPr w:rsidR="00411005">
      <w:footerReference w:type="even" r:id="rId7"/>
      <w:footerReference w:type="default" r:id="rId8"/>
      <w:headerReference w:type="first" r:id="rId9"/>
      <w:footerReference w:type="first" r:id="rId10"/>
      <w:pgSz w:w="11900" w:h="16840"/>
      <w:pgMar w:top="1139" w:right="765" w:bottom="510" w:left="166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76602" w14:textId="77777777" w:rsidR="00FD259F" w:rsidRDefault="00FD259F">
      <w:pPr>
        <w:spacing w:after="0" w:line="240" w:lineRule="auto"/>
      </w:pPr>
      <w:r>
        <w:separator/>
      </w:r>
    </w:p>
  </w:endnote>
  <w:endnote w:type="continuationSeparator" w:id="0">
    <w:p w14:paraId="1F611225" w14:textId="77777777" w:rsidR="00FD259F" w:rsidRDefault="00FD2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JetBrains Mono">
    <w:altName w:val="Calibri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10E7D" w14:textId="77777777" w:rsidR="004A3F44" w:rsidRDefault="004A3F44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88466" w14:textId="77777777" w:rsidR="004A3F44" w:rsidRDefault="00000000">
    <w:pPr>
      <w:pStyle w:val="Footer"/>
      <w:jc w:val="right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CB67" w14:textId="77777777" w:rsidR="004A3F44" w:rsidRDefault="004A3F44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5C5BB" w14:textId="77777777" w:rsidR="00FD259F" w:rsidRDefault="00FD259F">
      <w:pPr>
        <w:spacing w:after="0" w:line="240" w:lineRule="auto"/>
      </w:pPr>
      <w:r>
        <w:separator/>
      </w:r>
    </w:p>
  </w:footnote>
  <w:footnote w:type="continuationSeparator" w:id="0">
    <w:p w14:paraId="154B6AD1" w14:textId="77777777" w:rsidR="00FD259F" w:rsidRDefault="00FD25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F638A" w14:textId="77777777" w:rsidR="004A3F44" w:rsidRDefault="004A3F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1094373">
    <w:abstractNumId w:val="8"/>
  </w:num>
  <w:num w:numId="2" w16cid:durableId="1425959477">
    <w:abstractNumId w:val="6"/>
  </w:num>
  <w:num w:numId="3" w16cid:durableId="825243626">
    <w:abstractNumId w:val="5"/>
  </w:num>
  <w:num w:numId="4" w16cid:durableId="1850216403">
    <w:abstractNumId w:val="4"/>
  </w:num>
  <w:num w:numId="5" w16cid:durableId="750927371">
    <w:abstractNumId w:val="7"/>
  </w:num>
  <w:num w:numId="6" w16cid:durableId="1631859586">
    <w:abstractNumId w:val="3"/>
  </w:num>
  <w:num w:numId="7" w16cid:durableId="777987451">
    <w:abstractNumId w:val="2"/>
  </w:num>
  <w:num w:numId="8" w16cid:durableId="1951281847">
    <w:abstractNumId w:val="1"/>
  </w:num>
  <w:num w:numId="9" w16cid:durableId="1947884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F44"/>
    <w:rsid w:val="00411005"/>
    <w:rsid w:val="0043730A"/>
    <w:rsid w:val="004A3F44"/>
    <w:rsid w:val="00884832"/>
    <w:rsid w:val="00D519C1"/>
    <w:rsid w:val="00D94281"/>
    <w:rsid w:val="00DF40BC"/>
    <w:rsid w:val="00E10091"/>
    <w:rsid w:val="00E204A5"/>
    <w:rsid w:val="00E610CC"/>
    <w:rsid w:val="00F90337"/>
    <w:rsid w:val="00FD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1EC724"/>
  <w15:docId w15:val="{6A6E2940-503E-9B48-885D-7E1A3E34B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erif" w:eastAsia="Noto Serif" w:hAnsi="Noto Serif" w:cs="Noto Serif"/>
        <w:sz w:val="24"/>
        <w:szCs w:val="24"/>
        <w:lang w:val="en-BY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66" w:lineRule="auto"/>
      <w:ind w:left="1562" w:hanging="10"/>
      <w:jc w:val="both"/>
    </w:pPr>
    <w:rPr>
      <w:color w:val="000000"/>
    </w:rPr>
  </w:style>
  <w:style w:type="paragraph" w:styleId="Heading1">
    <w:name w:val="heading 1"/>
    <w:next w:val="Normal"/>
    <w:link w:val="Heading1Char1"/>
    <w:uiPriority w:val="9"/>
    <w:qFormat/>
    <w:pPr>
      <w:keepNext/>
      <w:keepLines/>
      <w:spacing w:after="344" w:line="259" w:lineRule="auto"/>
      <w:ind w:left="10" w:hanging="10"/>
      <w:outlineLvl w:val="0"/>
    </w:pPr>
    <w:rPr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u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u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ind w:left="1562" w:hanging="10"/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  <w:qFormat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link w:val="Heading1"/>
    <w:rPr>
      <w:rFonts w:ascii="Noto Serif" w:eastAsia="Noto Serif" w:hAnsi="Noto Serif" w:cs="Noto Serif"/>
      <w:color w:val="000000"/>
      <w:sz w:val="24"/>
    </w:rPr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411005"/>
    <w:pPr>
      <w:spacing w:after="120" w:line="276" w:lineRule="auto"/>
      <w:ind w:left="0" w:firstLine="0"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411005"/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411005"/>
    <w:pPr>
      <w:spacing w:after="120" w:line="480" w:lineRule="auto"/>
      <w:ind w:left="0" w:firstLine="0"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411005"/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411005"/>
    <w:pPr>
      <w:spacing w:after="120" w:line="276" w:lineRule="auto"/>
      <w:ind w:left="0" w:firstLine="0"/>
      <w:jc w:val="left"/>
    </w:pPr>
    <w:rPr>
      <w:rFonts w:asciiTheme="minorHAnsi" w:eastAsiaTheme="minorEastAsia" w:hAnsiTheme="minorHAnsi" w:cstheme="minorBidi"/>
      <w:color w:val="auto"/>
      <w:sz w:val="16"/>
      <w:szCs w:val="16"/>
      <w:lang w:val="en-US" w:eastAsia="en-US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411005"/>
    <w:rPr>
      <w:rFonts w:asciiTheme="minorHAnsi" w:eastAsiaTheme="minorEastAsia" w:hAnsiTheme="minorHAnsi" w:cstheme="minorBidi"/>
      <w:sz w:val="16"/>
      <w:szCs w:val="16"/>
      <w:lang w:val="en-US" w:eastAsia="en-US"/>
      <w14:ligatures w14:val="none"/>
    </w:rPr>
  </w:style>
  <w:style w:type="paragraph" w:styleId="List">
    <w:name w:val="List"/>
    <w:basedOn w:val="Normal"/>
    <w:uiPriority w:val="99"/>
    <w:unhideWhenUsed/>
    <w:rsid w:val="00411005"/>
    <w:pPr>
      <w:spacing w:after="200" w:line="276" w:lineRule="auto"/>
      <w:ind w:left="360" w:hanging="360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2">
    <w:name w:val="List 2"/>
    <w:basedOn w:val="Normal"/>
    <w:uiPriority w:val="99"/>
    <w:unhideWhenUsed/>
    <w:rsid w:val="00411005"/>
    <w:pPr>
      <w:spacing w:after="200" w:line="276" w:lineRule="auto"/>
      <w:ind w:left="720" w:hanging="360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3">
    <w:name w:val="List 3"/>
    <w:basedOn w:val="Normal"/>
    <w:uiPriority w:val="99"/>
    <w:unhideWhenUsed/>
    <w:rsid w:val="00411005"/>
    <w:pPr>
      <w:spacing w:after="200" w:line="276" w:lineRule="auto"/>
      <w:ind w:left="1080" w:hanging="360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Bullet">
    <w:name w:val="List Bullet"/>
    <w:basedOn w:val="Normal"/>
    <w:uiPriority w:val="99"/>
    <w:unhideWhenUsed/>
    <w:rsid w:val="00411005"/>
    <w:pPr>
      <w:numPr>
        <w:numId w:val="1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Bullet2">
    <w:name w:val="List Bullet 2"/>
    <w:basedOn w:val="Normal"/>
    <w:uiPriority w:val="99"/>
    <w:unhideWhenUsed/>
    <w:rsid w:val="00411005"/>
    <w:pPr>
      <w:numPr>
        <w:numId w:val="2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Bullet3">
    <w:name w:val="List Bullet 3"/>
    <w:basedOn w:val="Normal"/>
    <w:uiPriority w:val="99"/>
    <w:unhideWhenUsed/>
    <w:rsid w:val="00411005"/>
    <w:pPr>
      <w:numPr>
        <w:numId w:val="3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Number">
    <w:name w:val="List Number"/>
    <w:basedOn w:val="Normal"/>
    <w:uiPriority w:val="99"/>
    <w:unhideWhenUsed/>
    <w:rsid w:val="00411005"/>
    <w:pPr>
      <w:numPr>
        <w:numId w:val="5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Number2">
    <w:name w:val="List Number 2"/>
    <w:basedOn w:val="Normal"/>
    <w:uiPriority w:val="99"/>
    <w:unhideWhenUsed/>
    <w:rsid w:val="00411005"/>
    <w:pPr>
      <w:numPr>
        <w:numId w:val="6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Number3">
    <w:name w:val="List Number 3"/>
    <w:basedOn w:val="Normal"/>
    <w:uiPriority w:val="99"/>
    <w:unhideWhenUsed/>
    <w:rsid w:val="00411005"/>
    <w:pPr>
      <w:numPr>
        <w:numId w:val="7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Continue">
    <w:name w:val="List Continue"/>
    <w:basedOn w:val="Normal"/>
    <w:uiPriority w:val="99"/>
    <w:unhideWhenUsed/>
    <w:rsid w:val="00411005"/>
    <w:pPr>
      <w:spacing w:after="120" w:line="276" w:lineRule="auto"/>
      <w:ind w:left="360" w:firstLine="0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Continue2">
    <w:name w:val="List Continue 2"/>
    <w:basedOn w:val="Normal"/>
    <w:uiPriority w:val="99"/>
    <w:unhideWhenUsed/>
    <w:rsid w:val="00411005"/>
    <w:pPr>
      <w:spacing w:after="120" w:line="276" w:lineRule="auto"/>
      <w:ind w:left="720" w:firstLine="0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Continue3">
    <w:name w:val="List Continue 3"/>
    <w:basedOn w:val="Normal"/>
    <w:uiPriority w:val="99"/>
    <w:unhideWhenUsed/>
    <w:rsid w:val="00411005"/>
    <w:pPr>
      <w:spacing w:after="120" w:line="276" w:lineRule="auto"/>
      <w:ind w:left="1080" w:firstLine="0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MacroText">
    <w:name w:val="macro"/>
    <w:link w:val="MacroTextChar"/>
    <w:uiPriority w:val="99"/>
    <w:unhideWhenUsed/>
    <w:rsid w:val="00411005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  <w:lang w:val="en-US" w:eastAsia="en-US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411005"/>
    <w:rPr>
      <w:rFonts w:ascii="Courier" w:eastAsiaTheme="minorEastAsia" w:hAnsi="Courier" w:cstheme="minorBidi"/>
      <w:sz w:val="20"/>
      <w:szCs w:val="20"/>
      <w:lang w:val="en-US" w:eastAsia="en-US"/>
      <w14:ligatures w14:val="none"/>
    </w:rPr>
  </w:style>
  <w:style w:type="table" w:styleId="TableGrid">
    <w:name w:val="Table Grid"/>
    <w:basedOn w:val="TableNormal"/>
    <w:uiPriority w:val="59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4110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4110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4110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4110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4110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4110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4110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4110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4110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4110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4110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4110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4110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4110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411005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urfulGrid">
    <w:name w:val="Colorful Grid"/>
    <w:basedOn w:val="TableNormal"/>
    <w:uiPriority w:val="73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411005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6373</Words>
  <Characters>36327</Characters>
  <Application>Microsoft Office Word</Application>
  <DocSecurity>0</DocSecurity>
  <Lines>302</Lines>
  <Paragraphs>85</Paragraphs>
  <ScaleCrop>false</ScaleCrop>
  <Company/>
  <LinksUpToDate>false</LinksUpToDate>
  <CharactersWithSpaces>42615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lab08.odt</dc:title>
  <dc:subject/>
  <dc:creator>stas Kuleshov</dc:creator>
  <cp:keywords/>
  <cp:lastModifiedBy>enowicki</cp:lastModifiedBy>
  <cp:revision>5</cp:revision>
  <dcterms:created xsi:type="dcterms:W3CDTF">2026-03-27T12:10:00Z</dcterms:created>
  <dcterms:modified xsi:type="dcterms:W3CDTF">2026-03-28T07:25:00Z</dcterms:modified>
</cp:coreProperties>
</file>