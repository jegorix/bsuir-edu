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94AD" w14:textId="77777777" w:rsidR="009D13AD" w:rsidRDefault="00000000">
      <w:pPr>
        <w:spacing w:after="0" w:line="240" w:lineRule="auto"/>
        <w:ind w:left="0" w:firstLine="0"/>
        <w:jc w:val="center"/>
      </w:pPr>
      <w:r>
        <w:t>Министерство</w:t>
      </w:r>
      <w:r>
        <w:t xml:space="preserve"> </w:t>
      </w:r>
      <w:r>
        <w:t>образования</w:t>
      </w:r>
      <w:r>
        <w:t xml:space="preserve"> </w:t>
      </w:r>
      <w:r>
        <w:t>Республики</w:t>
      </w:r>
      <w:r>
        <w:t xml:space="preserve"> </w:t>
      </w:r>
      <w:r>
        <w:t>Беларусь</w:t>
      </w:r>
    </w:p>
    <w:p w14:paraId="0B5A9F8F" w14:textId="77777777" w:rsidR="009D13AD" w:rsidRDefault="009D13AD">
      <w:pPr>
        <w:spacing w:after="0" w:line="240" w:lineRule="auto"/>
        <w:ind w:left="0" w:firstLine="0"/>
        <w:jc w:val="center"/>
      </w:pPr>
    </w:p>
    <w:p w14:paraId="50B18F08" w14:textId="77777777" w:rsidR="009D13AD" w:rsidRDefault="00000000">
      <w:pPr>
        <w:spacing w:after="0" w:line="240" w:lineRule="auto"/>
        <w:ind w:left="0" w:firstLine="0"/>
        <w:jc w:val="center"/>
      </w:pPr>
      <w:r>
        <w:t>Учреждение</w:t>
      </w:r>
      <w:r>
        <w:t xml:space="preserve"> </w:t>
      </w:r>
      <w:r>
        <w:t>образования</w:t>
      </w:r>
    </w:p>
    <w:p w14:paraId="46C90C1C" w14:textId="77777777" w:rsidR="009D13AD" w:rsidRDefault="00000000">
      <w:pPr>
        <w:spacing w:after="0" w:line="240" w:lineRule="auto"/>
        <w:ind w:left="0" w:firstLine="0"/>
        <w:jc w:val="center"/>
      </w:pPr>
      <w:r>
        <w:t>БЕЛОРУССКИЙ</w:t>
      </w:r>
      <w:r>
        <w:t xml:space="preserve"> </w:t>
      </w:r>
      <w:r>
        <w:t>ГОСУДАРСТВЕННЫЙ</w:t>
      </w:r>
      <w:r>
        <w:t xml:space="preserve"> </w:t>
      </w:r>
      <w:r>
        <w:t>УНИВЕРСИТЕТ</w:t>
      </w:r>
    </w:p>
    <w:p w14:paraId="29E25EB9" w14:textId="77777777" w:rsidR="009D13AD" w:rsidRDefault="00000000">
      <w:pPr>
        <w:spacing w:after="0" w:line="240" w:lineRule="auto"/>
        <w:ind w:left="0" w:firstLine="0"/>
        <w:jc w:val="center"/>
      </w:pPr>
      <w:r>
        <w:t>ИНФОРМАТИКИ</w:t>
      </w:r>
      <w:r>
        <w:t xml:space="preserve"> </w:t>
      </w:r>
      <w:r>
        <w:t>И</w:t>
      </w:r>
      <w:r>
        <w:t xml:space="preserve"> </w:t>
      </w:r>
      <w:r>
        <w:t>РАДИОЭЛЕКТРОНИКИ</w:t>
      </w:r>
    </w:p>
    <w:p w14:paraId="1B4213F3" w14:textId="77777777" w:rsidR="009D13AD" w:rsidRDefault="009D13AD">
      <w:pPr>
        <w:spacing w:after="0" w:line="240" w:lineRule="auto"/>
        <w:ind w:left="0" w:firstLine="0"/>
        <w:jc w:val="center"/>
      </w:pPr>
    </w:p>
    <w:p w14:paraId="6C589CCC" w14:textId="77777777" w:rsidR="009D13AD" w:rsidRDefault="00000000">
      <w:pPr>
        <w:spacing w:after="0" w:line="240" w:lineRule="auto"/>
        <w:ind w:left="0" w:firstLine="0"/>
        <w:jc w:val="center"/>
      </w:pPr>
      <w:r>
        <w:t>Факультет</w:t>
      </w:r>
      <w:r>
        <w:t xml:space="preserve"> </w:t>
      </w:r>
      <w:r>
        <w:t>компьютерных</w:t>
      </w:r>
      <w:r>
        <w:t xml:space="preserve"> </w:t>
      </w:r>
      <w:r>
        <w:t>систем</w:t>
      </w:r>
      <w:r>
        <w:t xml:space="preserve"> </w:t>
      </w:r>
      <w:r>
        <w:t>и</w:t>
      </w:r>
      <w:r>
        <w:t xml:space="preserve"> </w:t>
      </w:r>
      <w:r>
        <w:t>сетей</w:t>
      </w:r>
    </w:p>
    <w:p w14:paraId="20A81661" w14:textId="77777777" w:rsidR="009D13AD" w:rsidRDefault="009D13AD">
      <w:pPr>
        <w:spacing w:after="0" w:line="240" w:lineRule="auto"/>
        <w:ind w:left="0" w:firstLine="0"/>
        <w:jc w:val="center"/>
      </w:pPr>
    </w:p>
    <w:p w14:paraId="1E8423CA" w14:textId="77777777" w:rsidR="009D13AD" w:rsidRDefault="00000000">
      <w:pPr>
        <w:spacing w:after="0" w:line="240" w:lineRule="auto"/>
        <w:ind w:left="0" w:firstLine="0"/>
        <w:jc w:val="center"/>
      </w:pPr>
      <w:r>
        <w:t>Кафедра</w:t>
      </w:r>
      <w:r>
        <w:t xml:space="preserve"> </w:t>
      </w:r>
      <w:r>
        <w:t>электронных</w:t>
      </w:r>
      <w:r>
        <w:t xml:space="preserve"> </w:t>
      </w:r>
      <w:r>
        <w:t>вычислительных</w:t>
      </w:r>
      <w:r>
        <w:t xml:space="preserve"> </w:t>
      </w:r>
      <w:r>
        <w:t>машин</w:t>
      </w:r>
    </w:p>
    <w:p w14:paraId="034FCC71" w14:textId="77777777" w:rsidR="009D13AD" w:rsidRDefault="009D13AD">
      <w:pPr>
        <w:spacing w:after="0" w:line="240" w:lineRule="auto"/>
        <w:ind w:left="0" w:firstLine="0"/>
        <w:jc w:val="center"/>
      </w:pPr>
    </w:p>
    <w:p w14:paraId="4E5DC297" w14:textId="77777777" w:rsidR="009D13AD" w:rsidRDefault="00000000">
      <w:pPr>
        <w:spacing w:after="0" w:line="240" w:lineRule="auto"/>
        <w:ind w:left="0" w:firstLine="0"/>
      </w:pPr>
      <w:r>
        <w:t>Дисциплина</w:t>
      </w:r>
      <w:r>
        <w:t xml:space="preserve">: </w:t>
      </w:r>
      <w:r>
        <w:t>Операционные</w:t>
      </w:r>
      <w:r>
        <w:t xml:space="preserve"> </w:t>
      </w:r>
      <w:r>
        <w:t>системы</w:t>
      </w:r>
      <w:r>
        <w:t xml:space="preserve"> </w:t>
      </w:r>
      <w:r>
        <w:t>и</w:t>
      </w:r>
      <w:r>
        <w:t xml:space="preserve"> </w:t>
      </w:r>
      <w:r>
        <w:t>системное</w:t>
      </w:r>
      <w:r>
        <w:t xml:space="preserve"> </w:t>
      </w:r>
      <w:r>
        <w:t>программирование</w:t>
      </w:r>
    </w:p>
    <w:p w14:paraId="354E2A88" w14:textId="77777777" w:rsidR="009D13AD" w:rsidRDefault="009D13AD">
      <w:pPr>
        <w:spacing w:after="0" w:line="240" w:lineRule="auto"/>
        <w:ind w:left="0" w:firstLine="0"/>
      </w:pPr>
    </w:p>
    <w:p w14:paraId="643A7F46" w14:textId="77777777" w:rsidR="009D13AD" w:rsidRDefault="009D13AD">
      <w:pPr>
        <w:spacing w:after="0" w:line="240" w:lineRule="auto"/>
        <w:ind w:left="0" w:firstLine="0"/>
      </w:pPr>
    </w:p>
    <w:p w14:paraId="2F9F89FD" w14:textId="77777777" w:rsidR="009D13AD" w:rsidRDefault="009D13AD">
      <w:pPr>
        <w:spacing w:after="0" w:line="240" w:lineRule="auto"/>
        <w:ind w:left="0" w:firstLine="0"/>
      </w:pPr>
    </w:p>
    <w:p w14:paraId="1CE534AE" w14:textId="77777777" w:rsidR="009D13AD" w:rsidRDefault="009D13AD">
      <w:pPr>
        <w:spacing w:after="0" w:line="240" w:lineRule="auto"/>
        <w:ind w:left="0" w:firstLine="0"/>
      </w:pPr>
    </w:p>
    <w:p w14:paraId="00B16367" w14:textId="77777777" w:rsidR="009D13AD" w:rsidRDefault="009D13AD">
      <w:pPr>
        <w:spacing w:after="0" w:line="240" w:lineRule="auto"/>
        <w:ind w:left="0" w:firstLine="0"/>
      </w:pPr>
    </w:p>
    <w:p w14:paraId="0C34ED20" w14:textId="77777777" w:rsidR="009D13AD" w:rsidRDefault="009D13AD">
      <w:pPr>
        <w:spacing w:after="0" w:line="240" w:lineRule="auto"/>
        <w:ind w:left="0" w:firstLine="0"/>
      </w:pPr>
    </w:p>
    <w:p w14:paraId="38832768" w14:textId="77777777" w:rsidR="009D13AD" w:rsidRDefault="009D13AD">
      <w:pPr>
        <w:spacing w:after="0" w:line="240" w:lineRule="auto"/>
        <w:ind w:left="0" w:firstLine="0"/>
      </w:pPr>
    </w:p>
    <w:p w14:paraId="2E9BA034" w14:textId="77777777" w:rsidR="009D13AD" w:rsidRDefault="009D13AD">
      <w:pPr>
        <w:spacing w:after="0" w:line="240" w:lineRule="auto"/>
        <w:ind w:left="0" w:firstLine="0"/>
      </w:pPr>
    </w:p>
    <w:p w14:paraId="6DCDF9F7" w14:textId="77777777" w:rsidR="009D13AD" w:rsidRDefault="009D13AD">
      <w:pPr>
        <w:spacing w:after="0" w:line="240" w:lineRule="auto"/>
        <w:ind w:left="0" w:firstLine="0"/>
      </w:pPr>
    </w:p>
    <w:p w14:paraId="40F81607" w14:textId="77777777" w:rsidR="009D13AD" w:rsidRDefault="009D13AD">
      <w:pPr>
        <w:spacing w:after="0" w:line="240" w:lineRule="auto"/>
        <w:ind w:left="0" w:firstLine="0"/>
      </w:pPr>
    </w:p>
    <w:p w14:paraId="7DFEFC42" w14:textId="77777777" w:rsidR="009D13AD" w:rsidRDefault="00000000">
      <w:pPr>
        <w:spacing w:after="0" w:line="240" w:lineRule="auto"/>
        <w:ind w:left="0" w:firstLine="0"/>
        <w:jc w:val="center"/>
      </w:pPr>
      <w:r>
        <w:t>ОТЧЕТ</w:t>
      </w:r>
      <w:r>
        <w:t xml:space="preserve"> </w:t>
      </w:r>
    </w:p>
    <w:p w14:paraId="5178EC0B" w14:textId="77777777" w:rsidR="009D13AD" w:rsidRDefault="00000000">
      <w:pPr>
        <w:spacing w:after="0" w:line="240" w:lineRule="auto"/>
        <w:ind w:left="0" w:firstLine="0"/>
        <w:jc w:val="center"/>
      </w:pPr>
      <w:r>
        <w:t>по</w:t>
      </w:r>
      <w:r>
        <w:t xml:space="preserve"> </w:t>
      </w:r>
      <w:r>
        <w:t>лабораторной</w:t>
      </w:r>
      <w:r>
        <w:t xml:space="preserve"> </w:t>
      </w:r>
      <w:r>
        <w:t>работе</w:t>
      </w:r>
      <w:r>
        <w:t xml:space="preserve"> </w:t>
      </w:r>
      <w:r>
        <w:t>№</w:t>
      </w:r>
      <w:r>
        <w:t xml:space="preserve">5 </w:t>
      </w:r>
    </w:p>
    <w:p w14:paraId="6B682614" w14:textId="77777777" w:rsidR="009D13AD" w:rsidRDefault="00000000">
      <w:pPr>
        <w:spacing w:after="0" w:line="240" w:lineRule="auto"/>
        <w:ind w:left="0" w:firstLine="0"/>
        <w:jc w:val="center"/>
      </w:pPr>
      <w:r>
        <w:t>на</w:t>
      </w:r>
      <w:r>
        <w:t xml:space="preserve"> </w:t>
      </w:r>
      <w:r>
        <w:t>тему</w:t>
      </w:r>
    </w:p>
    <w:p w14:paraId="3A207546" w14:textId="77777777" w:rsidR="009D13AD" w:rsidRDefault="00000000">
      <w:pPr>
        <w:spacing w:after="0" w:line="240" w:lineRule="auto"/>
        <w:ind w:left="0" w:firstLine="0"/>
        <w:jc w:val="center"/>
      </w:pPr>
      <w:r>
        <w:t>“Потоки</w:t>
      </w:r>
      <w:r>
        <w:t xml:space="preserve"> </w:t>
      </w:r>
      <w:r>
        <w:t>исполнения</w:t>
      </w:r>
      <w:r>
        <w:t xml:space="preserve">, </w:t>
      </w:r>
      <w:r>
        <w:t>взаимодействие</w:t>
      </w:r>
      <w:r>
        <w:t xml:space="preserve"> </w:t>
      </w:r>
      <w:r>
        <w:t>и</w:t>
      </w:r>
      <w:r>
        <w:t xml:space="preserve"> </w:t>
      </w:r>
      <w:r>
        <w:t>синхронизация”</w:t>
      </w:r>
    </w:p>
    <w:p w14:paraId="0682462E" w14:textId="77777777" w:rsidR="009D13AD" w:rsidRDefault="009D13AD">
      <w:pPr>
        <w:spacing w:after="0" w:line="240" w:lineRule="auto"/>
        <w:ind w:left="0" w:firstLine="0"/>
        <w:jc w:val="right"/>
      </w:pPr>
    </w:p>
    <w:p w14:paraId="044E4561" w14:textId="77777777" w:rsidR="009D13AD" w:rsidRDefault="009D13AD">
      <w:pPr>
        <w:spacing w:after="0" w:line="240" w:lineRule="auto"/>
        <w:ind w:left="0" w:firstLine="0"/>
        <w:jc w:val="right"/>
      </w:pPr>
    </w:p>
    <w:p w14:paraId="6A02C8D1" w14:textId="77777777" w:rsidR="009D13AD" w:rsidRDefault="009D13AD">
      <w:pPr>
        <w:spacing w:after="0" w:line="240" w:lineRule="auto"/>
        <w:ind w:left="0" w:firstLine="0"/>
        <w:jc w:val="right"/>
      </w:pPr>
    </w:p>
    <w:p w14:paraId="0B429ECA" w14:textId="77777777" w:rsidR="009D13AD" w:rsidRPr="005470FD" w:rsidRDefault="009D13AD">
      <w:pPr>
        <w:spacing w:after="0" w:line="240" w:lineRule="auto"/>
        <w:ind w:left="0" w:firstLine="0"/>
        <w:jc w:val="right"/>
        <w:rPr>
          <w:lang w:val="ru-RU"/>
        </w:rPr>
      </w:pPr>
    </w:p>
    <w:p w14:paraId="26BAF58F" w14:textId="77777777" w:rsidR="009D13AD" w:rsidRDefault="009D13AD">
      <w:pPr>
        <w:spacing w:after="0" w:line="240" w:lineRule="auto"/>
        <w:ind w:left="0" w:firstLine="0"/>
        <w:jc w:val="right"/>
      </w:pPr>
    </w:p>
    <w:p w14:paraId="0A1CF84F" w14:textId="77777777" w:rsidR="009D13AD" w:rsidRDefault="009D13AD">
      <w:pPr>
        <w:spacing w:after="0" w:line="240" w:lineRule="auto"/>
        <w:ind w:left="0" w:firstLine="0"/>
        <w:jc w:val="right"/>
      </w:pPr>
    </w:p>
    <w:p w14:paraId="0A3FDDAB" w14:textId="1DEECF82" w:rsidR="009D13AD" w:rsidRDefault="00000000">
      <w:pPr>
        <w:spacing w:after="0" w:line="240" w:lineRule="auto"/>
        <w:ind w:left="0" w:firstLine="0"/>
        <w:jc w:val="right"/>
      </w:pPr>
      <w:r>
        <w:t>Выполнил</w:t>
      </w:r>
      <w:r>
        <w:t>:</w:t>
      </w:r>
    </w:p>
    <w:p w14:paraId="4F27976D" w14:textId="42E543B0" w:rsidR="009D13AD" w:rsidRDefault="002C6B6A">
      <w:pPr>
        <w:spacing w:after="0" w:line="240" w:lineRule="auto"/>
        <w:ind w:left="0" w:firstLine="0"/>
        <w:jc w:val="right"/>
      </w:pPr>
      <w:proofErr w:type="spellStart"/>
      <w:r>
        <w:rPr>
          <w:lang w:val="ru-RU"/>
        </w:rPr>
        <w:t>студ</w:t>
      </w:r>
      <w:proofErr w:type="spellEnd"/>
      <w:r>
        <w:t xml:space="preserve">. </w:t>
      </w:r>
      <w:r>
        <w:t>гр</w:t>
      </w:r>
      <w:r>
        <w:t xml:space="preserve">. </w:t>
      </w:r>
      <w:r>
        <w:rPr>
          <w:lang w:val="ru-RU"/>
        </w:rPr>
        <w:t xml:space="preserve">450502 </w:t>
      </w:r>
      <w:r>
        <w:rPr>
          <w:lang w:val="ru-RU"/>
        </w:rPr>
        <w:t>Новицкий</w:t>
      </w:r>
      <w:r>
        <w:t xml:space="preserve"> </w:t>
      </w:r>
      <w:r>
        <w:rPr>
          <w:lang w:val="ru-RU"/>
        </w:rPr>
        <w:t>Е</w:t>
      </w:r>
      <w:r>
        <w:t xml:space="preserve">. </w:t>
      </w:r>
      <w:r>
        <w:rPr>
          <w:lang w:val="ru-RU"/>
        </w:rPr>
        <w:t>Ю</w:t>
      </w:r>
      <w:r>
        <w:t>.</w:t>
      </w:r>
    </w:p>
    <w:p w14:paraId="68381BA3" w14:textId="77777777" w:rsidR="009D13AD" w:rsidRDefault="009D13AD">
      <w:pPr>
        <w:spacing w:after="0" w:line="240" w:lineRule="auto"/>
        <w:ind w:left="0" w:firstLine="0"/>
        <w:jc w:val="right"/>
      </w:pPr>
    </w:p>
    <w:p w14:paraId="126A64B6" w14:textId="77777777" w:rsidR="009D13AD" w:rsidRDefault="009D13AD">
      <w:pPr>
        <w:spacing w:after="0" w:line="240" w:lineRule="auto"/>
        <w:ind w:left="0" w:firstLine="0"/>
        <w:jc w:val="right"/>
      </w:pPr>
    </w:p>
    <w:p w14:paraId="3CE9142E" w14:textId="77777777" w:rsidR="009D13AD" w:rsidRDefault="00000000">
      <w:pPr>
        <w:spacing w:after="0" w:line="240" w:lineRule="auto"/>
        <w:ind w:left="0" w:firstLine="0"/>
        <w:jc w:val="right"/>
      </w:pPr>
      <w:r>
        <w:t>Проверил</w:t>
      </w:r>
      <w:r>
        <w:t xml:space="preserve">: </w:t>
      </w:r>
    </w:p>
    <w:p w14:paraId="215BFE6C" w14:textId="1F6965C6" w:rsidR="009D13AD" w:rsidRDefault="00000000">
      <w:pPr>
        <w:spacing w:after="0" w:line="240" w:lineRule="auto"/>
        <w:ind w:left="0" w:firstLine="0"/>
        <w:jc w:val="right"/>
      </w:pPr>
      <w:proofErr w:type="spellStart"/>
      <w:r>
        <w:rPr>
          <w:lang w:val="ru-RU"/>
        </w:rPr>
        <w:t>пр</w:t>
      </w:r>
      <w:proofErr w:type="spellEnd"/>
      <w:r>
        <w:t xml:space="preserve">. </w:t>
      </w:r>
      <w:proofErr w:type="spellStart"/>
      <w:r w:rsidR="002C6B6A">
        <w:rPr>
          <w:lang w:val="ru-RU"/>
        </w:rPr>
        <w:t>Благиных</w:t>
      </w:r>
      <w:proofErr w:type="spellEnd"/>
      <w:r w:rsidR="002C6B6A">
        <w:rPr>
          <w:lang w:val="ru-RU"/>
        </w:rPr>
        <w:t xml:space="preserve"> </w:t>
      </w:r>
      <w:r w:rsidR="002C6B6A">
        <w:rPr>
          <w:lang w:val="ru-RU"/>
        </w:rPr>
        <w:t>В</w:t>
      </w:r>
      <w:r>
        <w:t xml:space="preserve">. </w:t>
      </w:r>
      <w:r w:rsidR="002C6B6A">
        <w:rPr>
          <w:lang w:val="ru-RU"/>
        </w:rPr>
        <w:t>Д</w:t>
      </w:r>
      <w:r>
        <w:t>.</w:t>
      </w:r>
    </w:p>
    <w:p w14:paraId="390784CA" w14:textId="77777777" w:rsidR="009D13AD" w:rsidRDefault="009D13AD">
      <w:pPr>
        <w:spacing w:after="0" w:line="240" w:lineRule="auto"/>
        <w:ind w:left="0" w:firstLine="0"/>
      </w:pPr>
    </w:p>
    <w:p w14:paraId="48A35235" w14:textId="77777777" w:rsidR="009D13AD" w:rsidRDefault="009D13AD">
      <w:pPr>
        <w:spacing w:after="0" w:line="240" w:lineRule="auto"/>
        <w:ind w:left="0" w:firstLine="0"/>
      </w:pPr>
    </w:p>
    <w:p w14:paraId="1E1045DF" w14:textId="77777777" w:rsidR="009D13AD" w:rsidRDefault="009D13AD">
      <w:pPr>
        <w:spacing w:after="0" w:line="240" w:lineRule="auto"/>
        <w:ind w:left="0" w:firstLine="0"/>
        <w:rPr>
          <w:lang w:val="ru-RU"/>
        </w:rPr>
      </w:pPr>
    </w:p>
    <w:p w14:paraId="67CD9792" w14:textId="77777777" w:rsidR="005470FD" w:rsidRDefault="005470FD">
      <w:pPr>
        <w:spacing w:after="0" w:line="240" w:lineRule="auto"/>
        <w:ind w:left="0" w:firstLine="0"/>
        <w:rPr>
          <w:lang w:val="ru-RU"/>
        </w:rPr>
      </w:pPr>
    </w:p>
    <w:p w14:paraId="14D5164B" w14:textId="77777777" w:rsidR="005470FD" w:rsidRDefault="005470FD">
      <w:pPr>
        <w:spacing w:after="0" w:line="240" w:lineRule="auto"/>
        <w:ind w:left="0" w:firstLine="0"/>
        <w:rPr>
          <w:lang w:val="ru-RU"/>
        </w:rPr>
      </w:pPr>
    </w:p>
    <w:p w14:paraId="3D6D459A" w14:textId="77777777" w:rsidR="005470FD" w:rsidRPr="005470FD" w:rsidRDefault="005470FD">
      <w:pPr>
        <w:spacing w:after="0" w:line="240" w:lineRule="auto"/>
        <w:ind w:left="0" w:firstLine="0"/>
        <w:rPr>
          <w:lang w:val="ru-RU"/>
        </w:rPr>
      </w:pPr>
    </w:p>
    <w:p w14:paraId="6D731222" w14:textId="77777777" w:rsidR="009D13AD" w:rsidRDefault="009D13AD">
      <w:pPr>
        <w:spacing w:after="0" w:line="240" w:lineRule="auto"/>
        <w:ind w:left="0" w:firstLine="0"/>
      </w:pPr>
    </w:p>
    <w:p w14:paraId="32CF7CE5" w14:textId="77777777" w:rsidR="009D13AD" w:rsidRDefault="009D13AD">
      <w:pPr>
        <w:spacing w:after="0" w:line="240" w:lineRule="auto"/>
        <w:ind w:left="0" w:firstLine="0"/>
      </w:pPr>
    </w:p>
    <w:p w14:paraId="4243905A" w14:textId="77777777" w:rsidR="009D13AD" w:rsidRDefault="009D13AD">
      <w:pPr>
        <w:spacing w:after="0" w:line="240" w:lineRule="auto"/>
        <w:ind w:left="0" w:firstLine="0"/>
      </w:pPr>
    </w:p>
    <w:p w14:paraId="54B7EB8C" w14:textId="77777777" w:rsidR="009D13AD" w:rsidRDefault="00000000">
      <w:pPr>
        <w:spacing w:after="0" w:line="240" w:lineRule="auto"/>
        <w:ind w:left="0" w:firstLine="0"/>
        <w:jc w:val="center"/>
        <w:rPr>
          <w:rFonts w:ascii="Noto Serif"/>
        </w:rPr>
      </w:pPr>
      <w:r>
        <w:rPr>
          <w:rFonts w:ascii="Noto Serif"/>
        </w:rPr>
        <w:t>Минск 2026</w:t>
      </w:r>
    </w:p>
    <w:p w14:paraId="2ED43499" w14:textId="77777777" w:rsidR="009D13AD" w:rsidRDefault="00000000">
      <w:pPr>
        <w:pStyle w:val="Heading1"/>
        <w:spacing w:after="0" w:line="240" w:lineRule="auto"/>
        <w:ind w:left="0" w:firstLine="709"/>
        <w:rPr>
          <w:b/>
          <w:bCs/>
        </w:rPr>
      </w:pPr>
      <w:r>
        <w:rPr>
          <w:b/>
          <w:bCs/>
        </w:rPr>
        <w:lastRenderedPageBreak/>
        <w:t xml:space="preserve">1 </w:t>
      </w: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ЛАБОРАТОРНОЙ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6402CB3F" w14:textId="77777777" w:rsidR="009D13AD" w:rsidRDefault="009D13AD">
      <w:pPr>
        <w:pStyle w:val="Heading1"/>
        <w:spacing w:after="0" w:line="240" w:lineRule="auto"/>
        <w:ind w:left="0" w:firstLine="709"/>
        <w:rPr>
          <w:b/>
          <w:bCs/>
        </w:rPr>
      </w:pPr>
    </w:p>
    <w:p w14:paraId="422A85DD" w14:textId="77777777" w:rsidR="009D13AD" w:rsidRDefault="00000000">
      <w:pPr>
        <w:pStyle w:val="Heading1"/>
        <w:spacing w:after="0" w:line="240" w:lineRule="auto"/>
        <w:ind w:left="0" w:firstLine="709"/>
        <w:jc w:val="both"/>
      </w:pPr>
      <w:r>
        <w:t>Две</w:t>
      </w:r>
      <w:r>
        <w:t xml:space="preserve"> </w:t>
      </w:r>
      <w:r>
        <w:t>лабораторных</w:t>
      </w:r>
      <w:r>
        <w:t xml:space="preserve"> </w:t>
      </w:r>
      <w:r>
        <w:t>в</w:t>
      </w:r>
      <w:r>
        <w:t xml:space="preserve"> </w:t>
      </w:r>
      <w:r>
        <w:t>одной</w:t>
      </w:r>
      <w:r>
        <w:t>:</w:t>
      </w:r>
    </w:p>
    <w:p w14:paraId="1EC16571" w14:textId="77777777" w:rsidR="009D13AD" w:rsidRDefault="00000000">
      <w:pPr>
        <w:pStyle w:val="Heading1"/>
        <w:spacing w:after="0" w:line="240" w:lineRule="auto"/>
        <w:ind w:left="0" w:firstLine="709"/>
        <w:jc w:val="both"/>
        <w:rPr>
          <w:color w:val="FFFFFF"/>
        </w:rPr>
      </w:pPr>
      <w:r>
        <w:t xml:space="preserve">5.1) </w:t>
      </w:r>
      <w:r>
        <w:t>Аналогична</w:t>
      </w:r>
      <w:r>
        <w:t xml:space="preserve"> </w:t>
      </w:r>
      <w:r>
        <w:t>лабораторной</w:t>
      </w:r>
      <w:r>
        <w:t xml:space="preserve"> 4, </w:t>
      </w:r>
      <w:r>
        <w:t>но</w:t>
      </w:r>
      <w:r>
        <w:t xml:space="preserve"> </w:t>
      </w:r>
      <w:r>
        <w:t>только</w:t>
      </w:r>
      <w:r>
        <w:t xml:space="preserve"> </w:t>
      </w:r>
      <w:r>
        <w:t>с</w:t>
      </w:r>
      <w:r>
        <w:t xml:space="preserve"> </w:t>
      </w:r>
      <w:r>
        <w:t>потоками</w:t>
      </w:r>
      <w:r>
        <w:t>, posix</w:t>
      </w:r>
      <w:r>
        <w:rPr>
          <w:lang w:val="ru-RU"/>
        </w:rPr>
        <w:t>-</w:t>
      </w:r>
      <w:r>
        <w:t>семафорами</w:t>
      </w:r>
      <w:r>
        <w:t xml:space="preserve"> </w:t>
      </w:r>
      <w:r>
        <w:t>и</w:t>
      </w:r>
      <w:r>
        <w:t xml:space="preserve"> </w:t>
      </w:r>
      <w:r>
        <w:t>мьютексом</w:t>
      </w:r>
      <w:r>
        <w:t xml:space="preserve"> </w:t>
      </w:r>
      <w:r>
        <w:t>в</w:t>
      </w:r>
      <w:r>
        <w:t xml:space="preserve"> </w:t>
      </w:r>
      <w:r>
        <w:t>рамках</w:t>
      </w:r>
      <w:r>
        <w:t xml:space="preserve"> </w:t>
      </w:r>
      <w:r>
        <w:t>одного</w:t>
      </w:r>
      <w:r>
        <w:t xml:space="preserve"> </w:t>
      </w:r>
      <w:r>
        <w:t>процесса</w:t>
      </w:r>
      <w:r>
        <w:t xml:space="preserve">. </w:t>
      </w:r>
      <w:r>
        <w:rPr>
          <w:color w:val="FFFFFF"/>
        </w:rPr>
        <w:t>нннн</w:t>
      </w:r>
      <w:r>
        <w:t>Дополнительно</w:t>
      </w:r>
      <w:r>
        <w:t xml:space="preserve"> </w:t>
      </w:r>
      <w:r>
        <w:t>обрабатывается</w:t>
      </w:r>
      <w:r>
        <w:t xml:space="preserve"> </w:t>
      </w:r>
      <w:r>
        <w:t>ещё</w:t>
      </w:r>
      <w:r>
        <w:t xml:space="preserve"> </w:t>
      </w:r>
      <w:r>
        <w:t>две</w:t>
      </w:r>
      <w:r>
        <w:t xml:space="preserve"> </w:t>
      </w:r>
      <w:r>
        <w:t>клавиши</w:t>
      </w:r>
      <w:r>
        <w:t xml:space="preserve"> </w:t>
      </w:r>
      <w:r>
        <w:t>–</w:t>
      </w:r>
      <w:r>
        <w:t xml:space="preserve"> </w:t>
      </w:r>
      <w:r>
        <w:t>увеличение</w:t>
      </w:r>
      <w:r>
        <w:t xml:space="preserve"> </w:t>
      </w:r>
      <w:r>
        <w:t>и</w:t>
      </w:r>
      <w:r>
        <w:t xml:space="preserve"> </w:t>
      </w:r>
      <w:r>
        <w:t>уменьшение</w:t>
      </w:r>
      <w:r>
        <w:t xml:space="preserve"> </w:t>
      </w:r>
      <w:r>
        <w:t>размера</w:t>
      </w:r>
      <w:r>
        <w:t xml:space="preserve"> </w:t>
      </w:r>
      <w:r>
        <w:t>очереди</w:t>
      </w:r>
      <w:r>
        <w:t xml:space="preserve">. </w:t>
      </w:r>
      <w:r>
        <w:t>Следует</w:t>
      </w:r>
      <w:r>
        <w:t xml:space="preserve"> </w:t>
      </w:r>
      <w:r>
        <w:t>предусмотреть</w:t>
      </w:r>
      <w:r>
        <w:t xml:space="preserve"> </w:t>
      </w:r>
      <w:r>
        <w:t>обработку</w:t>
      </w:r>
      <w:r>
        <w:t xml:space="preserve"> </w:t>
      </w:r>
      <w:r>
        <w:t>запроса</w:t>
      </w:r>
      <w:r>
        <w:t xml:space="preserve"> </w:t>
      </w:r>
      <w:r>
        <w:t>на</w:t>
      </w:r>
      <w:r>
        <w:t xml:space="preserve"> </w:t>
      </w:r>
      <w:r>
        <w:t>уменьшение</w:t>
      </w:r>
      <w:r>
        <w:t xml:space="preserve"> </w:t>
      </w:r>
      <w:r>
        <w:t>очереди</w:t>
      </w:r>
      <w:r>
        <w:t xml:space="preserve"> </w:t>
      </w:r>
      <w:r>
        <w:t>таким</w:t>
      </w:r>
      <w:r>
        <w:t xml:space="preserve"> </w:t>
      </w:r>
      <w:r>
        <w:t>образом</w:t>
      </w:r>
      <w:r>
        <w:t xml:space="preserve">, </w:t>
      </w:r>
      <w:r>
        <w:t>чтобы</w:t>
      </w:r>
      <w:r>
        <w:t xml:space="preserve"> </w:t>
      </w:r>
      <w:r>
        <w:t>при</w:t>
      </w:r>
      <w:r>
        <w:t xml:space="preserve"> </w:t>
      </w:r>
      <w:r>
        <w:t>появлении</w:t>
      </w:r>
      <w:r>
        <w:t xml:space="preserve"> </w:t>
      </w:r>
      <w:r>
        <w:t>пустого</w:t>
      </w:r>
      <w:r>
        <w:t xml:space="preserve"> </w:t>
      </w:r>
      <w:r>
        <w:t>места</w:t>
      </w:r>
      <w:r>
        <w:t xml:space="preserve"> </w:t>
      </w:r>
      <w:r>
        <w:t>уменьшался</w:t>
      </w:r>
      <w:r>
        <w:t xml:space="preserve"> </w:t>
      </w:r>
      <w:r>
        <w:t>размер</w:t>
      </w:r>
      <w:r>
        <w:t xml:space="preserve"> </w:t>
      </w:r>
      <w:r>
        <w:t>очереди</w:t>
      </w:r>
      <w:r>
        <w:t xml:space="preserve">, </w:t>
      </w:r>
      <w:r>
        <w:t>а</w:t>
      </w:r>
      <w:r>
        <w:t xml:space="preserve"> </w:t>
      </w:r>
      <w:r>
        <w:t>не</w:t>
      </w:r>
      <w:r>
        <w:t xml:space="preserve"> </w:t>
      </w:r>
      <w:r>
        <w:t>очередной</w:t>
      </w:r>
      <w:r>
        <w:t xml:space="preserve"> </w:t>
      </w:r>
      <w:r>
        <w:t>производитель</w:t>
      </w:r>
      <w:r>
        <w:t xml:space="preserve"> </w:t>
      </w:r>
      <w:r>
        <w:t>размещал</w:t>
      </w:r>
      <w:r>
        <w:t xml:space="preserve"> </w:t>
      </w:r>
      <w:r>
        <w:t>там</w:t>
      </w:r>
      <w:r>
        <w:t xml:space="preserve"> </w:t>
      </w:r>
      <w:r>
        <w:t>своё</w:t>
      </w:r>
      <w:r>
        <w:t xml:space="preserve"> </w:t>
      </w:r>
      <w:r>
        <w:t>сообщение</w:t>
      </w:r>
      <w:r>
        <w:t xml:space="preserve">. </w:t>
      </w:r>
      <w:r>
        <w:rPr>
          <w:color w:val="FFFFFF"/>
        </w:rPr>
        <w:t>ннннн</w:t>
      </w:r>
    </w:p>
    <w:p w14:paraId="39BFF0B2" w14:textId="77777777" w:rsidR="009D13AD" w:rsidRDefault="00000000">
      <w:pPr>
        <w:spacing w:after="0" w:line="240" w:lineRule="auto"/>
        <w:ind w:left="0" w:firstLine="709"/>
      </w:pPr>
      <w:r>
        <w:t xml:space="preserve">5.2) </w:t>
      </w:r>
      <w:r>
        <w:t>Аналогична</w:t>
      </w:r>
      <w:r>
        <w:t xml:space="preserve"> </w:t>
      </w:r>
      <w:r>
        <w:t>лабораторной</w:t>
      </w:r>
      <w:r>
        <w:t xml:space="preserve"> </w:t>
      </w:r>
      <w:r>
        <w:t>№</w:t>
      </w:r>
      <w:r>
        <w:t xml:space="preserve"> 5.1, </w:t>
      </w:r>
      <w:r>
        <w:t>но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условных</w:t>
      </w:r>
      <w:r>
        <w:t xml:space="preserve"> </w:t>
      </w:r>
      <w:r>
        <w:t>переменных</w:t>
      </w:r>
      <w:r>
        <w:t xml:space="preserve"> (</w:t>
      </w:r>
      <w:r>
        <w:t>см</w:t>
      </w:r>
      <w:r>
        <w:t xml:space="preserve">. </w:t>
      </w:r>
      <w:r>
        <w:t>лекции</w:t>
      </w:r>
      <w:r>
        <w:t xml:space="preserve"> </w:t>
      </w:r>
      <w:r>
        <w:t>СПОВМ</w:t>
      </w:r>
      <w:r>
        <w:t>/</w:t>
      </w:r>
      <w:r>
        <w:t>ОСиСП</w:t>
      </w:r>
      <w:r>
        <w:t>).</w:t>
      </w:r>
    </w:p>
    <w:p w14:paraId="6D9B2680" w14:textId="77777777" w:rsidR="009D13AD" w:rsidRDefault="009D13AD">
      <w:pPr>
        <w:spacing w:after="0" w:line="240" w:lineRule="auto"/>
        <w:ind w:left="0" w:firstLine="709"/>
      </w:pPr>
    </w:p>
    <w:p w14:paraId="332FC693" w14:textId="77777777" w:rsidR="009D13AD" w:rsidRDefault="00000000">
      <w:pPr>
        <w:spacing w:after="0" w:line="240" w:lineRule="auto"/>
        <w:ind w:left="0" w:firstLine="709"/>
        <w:rPr>
          <w:b/>
          <w:bCs/>
        </w:rPr>
      </w:pPr>
      <w:r>
        <w:rPr>
          <w:b/>
          <w:bCs/>
        </w:rPr>
        <w:t xml:space="preserve">2 </w:t>
      </w:r>
      <w:r>
        <w:rPr>
          <w:b/>
          <w:bCs/>
        </w:rPr>
        <w:t>ВЫПОЛНЕНИЕ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7A992CB0" w14:textId="77777777" w:rsidR="009D13AD" w:rsidRDefault="009D13AD">
      <w:pPr>
        <w:spacing w:after="0" w:line="240" w:lineRule="auto"/>
        <w:ind w:left="0" w:firstLine="709"/>
      </w:pPr>
    </w:p>
    <w:p w14:paraId="224CFD06" w14:textId="77777777" w:rsidR="009D13AD" w:rsidRDefault="00000000">
      <w:pPr>
        <w:spacing w:after="0" w:line="240" w:lineRule="auto"/>
        <w:ind w:left="0" w:firstLine="709"/>
        <w:rPr>
          <w:b/>
          <w:bCs/>
        </w:rPr>
      </w:pPr>
      <w:r>
        <w:rPr>
          <w:b/>
          <w:bCs/>
        </w:rPr>
        <w:t xml:space="preserve">2.1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алгоритма</w:t>
      </w:r>
      <w:r>
        <w:rPr>
          <w:b/>
          <w:bCs/>
        </w:rPr>
        <w:t xml:space="preserve"> </w:t>
      </w:r>
      <w:r>
        <w:rPr>
          <w:b/>
          <w:bCs/>
        </w:rPr>
        <w:t>выполнения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1072E5D4" w14:textId="77777777" w:rsidR="009D13AD" w:rsidRDefault="009D13AD">
      <w:pPr>
        <w:spacing w:after="0" w:line="240" w:lineRule="auto"/>
        <w:ind w:left="0" w:firstLine="709"/>
        <w:rPr>
          <w:color w:val="FFFFFF"/>
        </w:rPr>
      </w:pPr>
    </w:p>
    <w:p w14:paraId="00C93CDC" w14:textId="77777777" w:rsidR="009D13AD" w:rsidRDefault="00000000">
      <w:pPr>
        <w:spacing w:after="0" w:line="240" w:lineRule="auto"/>
        <w:ind w:left="0" w:firstLine="709"/>
      </w:pPr>
      <w:r>
        <w:t>Программа</w:t>
      </w:r>
      <w:r>
        <w:t xml:space="preserve"> </w:t>
      </w:r>
      <w:r>
        <w:t>состоит</w:t>
      </w:r>
      <w:r>
        <w:t xml:space="preserve"> </w:t>
      </w:r>
      <w:r>
        <w:t>из</w:t>
      </w:r>
      <w:r>
        <w:t xml:space="preserve"> </w:t>
      </w:r>
      <w:r>
        <w:t>основного</w:t>
      </w:r>
      <w:r>
        <w:t xml:space="preserve"> </w:t>
      </w:r>
      <w:r>
        <w:t>процесса</w:t>
      </w:r>
      <w:r>
        <w:t xml:space="preserve">, </w:t>
      </w:r>
      <w:r>
        <w:t>который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выбора</w:t>
      </w:r>
      <w:r>
        <w:t xml:space="preserve"> </w:t>
      </w:r>
      <w:r>
        <w:t>создаёт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 xml:space="preserve"> </w:t>
      </w:r>
      <w:r>
        <w:t>или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 xml:space="preserve">, </w:t>
      </w:r>
      <w:r>
        <w:t>после</w:t>
      </w:r>
      <w:r>
        <w:t xml:space="preserve"> </w:t>
      </w:r>
      <w:r>
        <w:t>чего</w:t>
      </w:r>
      <w:r>
        <w:t xml:space="preserve"> </w:t>
      </w:r>
      <w:r>
        <w:t>ожидает</w:t>
      </w:r>
      <w:r>
        <w:t xml:space="preserve"> </w:t>
      </w:r>
      <w:r>
        <w:t>и</w:t>
      </w:r>
      <w:r>
        <w:t xml:space="preserve"> </w:t>
      </w:r>
      <w:r>
        <w:t>обрабатывает</w:t>
      </w:r>
      <w:r>
        <w:t xml:space="preserve"> </w:t>
      </w:r>
      <w:r>
        <w:t>нажатия</w:t>
      </w:r>
      <w:r>
        <w:t xml:space="preserve"> </w:t>
      </w:r>
      <w:r>
        <w:t>клавиш</w:t>
      </w:r>
      <w:r>
        <w:t xml:space="preserve">, </w:t>
      </w:r>
      <w:r>
        <w:t>порождая</w:t>
      </w:r>
      <w:r>
        <w:t xml:space="preserve"> </w:t>
      </w:r>
      <w:r>
        <w:t>и</w:t>
      </w:r>
      <w:r>
        <w:t xml:space="preserve"> </w:t>
      </w:r>
      <w:r>
        <w:t>завершая</w:t>
      </w:r>
      <w:r>
        <w:t xml:space="preserve"> </w:t>
      </w:r>
      <w:r>
        <w:t>процессы</w:t>
      </w:r>
      <w:r>
        <w:t xml:space="preserve"> </w:t>
      </w:r>
      <w:r>
        <w:t>двух</w:t>
      </w:r>
      <w:r>
        <w:t xml:space="preserve"> </w:t>
      </w:r>
      <w:r>
        <w:t>типов</w:t>
      </w:r>
      <w:r>
        <w:t xml:space="preserve"> </w:t>
      </w:r>
      <w:r>
        <w:t>—</w:t>
      </w:r>
      <w:r>
        <w:t xml:space="preserve"> </w:t>
      </w:r>
      <w:r>
        <w:t>производители</w:t>
      </w:r>
      <w:r>
        <w:t xml:space="preserve"> </w:t>
      </w:r>
      <w:r>
        <w:t>и</w:t>
      </w:r>
      <w:r>
        <w:t xml:space="preserve"> </w:t>
      </w:r>
      <w:r>
        <w:t>потребители</w:t>
      </w:r>
      <w:r>
        <w:t xml:space="preserve">. </w:t>
      </w:r>
      <w:r>
        <w:t>Производители</w:t>
      </w:r>
      <w:r>
        <w:t xml:space="preserve"> </w:t>
      </w:r>
      <w:r>
        <w:t>формируют</w:t>
      </w:r>
      <w:r>
        <w:t xml:space="preserve"> </w:t>
      </w:r>
      <w:r>
        <w:t>сообщения</w:t>
      </w:r>
      <w:r>
        <w:t xml:space="preserve"> </w:t>
      </w:r>
      <w:r>
        <w:t>и</w:t>
      </w:r>
      <w:r>
        <w:t xml:space="preserve">, </w:t>
      </w:r>
      <w:r>
        <w:t>если</w:t>
      </w:r>
      <w:r>
        <w:t xml:space="preserve"> </w:t>
      </w:r>
      <w:r>
        <w:t>в</w:t>
      </w:r>
      <w:r>
        <w:t xml:space="preserve"> </w:t>
      </w:r>
      <w:r>
        <w:t>очереди</w:t>
      </w:r>
      <w:r>
        <w:t xml:space="preserve"> </w:t>
      </w:r>
      <w:r>
        <w:t>есть</w:t>
      </w:r>
      <w:r>
        <w:t xml:space="preserve"> </w:t>
      </w:r>
      <w:r>
        <w:t>место</w:t>
      </w:r>
      <w:r>
        <w:t xml:space="preserve">, </w:t>
      </w:r>
      <w:r>
        <w:t>перемещают</w:t>
      </w:r>
      <w:r>
        <w:t xml:space="preserve"> </w:t>
      </w:r>
      <w:r>
        <w:t>их</w:t>
      </w:r>
      <w:r>
        <w:t xml:space="preserve"> </w:t>
      </w:r>
      <w:r>
        <w:t>туда</w:t>
      </w:r>
      <w:r>
        <w:t xml:space="preserve">. </w:t>
      </w:r>
      <w:r>
        <w:t>Потребители</w:t>
      </w:r>
      <w:r>
        <w:t xml:space="preserve">, </w:t>
      </w:r>
      <w:r>
        <w:t>если</w:t>
      </w:r>
      <w:r>
        <w:t xml:space="preserve"> </w:t>
      </w:r>
      <w:r>
        <w:t>в</w:t>
      </w:r>
      <w:r>
        <w:t xml:space="preserve"> </w:t>
      </w:r>
      <w:r>
        <w:t>очереди</w:t>
      </w:r>
      <w:r>
        <w:t xml:space="preserve"> </w:t>
      </w:r>
      <w:r>
        <w:t>есть</w:t>
      </w:r>
      <w:r>
        <w:t xml:space="preserve"> </w:t>
      </w:r>
      <w:r>
        <w:t>сообщения</w:t>
      </w:r>
      <w:r>
        <w:t xml:space="preserve">, </w:t>
      </w:r>
      <w:r>
        <w:t>извлекают</w:t>
      </w:r>
      <w:r>
        <w:t xml:space="preserve"> </w:t>
      </w:r>
      <w:r>
        <w:t>их</w:t>
      </w:r>
      <w:r>
        <w:t xml:space="preserve"> </w:t>
      </w:r>
      <w:r>
        <w:t>оттуда</w:t>
      </w:r>
      <w:r>
        <w:t xml:space="preserve">, </w:t>
      </w:r>
      <w:r>
        <w:t>обрабатывают</w:t>
      </w:r>
      <w:r>
        <w:t xml:space="preserve"> </w:t>
      </w:r>
      <w:r>
        <w:t>и</w:t>
      </w:r>
      <w:r>
        <w:t xml:space="preserve"> </w:t>
      </w:r>
      <w:r>
        <w:t>освобождают</w:t>
      </w:r>
      <w:r>
        <w:t xml:space="preserve"> </w:t>
      </w:r>
      <w:r>
        <w:t>память</w:t>
      </w:r>
      <w:r>
        <w:t xml:space="preserve"> </w:t>
      </w:r>
      <w:r>
        <w:t>с</w:t>
      </w:r>
      <w:r>
        <w:t xml:space="preserve"> </w:t>
      </w:r>
      <w:r>
        <w:t>ними</w:t>
      </w:r>
      <w:r>
        <w:t xml:space="preserve"> </w:t>
      </w:r>
      <w:r>
        <w:t>связанную</w:t>
      </w:r>
      <w:r>
        <w:t xml:space="preserve">. </w:t>
      </w:r>
      <w:r>
        <w:t>Также</w:t>
      </w:r>
      <w:r>
        <w:t xml:space="preserve"> </w:t>
      </w:r>
      <w:r>
        <w:t>есть</w:t>
      </w:r>
      <w:r>
        <w:t xml:space="preserve"> </w:t>
      </w:r>
      <w:r>
        <w:t>возможно</w:t>
      </w:r>
      <w:r>
        <w:t xml:space="preserve"> </w:t>
      </w:r>
      <w:r>
        <w:t>уменьшить</w:t>
      </w:r>
      <w:r>
        <w:t xml:space="preserve"> </w:t>
      </w:r>
      <w:r>
        <w:t>или</w:t>
      </w:r>
      <w:r>
        <w:t xml:space="preserve"> </w:t>
      </w:r>
      <w:r>
        <w:t>увеличить</w:t>
      </w:r>
      <w:r>
        <w:t xml:space="preserve"> </w:t>
      </w:r>
      <w:r>
        <w:t>размер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и</w:t>
      </w:r>
      <w:r>
        <w:t xml:space="preserve"> </w:t>
      </w:r>
      <w:r>
        <w:t>вывести</w:t>
      </w:r>
      <w:r>
        <w:t xml:space="preserve"> </w:t>
      </w:r>
      <w:r>
        <w:t>её</w:t>
      </w:r>
      <w:r>
        <w:t xml:space="preserve"> </w:t>
      </w:r>
      <w:r>
        <w:t>состояние</w:t>
      </w:r>
      <w:r>
        <w:t xml:space="preserve">. </w:t>
      </w:r>
      <w:r>
        <w:t>Программа</w:t>
      </w:r>
      <w:r>
        <w:t xml:space="preserve"> </w:t>
      </w:r>
      <w:r>
        <w:t>обрабатывает</w:t>
      </w:r>
      <w:r>
        <w:t xml:space="preserve"> </w:t>
      </w:r>
      <w:r>
        <w:t>ошибки</w:t>
      </w:r>
      <w:r>
        <w:t xml:space="preserve"> </w:t>
      </w:r>
      <w:r>
        <w:t>и</w:t>
      </w:r>
      <w:r>
        <w:t xml:space="preserve"> </w:t>
      </w:r>
      <w:r>
        <w:t>корректно</w:t>
      </w:r>
      <w:r>
        <w:t xml:space="preserve"> </w:t>
      </w:r>
      <w:r>
        <w:t>освобождает</w:t>
      </w:r>
      <w:r>
        <w:t xml:space="preserve"> </w:t>
      </w:r>
      <w:r>
        <w:t>ресурсы</w:t>
      </w:r>
      <w:r>
        <w:t xml:space="preserve">. </w:t>
      </w:r>
      <w:r>
        <w:rPr>
          <w:color w:val="FFFFFF"/>
        </w:rPr>
        <w:t>ннннн</w:t>
      </w:r>
      <w:r>
        <w:t xml:space="preserve">2.2 </w:t>
      </w:r>
      <w:r>
        <w:t>Описание</w:t>
      </w:r>
      <w:r>
        <w:t xml:space="preserve"> </w:t>
      </w:r>
      <w:r>
        <w:t>основных</w:t>
      </w:r>
      <w:r>
        <w:t xml:space="preserve"> </w:t>
      </w:r>
      <w:r>
        <w:t>функций</w:t>
      </w:r>
    </w:p>
    <w:p w14:paraId="49935946" w14:textId="77777777" w:rsidR="009D13AD" w:rsidRDefault="00000000">
      <w:pPr>
        <w:spacing w:after="0" w:line="240" w:lineRule="auto"/>
        <w:ind w:left="0" w:firstLine="709"/>
      </w:pPr>
      <w:r>
        <w:t>Программа</w:t>
      </w:r>
      <w:r>
        <w:t xml:space="preserve"> </w:t>
      </w:r>
      <w:r>
        <w:t>состоит</w:t>
      </w:r>
      <w:r>
        <w:t xml:space="preserve"> </w:t>
      </w:r>
      <w:r>
        <w:t>из</w:t>
      </w:r>
      <w:r>
        <w:t xml:space="preserve"> </w:t>
      </w:r>
      <w:r>
        <w:t>нескольких</w:t>
      </w:r>
      <w:r>
        <w:t xml:space="preserve"> </w:t>
      </w:r>
      <w:r>
        <w:t>частей</w:t>
      </w:r>
      <w:r>
        <w:t xml:space="preserve">, </w:t>
      </w:r>
      <w:r>
        <w:t>представляющих</w:t>
      </w:r>
      <w:r>
        <w:t xml:space="preserve"> </w:t>
      </w:r>
      <w:r>
        <w:t>собой</w:t>
      </w:r>
      <w:r>
        <w:t xml:space="preserve"> </w:t>
      </w:r>
      <w:r>
        <w:t>некоторые</w:t>
      </w:r>
      <w:r>
        <w:t xml:space="preserve"> </w:t>
      </w:r>
      <w:r>
        <w:t>функции</w:t>
      </w:r>
      <w:r>
        <w:t xml:space="preserve">. </w:t>
      </w:r>
      <w:r>
        <w:t>К</w:t>
      </w:r>
      <w:r>
        <w:t xml:space="preserve"> </w:t>
      </w:r>
      <w:r>
        <w:t>ним</w:t>
      </w:r>
      <w:r>
        <w:t xml:space="preserve"> </w:t>
      </w:r>
      <w:r>
        <w:t>относятся</w:t>
      </w:r>
      <w:r>
        <w:t xml:space="preserve"> </w:t>
      </w:r>
      <w:r>
        <w:t>функции</w:t>
      </w:r>
      <w:r>
        <w:t>:</w:t>
      </w:r>
    </w:p>
    <w:p w14:paraId="0C3A8AAB" w14:textId="77777777" w:rsidR="009D13AD" w:rsidRDefault="00000000">
      <w:pPr>
        <w:spacing w:after="0" w:line="240" w:lineRule="auto"/>
        <w:ind w:left="0" w:firstLine="709"/>
      </w:pPr>
      <w:r>
        <w:t>1)</w:t>
      </w:r>
      <w:r>
        <w:t> Основная</w:t>
      </w:r>
      <w:r>
        <w:t xml:space="preserve"> </w:t>
      </w:r>
      <w:r>
        <w:t>функция</w:t>
      </w:r>
      <w:r>
        <w:t xml:space="preserve"> </w:t>
      </w:r>
      <w:r>
        <w:t>лабораторной</w:t>
      </w:r>
      <w:r>
        <w:t xml:space="preserve"> </w:t>
      </w:r>
      <w:r>
        <w:t>работы</w:t>
      </w:r>
      <w:r>
        <w:t>;</w:t>
      </w:r>
    </w:p>
    <w:p w14:paraId="6410D943" w14:textId="77777777" w:rsidR="009D13AD" w:rsidRDefault="00000000">
      <w:pPr>
        <w:spacing w:after="0" w:line="240" w:lineRule="auto"/>
        <w:ind w:left="0" w:firstLine="709"/>
      </w:pPr>
      <w:r>
        <w:t>2)</w:t>
      </w:r>
      <w:r>
        <w:t> Вывод</w:t>
      </w:r>
      <w:r>
        <w:t xml:space="preserve"> </w:t>
      </w:r>
      <w:r>
        <w:t>статуса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5536377A" w14:textId="77777777" w:rsidR="009D13AD" w:rsidRDefault="00000000">
      <w:pPr>
        <w:spacing w:after="0" w:line="240" w:lineRule="auto"/>
        <w:ind w:left="0" w:firstLine="709"/>
      </w:pPr>
      <w:r>
        <w:t>3)</w:t>
      </w:r>
      <w:r>
        <w:t> Вывод</w:t>
      </w:r>
      <w:r>
        <w:t xml:space="preserve"> </w:t>
      </w:r>
      <w:r>
        <w:t>статуса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;</w:t>
      </w:r>
    </w:p>
    <w:p w14:paraId="153B2748" w14:textId="77777777" w:rsidR="009D13AD" w:rsidRDefault="00000000">
      <w:pPr>
        <w:spacing w:after="0" w:line="240" w:lineRule="auto"/>
        <w:ind w:left="0" w:firstLine="709"/>
      </w:pPr>
      <w:r>
        <w:t>4)</w:t>
      </w:r>
      <w:r>
        <w:t> Производитель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360A11EC" w14:textId="77777777" w:rsidR="009D13AD" w:rsidRDefault="00000000">
      <w:pPr>
        <w:spacing w:after="0" w:line="240" w:lineRule="auto"/>
        <w:ind w:left="0" w:firstLine="709"/>
      </w:pPr>
      <w:r>
        <w:t xml:space="preserve">5) </w:t>
      </w:r>
      <w:r>
        <w:t>Производитель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;</w:t>
      </w:r>
    </w:p>
    <w:p w14:paraId="00A21947" w14:textId="77777777" w:rsidR="009D13AD" w:rsidRDefault="00000000">
      <w:pPr>
        <w:spacing w:after="0" w:line="240" w:lineRule="auto"/>
        <w:ind w:left="0" w:firstLine="709"/>
      </w:pPr>
      <w:r>
        <w:t xml:space="preserve">6) </w:t>
      </w:r>
      <w:r>
        <w:t>Генерация</w:t>
      </w:r>
      <w:r>
        <w:t xml:space="preserve"> </w:t>
      </w:r>
      <w:r>
        <w:t>сообщений</w:t>
      </w:r>
      <w:r>
        <w:t>;</w:t>
      </w:r>
    </w:p>
    <w:p w14:paraId="093C741A" w14:textId="77777777" w:rsidR="009D13AD" w:rsidRDefault="00000000">
      <w:pPr>
        <w:spacing w:after="0" w:line="240" w:lineRule="auto"/>
        <w:ind w:left="0" w:firstLine="709"/>
      </w:pPr>
      <w:r>
        <w:t>7)</w:t>
      </w:r>
      <w:r>
        <w:t> Вычисление</w:t>
      </w:r>
      <w:r>
        <w:t xml:space="preserve"> </w:t>
      </w:r>
      <w:r>
        <w:t>контрольных</w:t>
      </w:r>
      <w:r>
        <w:t xml:space="preserve"> </w:t>
      </w:r>
      <w:r>
        <w:t>данных</w:t>
      </w:r>
      <w:r>
        <w:t xml:space="preserve"> </w:t>
      </w:r>
      <w:r>
        <w:t>сообщения</w:t>
      </w:r>
      <w:r>
        <w:t>;</w:t>
      </w:r>
    </w:p>
    <w:p w14:paraId="799AB09E" w14:textId="77777777" w:rsidR="009D13AD" w:rsidRDefault="00000000">
      <w:pPr>
        <w:spacing w:after="0" w:line="240" w:lineRule="auto"/>
        <w:ind w:left="0" w:firstLine="709"/>
      </w:pPr>
      <w:r>
        <w:t xml:space="preserve">8) </w:t>
      </w:r>
      <w:r>
        <w:t>Потребитель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3B390884" w14:textId="77777777" w:rsidR="009D13AD" w:rsidRDefault="00000000">
      <w:pPr>
        <w:spacing w:after="0" w:line="240" w:lineRule="auto"/>
        <w:ind w:left="0" w:firstLine="709"/>
      </w:pPr>
      <w:r>
        <w:t>9)</w:t>
      </w:r>
      <w:r>
        <w:t> Потребитель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;</w:t>
      </w:r>
    </w:p>
    <w:p w14:paraId="1BC217B2" w14:textId="77777777" w:rsidR="009D13AD" w:rsidRDefault="00000000">
      <w:pPr>
        <w:spacing w:after="0" w:line="240" w:lineRule="auto"/>
        <w:ind w:left="0" w:firstLine="709"/>
      </w:pPr>
      <w:r>
        <w:t>10)</w:t>
      </w:r>
      <w:r>
        <w:t> Перепроверка</w:t>
      </w:r>
      <w:r>
        <w:t xml:space="preserve"> </w:t>
      </w:r>
      <w:r>
        <w:t>контрольных</w:t>
      </w:r>
      <w:r>
        <w:t xml:space="preserve"> </w:t>
      </w:r>
      <w:r>
        <w:t>данных</w:t>
      </w:r>
      <w:r>
        <w:t>;</w:t>
      </w:r>
    </w:p>
    <w:p w14:paraId="4B9BC5D6" w14:textId="77777777" w:rsidR="009D13AD" w:rsidRDefault="00000000">
      <w:pPr>
        <w:spacing w:after="0" w:line="240" w:lineRule="auto"/>
        <w:ind w:left="0" w:firstLine="709"/>
      </w:pPr>
      <w:r>
        <w:t>11</w:t>
      </w:r>
      <w:r>
        <w:rPr>
          <w:lang w:val="ru-RU"/>
        </w:rPr>
        <w:t xml:space="preserve">) </w:t>
      </w:r>
      <w:r>
        <w:t>Инициализация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416B1022" w14:textId="77777777" w:rsidR="009D13AD" w:rsidRDefault="00000000">
      <w:pPr>
        <w:spacing w:after="0" w:line="240" w:lineRule="auto"/>
        <w:ind w:left="0" w:firstLine="709"/>
      </w:pPr>
      <w:r>
        <w:t>12)</w:t>
      </w:r>
      <w:r>
        <w:t> Удаление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21D3BD56" w14:textId="77777777" w:rsidR="009D13AD" w:rsidRDefault="00000000">
      <w:pPr>
        <w:spacing w:after="0" w:line="240" w:lineRule="auto"/>
        <w:ind w:left="0" w:firstLine="709"/>
      </w:pPr>
      <w:r>
        <w:t xml:space="preserve">13) </w:t>
      </w:r>
      <w:r>
        <w:t>Добавление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6BB82516" w14:textId="77777777" w:rsidR="009D13AD" w:rsidRDefault="00000000">
      <w:pPr>
        <w:spacing w:after="0" w:line="240" w:lineRule="auto"/>
        <w:ind w:left="0" w:firstLine="709"/>
      </w:pPr>
      <w:r>
        <w:t xml:space="preserve">14) </w:t>
      </w:r>
      <w:r>
        <w:t>Извлечение</w:t>
      </w:r>
      <w:r>
        <w:t xml:space="preserve"> </w:t>
      </w:r>
      <w:r>
        <w:t>из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;</w:t>
      </w:r>
    </w:p>
    <w:p w14:paraId="2C36B7CC" w14:textId="77777777" w:rsidR="009D13AD" w:rsidRDefault="00000000">
      <w:pPr>
        <w:spacing w:after="0" w:line="240" w:lineRule="auto"/>
        <w:ind w:left="0" w:firstLine="709"/>
      </w:pPr>
      <w:r>
        <w:t>15)</w:t>
      </w:r>
      <w:r>
        <w:t> Инициализация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;</w:t>
      </w:r>
    </w:p>
    <w:p w14:paraId="330298E9" w14:textId="77777777" w:rsidR="009D13AD" w:rsidRDefault="00000000">
      <w:pPr>
        <w:spacing w:after="0" w:line="240" w:lineRule="auto"/>
        <w:ind w:left="0" w:firstLine="709"/>
      </w:pPr>
      <w:r>
        <w:lastRenderedPageBreak/>
        <w:t xml:space="preserve">16) </w:t>
      </w:r>
      <w:r>
        <w:t>Удаление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;</w:t>
      </w:r>
    </w:p>
    <w:p w14:paraId="0854342E" w14:textId="77777777" w:rsidR="009D13AD" w:rsidRDefault="00000000">
      <w:pPr>
        <w:spacing w:after="0" w:line="240" w:lineRule="auto"/>
        <w:ind w:left="0" w:firstLine="709"/>
      </w:pPr>
      <w:r>
        <w:t>17)</w:t>
      </w:r>
      <w:r>
        <w:t> Добавление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;</w:t>
      </w:r>
    </w:p>
    <w:p w14:paraId="297A5124" w14:textId="77777777" w:rsidR="009D13AD" w:rsidRDefault="00000000">
      <w:pPr>
        <w:spacing w:after="0" w:line="240" w:lineRule="auto"/>
        <w:ind w:left="0" w:firstLine="709"/>
      </w:pPr>
      <w:r>
        <w:t>18)</w:t>
      </w:r>
      <w:r>
        <w:t> Извлечение</w:t>
      </w:r>
      <w:r>
        <w:t xml:space="preserve"> </w:t>
      </w:r>
      <w:r>
        <w:t>из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5AFEE71E" w14:textId="77777777" w:rsidR="009D13AD" w:rsidRDefault="009D13AD">
      <w:pPr>
        <w:spacing w:after="0" w:line="240" w:lineRule="auto"/>
        <w:ind w:left="0" w:firstLine="709"/>
      </w:pPr>
    </w:p>
    <w:p w14:paraId="7C9CAEBB" w14:textId="77777777" w:rsidR="009D13AD" w:rsidRDefault="00000000">
      <w:pPr>
        <w:spacing w:after="0" w:line="240" w:lineRule="auto"/>
        <w:ind w:left="0" w:firstLine="709"/>
      </w:pPr>
      <w:r>
        <w:rPr>
          <w:b/>
          <w:bCs/>
        </w:rPr>
        <w:t xml:space="preserve">2.2.1 </w:t>
      </w:r>
      <w:r>
        <w:rPr>
          <w:b/>
          <w:bCs/>
        </w:rPr>
        <w:t>Функция</w:t>
      </w:r>
      <w:r>
        <w:rPr>
          <w:b/>
          <w:bCs/>
        </w:rPr>
        <w:t xml:space="preserve"> runLab()</w:t>
      </w:r>
    </w:p>
    <w:p w14:paraId="71E491A3" w14:textId="77777777" w:rsidR="009D13AD" w:rsidRDefault="00000000">
      <w:pPr>
        <w:spacing w:after="0" w:line="240" w:lineRule="auto"/>
        <w:ind w:left="0" w:firstLine="709"/>
      </w:pPr>
      <w:r>
        <w:t>Данная</w:t>
      </w:r>
      <w:r>
        <w:t xml:space="preserve"> </w:t>
      </w:r>
      <w:r>
        <w:t>функция</w:t>
      </w:r>
      <w:r>
        <w:t xml:space="preserve"> </w:t>
      </w:r>
      <w:r>
        <w:t>как</w:t>
      </w:r>
      <w:r>
        <w:t xml:space="preserve"> </w:t>
      </w:r>
      <w:r>
        <w:t>параметры</w:t>
      </w:r>
      <w:r>
        <w:t xml:space="preserve"> </w:t>
      </w:r>
      <w:r>
        <w:t>принимает</w:t>
      </w:r>
      <w:r>
        <w:t xml:space="preserve"> </w:t>
      </w:r>
      <w:r>
        <w:t>функции</w:t>
      </w:r>
      <w:r>
        <w:t xml:space="preserve"> </w:t>
      </w:r>
      <w:r>
        <w:t>для</w:t>
      </w:r>
      <w:r>
        <w:t xml:space="preserve"> </w:t>
      </w:r>
      <w:r>
        <w:t>работы</w:t>
      </w:r>
      <w:r>
        <w:t xml:space="preserve"> </w:t>
      </w:r>
      <w:r>
        <w:t>с</w:t>
      </w:r>
      <w:r>
        <w:t xml:space="preserve"> </w:t>
      </w:r>
      <w:r>
        <w:t>очередью</w:t>
      </w:r>
      <w:r>
        <w:t xml:space="preserve"> </w:t>
      </w:r>
      <w:r>
        <w:t>сообщений</w:t>
      </w:r>
      <w:r>
        <w:t xml:space="preserve">. </w:t>
      </w:r>
      <w:r>
        <w:t>И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выбора</w:t>
      </w:r>
      <w:r>
        <w:t xml:space="preserve"> </w:t>
      </w:r>
      <w:r>
        <w:t>в</w:t>
      </w:r>
      <w:r>
        <w:t xml:space="preserve"> </w:t>
      </w:r>
      <w:r>
        <w:t>стартовом</w:t>
      </w:r>
      <w:r>
        <w:t xml:space="preserve"> </w:t>
      </w:r>
      <w:r>
        <w:t>меню</w:t>
      </w:r>
      <w:r>
        <w:t xml:space="preserve"> </w:t>
      </w:r>
      <w:r>
        <w:t>запускает</w:t>
      </w:r>
      <w:r>
        <w:t xml:space="preserve"> </w:t>
      </w:r>
      <w:r>
        <w:t>работу</w:t>
      </w:r>
      <w:r>
        <w:t xml:space="preserve"> </w:t>
      </w:r>
      <w:r>
        <w:t>с</w:t>
      </w:r>
      <w:r>
        <w:t xml:space="preserve"> </w:t>
      </w:r>
      <w:r>
        <w:t>очередью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 xml:space="preserve"> </w:t>
      </w:r>
      <w:r>
        <w:t>или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  <w:r>
        <w:br/>
      </w:r>
    </w:p>
    <w:p w14:paraId="11A4F0E4" w14:textId="77777777" w:rsidR="009D13AD" w:rsidRDefault="00000000">
      <w:pPr>
        <w:spacing w:after="0" w:line="240" w:lineRule="auto"/>
        <w:ind w:left="0" w:firstLine="709"/>
      </w:pPr>
      <w:r>
        <w:tab/>
      </w:r>
      <w:r>
        <w:rPr>
          <w:b/>
          <w:bCs/>
        </w:rPr>
        <w:t xml:space="preserve">2.2.2 </w:t>
      </w:r>
      <w:r>
        <w:rPr>
          <w:b/>
          <w:bCs/>
        </w:rPr>
        <w:t>Функция</w:t>
      </w:r>
      <w:r>
        <w:rPr>
          <w:b/>
          <w:bCs/>
        </w:rPr>
        <w:t xml:space="preserve"> showStatusSem()</w:t>
      </w:r>
    </w:p>
    <w:p w14:paraId="5C291FAE" w14:textId="77777777" w:rsidR="009D13AD" w:rsidRDefault="00000000">
      <w:pPr>
        <w:spacing w:after="0" w:line="240" w:lineRule="auto"/>
        <w:ind w:left="0" w:firstLine="709"/>
        <w:rPr>
          <w:b/>
          <w:bCs/>
        </w:rPr>
      </w:pPr>
      <w:r>
        <w:t>Функция</w:t>
      </w:r>
      <w:r>
        <w:t xml:space="preserve"> </w:t>
      </w:r>
      <w:r>
        <w:t>выводит</w:t>
      </w:r>
      <w:r>
        <w:t xml:space="preserve"> </w:t>
      </w:r>
      <w:r>
        <w:t>состояние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71F62CBB" w14:textId="77777777" w:rsidR="009D13AD" w:rsidRDefault="009D13AD">
      <w:pPr>
        <w:pStyle w:val="Heading2"/>
        <w:spacing w:after="0" w:line="240" w:lineRule="auto"/>
        <w:ind w:left="0" w:firstLine="0"/>
        <w:jc w:val="both"/>
        <w:rPr>
          <w:b w:val="0"/>
        </w:rPr>
      </w:pPr>
    </w:p>
    <w:p w14:paraId="2FE66104" w14:textId="77777777" w:rsidR="009D13AD" w:rsidRDefault="00000000">
      <w:pPr>
        <w:pStyle w:val="Heading2"/>
        <w:spacing w:after="0" w:line="240" w:lineRule="auto"/>
        <w:ind w:left="0" w:firstLine="709"/>
        <w:jc w:val="both"/>
      </w:pPr>
      <w:r>
        <w:rPr>
          <w:bCs/>
        </w:rPr>
        <w:t xml:space="preserve">2.2.3 </w:t>
      </w:r>
      <w:r>
        <w:rPr>
          <w:bCs/>
        </w:rPr>
        <w:t>Функция</w:t>
      </w:r>
      <w:r>
        <w:rPr>
          <w:bCs/>
        </w:rPr>
        <w:t xml:space="preserve"> showStatusCond()</w:t>
      </w:r>
    </w:p>
    <w:p w14:paraId="0C1F03DD" w14:textId="77777777" w:rsidR="009D13AD" w:rsidRDefault="00000000">
      <w:pPr>
        <w:spacing w:after="0" w:line="240" w:lineRule="auto"/>
        <w:ind w:left="0" w:firstLine="720"/>
      </w:pPr>
      <w:r>
        <w:t>Данная</w:t>
      </w:r>
      <w:r>
        <w:t xml:space="preserve"> </w:t>
      </w:r>
      <w:r>
        <w:t>функция</w:t>
      </w:r>
      <w:r>
        <w:t xml:space="preserve"> </w:t>
      </w:r>
      <w:r>
        <w:t>выводит</w:t>
      </w:r>
      <w:r>
        <w:t xml:space="preserve"> </w:t>
      </w:r>
      <w:r>
        <w:t>состояние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7DF1E69E" w14:textId="77777777" w:rsidR="009D13AD" w:rsidRDefault="009D13AD">
      <w:pPr>
        <w:spacing w:after="0" w:line="240" w:lineRule="auto"/>
        <w:ind w:left="0" w:firstLine="720"/>
      </w:pPr>
    </w:p>
    <w:p w14:paraId="1E12588B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2.2.4 </w:t>
      </w:r>
      <w:r>
        <w:rPr>
          <w:b/>
          <w:bCs/>
        </w:rPr>
        <w:t>Функция</w:t>
      </w:r>
      <w:r>
        <w:rPr>
          <w:b/>
          <w:bCs/>
        </w:rPr>
        <w:t xml:space="preserve"> producerSem()</w:t>
      </w:r>
    </w:p>
    <w:p w14:paraId="0C5462C0" w14:textId="77777777" w:rsidR="009D13AD" w:rsidRDefault="00000000">
      <w:pPr>
        <w:spacing w:after="0" w:line="240" w:lineRule="auto"/>
        <w:ind w:left="0" w:firstLine="720"/>
      </w:pPr>
      <w:r>
        <w:t>Данная</w:t>
      </w:r>
      <w:r>
        <w:t xml:space="preserve"> </w:t>
      </w:r>
      <w:r>
        <w:t>функция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процесс</w:t>
      </w:r>
      <w:r>
        <w:t xml:space="preserve"> </w:t>
      </w:r>
      <w:r>
        <w:t>производителя</w:t>
      </w:r>
      <w:r>
        <w:t xml:space="preserve">, </w:t>
      </w:r>
      <w:r>
        <w:t>который</w:t>
      </w:r>
      <w:r>
        <w:t xml:space="preserve"> </w:t>
      </w:r>
      <w:r>
        <w:t>генерирует</w:t>
      </w:r>
      <w:r>
        <w:t xml:space="preserve"> </w:t>
      </w:r>
      <w:r>
        <w:t>сообщения</w:t>
      </w:r>
      <w:r>
        <w:t xml:space="preserve"> </w:t>
      </w:r>
      <w:r>
        <w:t>и</w:t>
      </w:r>
      <w:r>
        <w:t xml:space="preserve"> </w:t>
      </w:r>
      <w:r>
        <w:t>добавляет</w:t>
      </w:r>
      <w:r>
        <w:t xml:space="preserve"> </w:t>
      </w:r>
      <w:r>
        <w:t>их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721C5A3E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610592F9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2.2.5 </w:t>
      </w:r>
      <w:r>
        <w:rPr>
          <w:b/>
          <w:bCs/>
        </w:rPr>
        <w:t>Функция</w:t>
      </w:r>
      <w:r>
        <w:rPr>
          <w:b/>
          <w:bCs/>
        </w:rPr>
        <w:t xml:space="preserve"> producerCond()</w:t>
      </w:r>
    </w:p>
    <w:p w14:paraId="354C454C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процесс</w:t>
      </w:r>
      <w:r>
        <w:t xml:space="preserve"> </w:t>
      </w:r>
      <w:r>
        <w:t>производителя</w:t>
      </w:r>
      <w:r>
        <w:t xml:space="preserve">, </w:t>
      </w:r>
      <w:r>
        <w:t>который</w:t>
      </w:r>
      <w:r>
        <w:t xml:space="preserve"> </w:t>
      </w:r>
      <w:r>
        <w:t>генерирует</w:t>
      </w:r>
      <w:r>
        <w:t xml:space="preserve"> </w:t>
      </w:r>
      <w:r>
        <w:t>сообщения</w:t>
      </w:r>
      <w:r>
        <w:t xml:space="preserve"> </w:t>
      </w:r>
      <w:r>
        <w:t>и</w:t>
      </w:r>
      <w:r>
        <w:t xml:space="preserve"> </w:t>
      </w:r>
      <w:r>
        <w:t>добавляет</w:t>
      </w:r>
      <w:r>
        <w:t xml:space="preserve"> </w:t>
      </w:r>
      <w:r>
        <w:t>их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79A7B79B" w14:textId="77777777" w:rsidR="009D13AD" w:rsidRDefault="009D13AD">
      <w:pPr>
        <w:spacing w:after="0" w:line="240" w:lineRule="auto"/>
        <w:ind w:left="0" w:firstLine="720"/>
      </w:pPr>
    </w:p>
    <w:p w14:paraId="55AB1925" w14:textId="77777777" w:rsidR="009D13AD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2.2.6 </w:t>
      </w:r>
      <w:r>
        <w:rPr>
          <w:b/>
          <w:bCs/>
        </w:rPr>
        <w:t>Функция</w:t>
      </w:r>
      <w:r>
        <w:rPr>
          <w:b/>
          <w:bCs/>
        </w:rPr>
        <w:t xml:space="preserve"> produceMessage()</w:t>
      </w:r>
    </w:p>
    <w:p w14:paraId="61D3AD02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генерирует</w:t>
      </w:r>
      <w:r>
        <w:t xml:space="preserve"> </w:t>
      </w:r>
      <w:r>
        <w:t>сообщение</w:t>
      </w:r>
      <w:r>
        <w:t xml:space="preserve">, </w:t>
      </w:r>
      <w:r>
        <w:t>заполняя</w:t>
      </w:r>
      <w:r>
        <w:t xml:space="preserve"> </w:t>
      </w:r>
      <w:r>
        <w:t>его</w:t>
      </w:r>
      <w:r>
        <w:t xml:space="preserve"> </w:t>
      </w:r>
      <w:r>
        <w:t>структуру</w:t>
      </w:r>
      <w:r>
        <w:t xml:space="preserve"> </w:t>
      </w:r>
      <w:r>
        <w:t>случайными</w:t>
      </w:r>
      <w:r>
        <w:t xml:space="preserve"> </w:t>
      </w:r>
      <w:r>
        <w:t>значениями</w:t>
      </w:r>
      <w:r>
        <w:t>.</w:t>
      </w:r>
    </w:p>
    <w:p w14:paraId="502077FD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5750179E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2.2.7 </w:t>
      </w:r>
      <w:r>
        <w:rPr>
          <w:b/>
          <w:bCs/>
        </w:rPr>
        <w:t>Функция</w:t>
      </w:r>
      <w:r>
        <w:rPr>
          <w:b/>
          <w:bCs/>
        </w:rPr>
        <w:t xml:space="preserve"> calculateHash()</w:t>
      </w:r>
    </w:p>
    <w:p w14:paraId="2A4D175A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считает</w:t>
      </w:r>
      <w:r>
        <w:t xml:space="preserve"> </w:t>
      </w:r>
      <w:r>
        <w:t>контрольные</w:t>
      </w:r>
      <w:r>
        <w:t xml:space="preserve"> </w:t>
      </w:r>
      <w:r>
        <w:t>данные</w:t>
      </w:r>
      <w:r>
        <w:t xml:space="preserve"> </w:t>
      </w:r>
      <w:r>
        <w:t>сообщения</w:t>
      </w:r>
      <w:r>
        <w:t xml:space="preserve"> </w:t>
      </w:r>
      <w:r>
        <w:t>по</w:t>
      </w:r>
      <w:r>
        <w:t xml:space="preserve"> </w:t>
      </w:r>
      <w:r>
        <w:t>его</w:t>
      </w:r>
      <w:r>
        <w:t xml:space="preserve"> </w:t>
      </w:r>
      <w:r>
        <w:t>первым</w:t>
      </w:r>
      <w:r>
        <w:t xml:space="preserve"> size + 1 </w:t>
      </w:r>
      <w:r>
        <w:t>байтам</w:t>
      </w:r>
      <w:r>
        <w:t>.</w:t>
      </w:r>
    </w:p>
    <w:p w14:paraId="7BF33B83" w14:textId="77777777" w:rsidR="009D13AD" w:rsidRDefault="009D13AD">
      <w:pPr>
        <w:spacing w:after="0" w:line="240" w:lineRule="auto"/>
        <w:ind w:left="0" w:firstLine="720"/>
      </w:pPr>
    </w:p>
    <w:p w14:paraId="213E1A21" w14:textId="77777777" w:rsidR="009D13AD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2.2.8 </w:t>
      </w:r>
      <w:r>
        <w:rPr>
          <w:b/>
          <w:bCs/>
        </w:rPr>
        <w:t>Функция</w:t>
      </w:r>
      <w:r>
        <w:rPr>
          <w:b/>
          <w:bCs/>
        </w:rPr>
        <w:t xml:space="preserve"> consumerSem()</w:t>
      </w:r>
    </w:p>
    <w:p w14:paraId="35A886DE" w14:textId="77777777" w:rsidR="009D13AD" w:rsidRDefault="00000000">
      <w:pPr>
        <w:spacing w:after="0" w:line="240" w:lineRule="auto"/>
        <w:ind w:left="0" w:firstLine="720"/>
      </w:pPr>
      <w:r>
        <w:t>Данная</w:t>
      </w:r>
      <w:r>
        <w:t xml:space="preserve"> </w:t>
      </w:r>
      <w:r>
        <w:t>функция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процесс</w:t>
      </w:r>
      <w:r>
        <w:t xml:space="preserve"> </w:t>
      </w:r>
      <w:r>
        <w:t>потребителя</w:t>
      </w:r>
      <w:r>
        <w:t xml:space="preserve">, </w:t>
      </w:r>
      <w:r>
        <w:t>который</w:t>
      </w:r>
      <w:r>
        <w:t xml:space="preserve"> </w:t>
      </w:r>
      <w:r>
        <w:t>генерирует</w:t>
      </w:r>
      <w:r>
        <w:t xml:space="preserve"> </w:t>
      </w:r>
      <w:r>
        <w:t>сообщения</w:t>
      </w:r>
      <w:r>
        <w:t xml:space="preserve"> </w:t>
      </w:r>
      <w:r>
        <w:t>и</w:t>
      </w:r>
      <w:r>
        <w:t xml:space="preserve"> </w:t>
      </w:r>
      <w:r>
        <w:t>добавляет</w:t>
      </w:r>
      <w:r>
        <w:t xml:space="preserve"> </w:t>
      </w:r>
      <w:r>
        <w:t>их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387AFDDD" w14:textId="77777777" w:rsidR="009D13AD" w:rsidRDefault="009D13AD">
      <w:pPr>
        <w:spacing w:after="0" w:line="240" w:lineRule="auto"/>
        <w:ind w:left="0" w:firstLine="720"/>
      </w:pPr>
    </w:p>
    <w:p w14:paraId="1D8ABDC6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46F1C0FD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2.2.9 </w:t>
      </w:r>
      <w:r>
        <w:rPr>
          <w:b/>
          <w:bCs/>
        </w:rPr>
        <w:t>Функция</w:t>
      </w:r>
      <w:r>
        <w:rPr>
          <w:b/>
          <w:bCs/>
        </w:rPr>
        <w:t xml:space="preserve"> consumerCond()</w:t>
      </w:r>
    </w:p>
    <w:p w14:paraId="74203AA3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процесс</w:t>
      </w:r>
      <w:r>
        <w:t xml:space="preserve"> </w:t>
      </w:r>
      <w:r>
        <w:t>потребителя</w:t>
      </w:r>
      <w:r>
        <w:t xml:space="preserve">, </w:t>
      </w:r>
      <w:r>
        <w:t>который</w:t>
      </w:r>
      <w:r>
        <w:t xml:space="preserve"> </w:t>
      </w:r>
      <w:r>
        <w:t>генерирует</w:t>
      </w:r>
      <w:r>
        <w:t xml:space="preserve"> </w:t>
      </w:r>
      <w:r>
        <w:t>сообщения</w:t>
      </w:r>
      <w:r>
        <w:t xml:space="preserve"> </w:t>
      </w:r>
      <w:r>
        <w:t>и</w:t>
      </w:r>
      <w:r>
        <w:t xml:space="preserve"> </w:t>
      </w:r>
      <w:r>
        <w:t>добавляет</w:t>
      </w:r>
      <w:r>
        <w:t xml:space="preserve"> </w:t>
      </w:r>
      <w:r>
        <w:t>их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74D885F3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0C64C8A6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2.2.10 </w:t>
      </w:r>
      <w:r>
        <w:rPr>
          <w:b/>
          <w:bCs/>
        </w:rPr>
        <w:t>Функция</w:t>
      </w:r>
      <w:r>
        <w:rPr>
          <w:b/>
          <w:bCs/>
        </w:rPr>
        <w:t xml:space="preserve"> consumeMessage()</w:t>
      </w:r>
    </w:p>
    <w:p w14:paraId="77379636" w14:textId="77777777" w:rsidR="009D13AD" w:rsidRDefault="00000000">
      <w:pPr>
        <w:spacing w:after="0" w:line="240" w:lineRule="auto"/>
        <w:ind w:left="0" w:firstLine="720"/>
      </w:pPr>
      <w:r>
        <w:lastRenderedPageBreak/>
        <w:t>Функция</w:t>
      </w:r>
      <w:r>
        <w:t xml:space="preserve"> </w:t>
      </w:r>
      <w:r>
        <w:t>перерасчитывает</w:t>
      </w:r>
      <w:r>
        <w:t xml:space="preserve"> </w:t>
      </w:r>
      <w:r>
        <w:t>контрольные</w:t>
      </w:r>
      <w:r>
        <w:t xml:space="preserve"> </w:t>
      </w:r>
      <w:r>
        <w:t>данные</w:t>
      </w:r>
      <w:r>
        <w:t xml:space="preserve"> </w:t>
      </w:r>
      <w:r>
        <w:t>поглощаемого</w:t>
      </w:r>
      <w:r>
        <w:t xml:space="preserve"> </w:t>
      </w:r>
      <w:r>
        <w:t>сообщения</w:t>
      </w:r>
      <w:r>
        <w:t xml:space="preserve">, </w:t>
      </w:r>
      <w:r>
        <w:t>соотнося</w:t>
      </w:r>
      <w:r>
        <w:t xml:space="preserve"> </w:t>
      </w:r>
      <w:r>
        <w:t>их</w:t>
      </w:r>
      <w:r>
        <w:t xml:space="preserve"> </w:t>
      </w:r>
      <w:r>
        <w:t>с</w:t>
      </w:r>
      <w:r>
        <w:t xml:space="preserve"> </w:t>
      </w:r>
      <w:r>
        <w:t>имеющимися</w:t>
      </w:r>
      <w:r>
        <w:t>.</w:t>
      </w:r>
    </w:p>
    <w:p w14:paraId="18AC414D" w14:textId="77777777" w:rsidR="009D13AD" w:rsidRDefault="009D13AD">
      <w:pPr>
        <w:spacing w:after="0" w:line="240" w:lineRule="auto"/>
        <w:ind w:left="0" w:firstLine="720"/>
      </w:pPr>
    </w:p>
    <w:p w14:paraId="49369BD7" w14:textId="77777777" w:rsidR="009D13AD" w:rsidRDefault="00000000">
      <w:pPr>
        <w:spacing w:after="0" w:line="240" w:lineRule="auto"/>
        <w:ind w:left="0" w:firstLine="720"/>
        <w:rPr>
          <w:b/>
          <w:bCs/>
          <w:lang w:val="ru-RU"/>
        </w:rPr>
      </w:pPr>
      <w:r>
        <w:rPr>
          <w:b/>
          <w:bCs/>
        </w:rPr>
        <w:t xml:space="preserve">2.2.11 </w:t>
      </w:r>
      <w:r>
        <w:rPr>
          <w:b/>
          <w:bCs/>
        </w:rPr>
        <w:t>Функция</w:t>
      </w:r>
      <w:r>
        <w:rPr>
          <w:b/>
          <w:bCs/>
        </w:rPr>
        <w:t xml:space="preserve"> initQueueSem(</w:t>
      </w:r>
      <w:r>
        <w:rPr>
          <w:b/>
          <w:bCs/>
          <w:lang w:val="ru-RU"/>
        </w:rPr>
        <w:t>)</w:t>
      </w:r>
    </w:p>
    <w:p w14:paraId="488ED132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инициализирует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10B7FCBC" w14:textId="77777777" w:rsidR="009D13AD" w:rsidRDefault="009D13AD">
      <w:pPr>
        <w:spacing w:after="0" w:line="240" w:lineRule="auto"/>
        <w:ind w:left="0" w:firstLine="720"/>
      </w:pPr>
    </w:p>
    <w:p w14:paraId="067B45AC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2.2.12 </w:t>
      </w:r>
      <w:r>
        <w:rPr>
          <w:b/>
          <w:bCs/>
        </w:rPr>
        <w:t>Функция</w:t>
      </w:r>
      <w:r>
        <w:rPr>
          <w:b/>
          <w:bCs/>
        </w:rPr>
        <w:t xml:space="preserve"> deleteQueueSem()</w:t>
      </w:r>
    </w:p>
    <w:p w14:paraId="6CB06BF4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удаляет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21A43F9A" w14:textId="77777777" w:rsidR="009D13AD" w:rsidRDefault="009D13AD">
      <w:pPr>
        <w:spacing w:after="0" w:line="240" w:lineRule="auto"/>
        <w:ind w:left="0" w:firstLine="720"/>
      </w:pPr>
    </w:p>
    <w:p w14:paraId="005826F8" w14:textId="77777777" w:rsidR="009D13AD" w:rsidRDefault="00000000">
      <w:pPr>
        <w:spacing w:after="0" w:line="240" w:lineRule="auto"/>
        <w:ind w:left="0" w:firstLine="720"/>
        <w:rPr>
          <w:b/>
          <w:bCs/>
          <w:lang w:val="ru-RU"/>
        </w:rPr>
      </w:pPr>
      <w:r>
        <w:rPr>
          <w:b/>
          <w:bCs/>
        </w:rPr>
        <w:t>2.2.13</w:t>
      </w:r>
      <w:r>
        <w:rPr>
          <w:b/>
          <w:bCs/>
        </w:rPr>
        <w:t> Функция</w:t>
      </w:r>
      <w:r>
        <w:rPr>
          <w:b/>
          <w:bCs/>
        </w:rPr>
        <w:t xml:space="preserve"> addToQueueSem(</w:t>
      </w:r>
      <w:r>
        <w:rPr>
          <w:b/>
          <w:bCs/>
          <w:lang w:val="ru-RU"/>
        </w:rPr>
        <w:t>)</w:t>
      </w:r>
    </w:p>
    <w:p w14:paraId="2A4D2017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добавления</w:t>
      </w:r>
      <w:r>
        <w:t xml:space="preserve"> </w:t>
      </w:r>
      <w:r>
        <w:t>сообщения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7B0487E1" w14:textId="77777777" w:rsidR="009D13AD" w:rsidRDefault="009D13AD">
      <w:pPr>
        <w:spacing w:after="0" w:line="240" w:lineRule="auto"/>
        <w:ind w:left="0" w:firstLine="720"/>
      </w:pPr>
    </w:p>
    <w:p w14:paraId="099D2FA7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>2.2.14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Функция</w:t>
      </w:r>
      <w:r>
        <w:rPr>
          <w:b/>
          <w:bCs/>
        </w:rPr>
        <w:t xml:space="preserve"> getFromQueueSem()</w:t>
      </w:r>
    </w:p>
    <w:p w14:paraId="026DB8A6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извлечения</w:t>
      </w:r>
      <w:r>
        <w:t xml:space="preserve"> </w:t>
      </w:r>
      <w:r>
        <w:t>из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  <w:r>
        <w:t>.</w:t>
      </w:r>
    </w:p>
    <w:p w14:paraId="3C3F68EB" w14:textId="77777777" w:rsidR="009D13AD" w:rsidRDefault="009D13AD">
      <w:pPr>
        <w:spacing w:after="0" w:line="240" w:lineRule="auto"/>
        <w:ind w:left="0" w:firstLine="720"/>
      </w:pPr>
    </w:p>
    <w:p w14:paraId="0A6DC497" w14:textId="77777777" w:rsidR="009D13AD" w:rsidRDefault="00000000">
      <w:pPr>
        <w:spacing w:after="0" w:line="240" w:lineRule="auto"/>
        <w:ind w:left="0" w:firstLine="720"/>
      </w:pPr>
      <w:r>
        <w:rPr>
          <w:b/>
          <w:bCs/>
        </w:rPr>
        <w:t xml:space="preserve">2.2.15 </w:t>
      </w:r>
      <w:r>
        <w:rPr>
          <w:b/>
          <w:bCs/>
        </w:rPr>
        <w:t>Функция</w:t>
      </w:r>
      <w:r>
        <w:rPr>
          <w:b/>
          <w:bCs/>
        </w:rPr>
        <w:t xml:space="preserve"> initQueueCond()</w:t>
      </w:r>
    </w:p>
    <w:p w14:paraId="606B90AC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инициализации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7CF9AC6A" w14:textId="77777777" w:rsidR="009D13AD" w:rsidRDefault="009D13AD">
      <w:pPr>
        <w:spacing w:after="0" w:line="240" w:lineRule="auto"/>
        <w:ind w:left="0" w:firstLine="720"/>
      </w:pPr>
    </w:p>
    <w:p w14:paraId="5D5D3402" w14:textId="77777777" w:rsidR="009D13AD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2.2.16 </w:t>
      </w:r>
      <w:r>
        <w:rPr>
          <w:b/>
          <w:bCs/>
        </w:rPr>
        <w:t>Функция</w:t>
      </w:r>
      <w:r>
        <w:rPr>
          <w:b/>
          <w:bCs/>
        </w:rPr>
        <w:t xml:space="preserve"> deleteQueueCond()</w:t>
      </w:r>
    </w:p>
    <w:p w14:paraId="65D491B1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удаления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rPr>
          <w:lang w:val="ru-RU"/>
        </w:rPr>
        <w:t>.</w:t>
      </w:r>
    </w:p>
    <w:p w14:paraId="3956F39E" w14:textId="77777777" w:rsidR="009D13AD" w:rsidRDefault="009D13AD">
      <w:pPr>
        <w:spacing w:after="0" w:line="240" w:lineRule="auto"/>
        <w:ind w:left="0" w:firstLine="720"/>
      </w:pPr>
    </w:p>
    <w:p w14:paraId="79689983" w14:textId="77777777" w:rsidR="009D13AD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2.2.17 </w:t>
      </w:r>
      <w:r>
        <w:rPr>
          <w:b/>
          <w:bCs/>
        </w:rPr>
        <w:t>Функция</w:t>
      </w:r>
      <w:r>
        <w:rPr>
          <w:b/>
          <w:bCs/>
        </w:rPr>
        <w:t xml:space="preserve"> addToQueueCond()</w:t>
      </w:r>
    </w:p>
    <w:p w14:paraId="1D550A03" w14:textId="77777777" w:rsidR="009D13AD" w:rsidRDefault="00000000">
      <w:pPr>
        <w:spacing w:after="0" w:line="240" w:lineRule="auto"/>
        <w:ind w:left="0" w:firstLine="720"/>
      </w:pPr>
      <w:r>
        <w:t>Данная</w:t>
      </w:r>
      <w:r>
        <w:t xml:space="preserve"> </w:t>
      </w:r>
      <w:r>
        <w:t>функция</w:t>
      </w:r>
      <w:r>
        <w:t xml:space="preserve"> </w:t>
      </w:r>
      <w:r>
        <w:t>добавляет</w:t>
      </w:r>
      <w:r>
        <w:t xml:space="preserve"> </w:t>
      </w:r>
      <w:r>
        <w:t>сообщение</w:t>
      </w:r>
      <w:r>
        <w:t xml:space="preserve"> </w:t>
      </w:r>
      <w:r>
        <w:t>в</w:t>
      </w:r>
      <w:r>
        <w:t xml:space="preserve"> </w:t>
      </w:r>
      <w:r>
        <w:t>очередь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06B27F5F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346A02A0" w14:textId="77777777" w:rsidR="009D13AD" w:rsidRDefault="00000000">
      <w:pPr>
        <w:spacing w:after="0" w:line="240" w:lineRule="auto"/>
        <w:ind w:left="0" w:firstLine="720"/>
        <w:rPr>
          <w:b/>
          <w:bCs/>
          <w:lang w:val="ru-RU"/>
        </w:rPr>
      </w:pPr>
      <w:r>
        <w:rPr>
          <w:b/>
          <w:bCs/>
        </w:rPr>
        <w:t xml:space="preserve">2.2.18 </w:t>
      </w:r>
      <w:r>
        <w:rPr>
          <w:b/>
          <w:bCs/>
        </w:rPr>
        <w:t>Функция</w:t>
      </w:r>
      <w:r>
        <w:rPr>
          <w:b/>
          <w:bCs/>
        </w:rPr>
        <w:t xml:space="preserve"> getFromQueueCond(</w:t>
      </w:r>
      <w:r>
        <w:rPr>
          <w:b/>
          <w:bCs/>
          <w:lang w:val="ru-RU"/>
        </w:rPr>
        <w:t>)</w:t>
      </w:r>
    </w:p>
    <w:p w14:paraId="70B24F84" w14:textId="77777777" w:rsidR="009D13AD" w:rsidRDefault="00000000">
      <w:pPr>
        <w:spacing w:after="0" w:line="240" w:lineRule="auto"/>
        <w:ind w:left="0" w:firstLine="720"/>
      </w:pPr>
      <w:r>
        <w:t>Функция</w:t>
      </w:r>
      <w:r>
        <w:t xml:space="preserve"> </w:t>
      </w:r>
      <w:r>
        <w:t>извлечения</w:t>
      </w:r>
      <w:r>
        <w:t xml:space="preserve"> </w:t>
      </w:r>
      <w:r>
        <w:t>из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>.</w:t>
      </w:r>
    </w:p>
    <w:p w14:paraId="22180A7D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765AF619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07032CD7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2BE571B5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504BAEF9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21E542B4" w14:textId="77777777" w:rsidR="009D13AD" w:rsidRDefault="009D13AD">
      <w:pPr>
        <w:spacing w:after="0" w:line="240" w:lineRule="auto"/>
        <w:ind w:left="0" w:firstLine="720"/>
        <w:rPr>
          <w:b/>
          <w:bCs/>
          <w:lang w:val="ru-RU"/>
        </w:rPr>
      </w:pPr>
    </w:p>
    <w:p w14:paraId="23EE402B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27BB94C0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3F22C3A7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4E98DC97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709A40B2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62937F66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3032AF44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2F9C2A75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7851CC87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74C2BD6D" w14:textId="77777777" w:rsidR="0033428C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443457FB" w14:textId="77777777" w:rsidR="0033428C" w:rsidRPr="00DC71CF" w:rsidRDefault="0033428C">
      <w:pPr>
        <w:spacing w:after="0" w:line="240" w:lineRule="auto"/>
        <w:ind w:left="0" w:firstLine="720"/>
        <w:rPr>
          <w:b/>
          <w:bCs/>
          <w:lang w:val="ru-RU"/>
        </w:rPr>
      </w:pPr>
    </w:p>
    <w:p w14:paraId="24889DAA" w14:textId="77777777" w:rsidR="009D13AD" w:rsidRDefault="009D13AD">
      <w:pPr>
        <w:spacing w:after="0" w:line="240" w:lineRule="auto"/>
        <w:ind w:left="0" w:firstLine="720"/>
        <w:rPr>
          <w:b/>
          <w:bCs/>
        </w:rPr>
      </w:pPr>
    </w:p>
    <w:p w14:paraId="5B63A4DB" w14:textId="77777777" w:rsidR="009D13AD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lastRenderedPageBreak/>
        <w:t xml:space="preserve">3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ПОРЯДКА</w:t>
      </w:r>
      <w:r>
        <w:rPr>
          <w:b/>
          <w:bCs/>
        </w:rPr>
        <w:t xml:space="preserve"> </w:t>
      </w:r>
      <w:r>
        <w:rPr>
          <w:b/>
          <w:bCs/>
        </w:rPr>
        <w:t>СБОРКИ</w:t>
      </w:r>
    </w:p>
    <w:p w14:paraId="60684968" w14:textId="77777777" w:rsidR="009D13AD" w:rsidRDefault="009D13AD">
      <w:pPr>
        <w:spacing w:after="0" w:line="240" w:lineRule="auto"/>
        <w:ind w:left="0" w:firstLine="720"/>
      </w:pPr>
    </w:p>
    <w:p w14:paraId="70FB73D8" w14:textId="77777777" w:rsidR="009D13AD" w:rsidRDefault="00000000">
      <w:pPr>
        <w:spacing w:after="0" w:line="240" w:lineRule="auto"/>
        <w:ind w:left="0" w:firstLine="709"/>
      </w:pPr>
      <w:r>
        <w:t>Проект</w:t>
      </w:r>
      <w:r>
        <w:t xml:space="preserve"> </w:t>
      </w:r>
      <w:r>
        <w:t>собирается</w:t>
      </w:r>
      <w:r>
        <w:t xml:space="preserve"> </w:t>
      </w:r>
      <w:r>
        <w:t>с</w:t>
      </w:r>
      <w:r>
        <w:t xml:space="preserve"> </w:t>
      </w:r>
      <w:r>
        <w:t>помощью</w:t>
      </w:r>
      <w:r>
        <w:t xml:space="preserve"> </w:t>
      </w:r>
      <w:r>
        <w:t>системы</w:t>
      </w:r>
      <w:r>
        <w:t xml:space="preserve"> CMake, </w:t>
      </w:r>
      <w:r>
        <w:t>используя</w:t>
      </w:r>
      <w:r>
        <w:t xml:space="preserve"> </w:t>
      </w:r>
      <w:r>
        <w:t>файл</w:t>
      </w:r>
      <w:r>
        <w:t xml:space="preserve"> CMakeLists.txt, </w:t>
      </w:r>
      <w:r>
        <w:t>который</w:t>
      </w:r>
      <w:r>
        <w:t xml:space="preserve"> </w:t>
      </w:r>
      <w:r>
        <w:t>описывает</w:t>
      </w:r>
      <w:r>
        <w:t xml:space="preserve"> </w:t>
      </w:r>
      <w:r>
        <w:t>правила</w:t>
      </w:r>
      <w:r>
        <w:t xml:space="preserve"> </w:t>
      </w:r>
      <w:r>
        <w:t>сборки</w:t>
      </w:r>
      <w:r>
        <w:t xml:space="preserve">. </w:t>
      </w:r>
      <w:r>
        <w:t>Для</w:t>
      </w:r>
      <w:r>
        <w:t xml:space="preserve"> </w:t>
      </w:r>
      <w:r>
        <w:t>сборки</w:t>
      </w:r>
      <w:r>
        <w:t xml:space="preserve"> </w:t>
      </w:r>
      <w:r>
        <w:t>создаётся</w:t>
      </w:r>
      <w:r>
        <w:t xml:space="preserve"> </w:t>
      </w:r>
      <w:r>
        <w:t>отдельная</w:t>
      </w:r>
      <w:r>
        <w:t xml:space="preserve"> </w:t>
      </w:r>
      <w:r>
        <w:t>папка</w:t>
      </w:r>
      <w:r>
        <w:t xml:space="preserve"> build, </w:t>
      </w:r>
      <w:r>
        <w:t>если</w:t>
      </w:r>
      <w:r>
        <w:t xml:space="preserve"> </w:t>
      </w:r>
      <w:r>
        <w:t>она</w:t>
      </w:r>
      <w:r>
        <w:t xml:space="preserve"> </w:t>
      </w:r>
      <w:r>
        <w:t>ещё</w:t>
      </w:r>
      <w:r>
        <w:t xml:space="preserve"> </w:t>
      </w:r>
      <w:r>
        <w:t>не</w:t>
      </w:r>
      <w:r>
        <w:t xml:space="preserve"> </w:t>
      </w:r>
      <w:r>
        <w:t>существует</w:t>
      </w:r>
      <w:r>
        <w:t xml:space="preserve">, </w:t>
      </w:r>
      <w:r>
        <w:t>после</w:t>
      </w:r>
      <w:r>
        <w:t xml:space="preserve"> </w:t>
      </w:r>
      <w:r>
        <w:t>чего</w:t>
      </w:r>
      <w:r>
        <w:t xml:space="preserve"> </w:t>
      </w:r>
      <w:r>
        <w:t>в</w:t>
      </w:r>
      <w:r>
        <w:t xml:space="preserve"> </w:t>
      </w:r>
      <w:r>
        <w:t>ней</w:t>
      </w:r>
      <w:r>
        <w:t xml:space="preserve"> </w:t>
      </w:r>
      <w:r>
        <w:t>генерируются</w:t>
      </w:r>
      <w:r>
        <w:t xml:space="preserve"> </w:t>
      </w:r>
      <w:r>
        <w:t>необходимые</w:t>
      </w:r>
      <w:r>
        <w:t xml:space="preserve"> </w:t>
      </w:r>
      <w:r>
        <w:t>файлы</w:t>
      </w:r>
      <w:r>
        <w:t xml:space="preserve"> </w:t>
      </w:r>
      <w:r>
        <w:t>и</w:t>
      </w:r>
      <w:r>
        <w:t xml:space="preserve"> </w:t>
      </w:r>
      <w:r>
        <w:t>выполняется</w:t>
      </w:r>
      <w:r>
        <w:t xml:space="preserve"> </w:t>
      </w:r>
      <w:r>
        <w:t>компиляция</w:t>
      </w:r>
      <w:r>
        <w:t xml:space="preserve"> </w:t>
      </w:r>
      <w:r>
        <w:t>исходного</w:t>
      </w:r>
      <w:r>
        <w:t xml:space="preserve"> </w:t>
      </w:r>
      <w:r>
        <w:t>кода</w:t>
      </w:r>
      <w:r>
        <w:t xml:space="preserve"> </w:t>
      </w:r>
      <w:r>
        <w:t>с</w:t>
      </w:r>
      <w:r>
        <w:t xml:space="preserve"> </w:t>
      </w:r>
      <w:r>
        <w:t>формированием</w:t>
      </w:r>
      <w:r>
        <w:t xml:space="preserve"> </w:t>
      </w:r>
      <w:r>
        <w:t>исполняемого</w:t>
      </w:r>
      <w:r>
        <w:t xml:space="preserve"> </w:t>
      </w:r>
      <w:r>
        <w:t>файла</w:t>
      </w:r>
      <w:r>
        <w:t xml:space="preserve">. </w:t>
      </w:r>
      <w:r>
        <w:t>Такой</w:t>
      </w:r>
      <w:r>
        <w:t xml:space="preserve"> </w:t>
      </w:r>
      <w:r>
        <w:t>подход</w:t>
      </w:r>
      <w:r>
        <w:t xml:space="preserve"> </w:t>
      </w:r>
      <w:r>
        <w:t>позволяет</w:t>
      </w:r>
      <w:r>
        <w:t xml:space="preserve"> </w:t>
      </w:r>
      <w:r>
        <w:t>отделить</w:t>
      </w:r>
      <w:r>
        <w:t xml:space="preserve"> </w:t>
      </w:r>
      <w:r>
        <w:t>исходные</w:t>
      </w:r>
      <w:r>
        <w:t xml:space="preserve"> </w:t>
      </w:r>
      <w:r>
        <w:t>файлы</w:t>
      </w:r>
      <w:r>
        <w:t xml:space="preserve"> </w:t>
      </w:r>
      <w:r>
        <w:t>от</w:t>
      </w:r>
      <w:r>
        <w:t xml:space="preserve"> </w:t>
      </w:r>
      <w:r>
        <w:t>результатов</w:t>
      </w:r>
      <w:r>
        <w:t xml:space="preserve"> </w:t>
      </w:r>
      <w:r>
        <w:t>сборки</w:t>
      </w:r>
      <w:r>
        <w:t xml:space="preserve">, </w:t>
      </w:r>
      <w:r>
        <w:t>поддерживать</w:t>
      </w:r>
      <w:r>
        <w:t xml:space="preserve"> </w:t>
      </w:r>
      <w:r>
        <w:t>порядок</w:t>
      </w:r>
      <w:r>
        <w:t xml:space="preserve"> </w:t>
      </w:r>
      <w:r>
        <w:t>в</w:t>
      </w:r>
      <w:r>
        <w:t xml:space="preserve"> </w:t>
      </w:r>
      <w:r>
        <w:t>проекте</w:t>
      </w:r>
      <w:r>
        <w:t xml:space="preserve"> </w:t>
      </w:r>
      <w:r>
        <w:t>и</w:t>
      </w:r>
      <w:r>
        <w:t xml:space="preserve"> </w:t>
      </w:r>
      <w:r>
        <w:t>упрощает</w:t>
      </w:r>
      <w:r>
        <w:t xml:space="preserve"> </w:t>
      </w:r>
      <w:r>
        <w:t>управление</w:t>
      </w:r>
      <w:r>
        <w:t xml:space="preserve"> </w:t>
      </w:r>
      <w:r>
        <w:t>его</w:t>
      </w:r>
      <w:r>
        <w:t xml:space="preserve"> </w:t>
      </w:r>
      <w:r>
        <w:t>структурой</w:t>
      </w:r>
      <w:r>
        <w:t>.</w:t>
      </w:r>
    </w:p>
    <w:p w14:paraId="31B6B228" w14:textId="77777777" w:rsidR="009D13AD" w:rsidRDefault="00000000">
      <w:pPr>
        <w:spacing w:after="0" w:line="240" w:lineRule="auto"/>
        <w:ind w:left="0" w:firstLine="709"/>
      </w:pPr>
      <w:r>
        <w:t>Для</w:t>
      </w:r>
      <w:r>
        <w:t xml:space="preserve"> </w:t>
      </w:r>
      <w:r>
        <w:t>очистки</w:t>
      </w:r>
      <w:r>
        <w:t xml:space="preserve"> </w:t>
      </w:r>
      <w:r>
        <w:t>проекта</w:t>
      </w:r>
      <w:r>
        <w:t xml:space="preserve"> </w:t>
      </w:r>
      <w:r>
        <w:t>можно</w:t>
      </w:r>
      <w:r>
        <w:t xml:space="preserve"> </w:t>
      </w:r>
      <w:r>
        <w:t>использовать</w:t>
      </w:r>
      <w:r>
        <w:t xml:space="preserve"> </w:t>
      </w:r>
      <w:r>
        <w:t>команду</w:t>
      </w:r>
      <w:r>
        <w:t xml:space="preserve"> cmake --build build --target clean, </w:t>
      </w:r>
      <w:r>
        <w:t>которая</w:t>
      </w:r>
      <w:r>
        <w:t xml:space="preserve"> </w:t>
      </w:r>
      <w:r>
        <w:t>удаляет</w:t>
      </w:r>
      <w:r>
        <w:t xml:space="preserve"> </w:t>
      </w:r>
      <w:r>
        <w:t>скомпилированные</w:t>
      </w:r>
      <w:r>
        <w:t xml:space="preserve"> </w:t>
      </w:r>
      <w:r>
        <w:t>файлы</w:t>
      </w:r>
      <w:r>
        <w:t xml:space="preserve"> </w:t>
      </w:r>
      <w:r>
        <w:t>из</w:t>
      </w:r>
      <w:r>
        <w:t xml:space="preserve"> </w:t>
      </w:r>
      <w:r>
        <w:t>каталога</w:t>
      </w:r>
      <w:r>
        <w:t xml:space="preserve"> build. </w:t>
      </w:r>
      <w:r>
        <w:t>Это</w:t>
      </w:r>
      <w:r>
        <w:t xml:space="preserve"> </w:t>
      </w:r>
      <w:r>
        <w:t>помогает</w:t>
      </w:r>
      <w:r>
        <w:t xml:space="preserve"> </w:t>
      </w:r>
      <w:r>
        <w:t>поддерживать</w:t>
      </w:r>
      <w:r>
        <w:t xml:space="preserve"> </w:t>
      </w:r>
      <w:r>
        <w:t>чистоту</w:t>
      </w:r>
      <w:r>
        <w:t xml:space="preserve"> </w:t>
      </w:r>
      <w:r>
        <w:t>рабочей</w:t>
      </w:r>
      <w:r>
        <w:t xml:space="preserve"> </w:t>
      </w:r>
      <w:r>
        <w:t>среды</w:t>
      </w:r>
      <w:r>
        <w:t xml:space="preserve"> </w:t>
      </w:r>
      <w:r>
        <w:t>и</w:t>
      </w:r>
      <w:r>
        <w:t xml:space="preserve"> </w:t>
      </w:r>
      <w:r>
        <w:t>обеспечивает</w:t>
      </w:r>
      <w:r>
        <w:t xml:space="preserve"> </w:t>
      </w:r>
      <w:r>
        <w:t>корректность</w:t>
      </w:r>
      <w:r>
        <w:t xml:space="preserve"> </w:t>
      </w:r>
      <w:r>
        <w:t>последующих</w:t>
      </w:r>
      <w:r>
        <w:t xml:space="preserve"> </w:t>
      </w:r>
      <w:r>
        <w:t>сборок</w:t>
      </w:r>
      <w:r>
        <w:t>.</w:t>
      </w:r>
    </w:p>
    <w:p w14:paraId="29AF4BA1" w14:textId="77777777" w:rsidR="009D13AD" w:rsidRDefault="00000000">
      <w:pPr>
        <w:spacing w:after="0" w:line="240" w:lineRule="auto"/>
        <w:ind w:left="0" w:firstLine="709"/>
      </w:pPr>
      <w:r>
        <w:t>Если</w:t>
      </w:r>
      <w:r>
        <w:t xml:space="preserve"> </w:t>
      </w:r>
      <w:r>
        <w:t>хочешь</w:t>
      </w:r>
      <w:r>
        <w:t xml:space="preserve">, </w:t>
      </w:r>
      <w:r>
        <w:t>я</w:t>
      </w:r>
      <w:r>
        <w:t xml:space="preserve"> </w:t>
      </w:r>
      <w:r>
        <w:t>могу</w:t>
      </w:r>
      <w:r>
        <w:t xml:space="preserve"> </w:t>
      </w:r>
      <w:r>
        <w:t>сразу</w:t>
      </w:r>
      <w:r>
        <w:t xml:space="preserve"> </w:t>
      </w:r>
      <w:r>
        <w:t>переписать</w:t>
      </w:r>
      <w:r>
        <w:t xml:space="preserve"> </w:t>
      </w:r>
      <w:r>
        <w:t>весь</w:t>
      </w:r>
      <w:r>
        <w:t xml:space="preserve"> </w:t>
      </w:r>
      <w:r>
        <w:t>фрагмент</w:t>
      </w:r>
      <w:r>
        <w:t xml:space="preserve"> </w:t>
      </w:r>
      <w:r>
        <w:t>в</w:t>
      </w:r>
      <w:r>
        <w:t xml:space="preserve"> </w:t>
      </w:r>
      <w:r>
        <w:t>более</w:t>
      </w:r>
      <w:r>
        <w:t xml:space="preserve"> </w:t>
      </w:r>
      <w:r>
        <w:t>формальном</w:t>
      </w:r>
      <w:r>
        <w:t xml:space="preserve"> </w:t>
      </w:r>
      <w:r>
        <w:t>стиле</w:t>
      </w:r>
      <w:r>
        <w:t xml:space="preserve"> </w:t>
      </w:r>
      <w:r>
        <w:t>для</w:t>
      </w:r>
      <w:r>
        <w:t xml:space="preserve"> </w:t>
      </w:r>
      <w:r>
        <w:t>отчёта</w:t>
      </w:r>
      <w:r>
        <w:t>.</w:t>
      </w:r>
    </w:p>
    <w:p w14:paraId="4136A61F" w14:textId="77777777" w:rsidR="009D13AD" w:rsidRDefault="009D13AD">
      <w:pPr>
        <w:spacing w:after="0" w:line="240" w:lineRule="auto"/>
        <w:ind w:left="0" w:firstLine="709"/>
        <w:sectPr w:rsidR="009D13A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134" w:right="850" w:bottom="1134" w:left="1701" w:header="567" w:footer="567" w:gutter="0"/>
          <w:cols w:space="720"/>
          <w:titlePg/>
        </w:sectPr>
      </w:pPr>
    </w:p>
    <w:p w14:paraId="688FD198" w14:textId="77777777" w:rsidR="009D13AD" w:rsidRDefault="00000000">
      <w:pPr>
        <w:pStyle w:val="Heading1"/>
        <w:spacing w:after="0" w:line="240" w:lineRule="auto"/>
        <w:ind w:left="0" w:firstLine="720"/>
        <w:jc w:val="both"/>
      </w:pPr>
      <w:r>
        <w:rPr>
          <w:b/>
          <w:bCs/>
        </w:rPr>
        <w:lastRenderedPageBreak/>
        <w:t xml:space="preserve">4 </w:t>
      </w:r>
      <w:r>
        <w:rPr>
          <w:b/>
          <w:bCs/>
        </w:rPr>
        <w:t>РЕЗУЛЬТАТЫ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  <w:r>
        <w:rPr>
          <w:b/>
          <w:bCs/>
        </w:rPr>
        <w:t xml:space="preserve"> </w:t>
      </w:r>
      <w:r>
        <w:rPr>
          <w:b/>
          <w:bCs/>
        </w:rPr>
        <w:t>ПРОГРАММЫ</w:t>
      </w:r>
    </w:p>
    <w:p w14:paraId="2DFBB37A" w14:textId="77777777" w:rsidR="009D13AD" w:rsidRDefault="009D13AD">
      <w:pPr>
        <w:spacing w:after="0" w:line="240" w:lineRule="auto"/>
        <w:ind w:left="0" w:firstLine="709"/>
      </w:pPr>
    </w:p>
    <w:p w14:paraId="2480E27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5081FF2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                 LAB 05 - THREAD QUEUE CONTROL                     |</w:t>
      </w:r>
    </w:p>
    <w:p w14:paraId="2EA6DDB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     Producers, consumers, semaphores, condition variables         |</w:t>
      </w:r>
    </w:p>
    <w:p w14:paraId="5BFBEE4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7B00AC1C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Select a mode:                                                       |</w:t>
      </w:r>
    </w:p>
    <w:p w14:paraId="3F17543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[1] Lab 5.1  POSIX semaphores                                      |</w:t>
      </w:r>
    </w:p>
    <w:p w14:paraId="55FF922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[2] Lab 5.2  Condition variables                                   |</w:t>
      </w:r>
    </w:p>
    <w:p w14:paraId="540E107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[q] Exit                                                           |</w:t>
      </w:r>
    </w:p>
    <w:p w14:paraId="220DCF4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1D3AFFD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[Select mode] &gt; 1</w:t>
      </w:r>
    </w:p>
    <w:p w14:paraId="7603A59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5C18F36E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                   Lab 5.1 - POSIX Semaphores                      |</w:t>
      </w:r>
    </w:p>
    <w:p w14:paraId="303F323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6AAD650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Queue initialized with capacity 10                                   |</w:t>
      </w:r>
    </w:p>
    <w:p w14:paraId="3F546FC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6CF8A77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Commands:                                                            |</w:t>
      </w:r>
    </w:p>
    <w:p w14:paraId="6184F26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[p] add producer      [P] remove producer      [+] grow queue      |</w:t>
      </w:r>
    </w:p>
    <w:p w14:paraId="5BE83DA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[c] add consumer      [C] remove consumer      [-] shrink queue    |</w:t>
      </w:r>
    </w:p>
    <w:p w14:paraId="3FE8DA0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[s] show status       [q] return to main menu                      |</w:t>
      </w:r>
    </w:p>
    <w:p w14:paraId="5D95827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4BF61A5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3FE2FC5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Status snapshot: POSIX semaphores                                    |</w:t>
      </w:r>
    </w:p>
    <w:p w14:paraId="2ED29EB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1507C10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Capacity: 10                                                         |</w:t>
      </w:r>
    </w:p>
    <w:p w14:paraId="3094471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Occupied: 0                                                          |</w:t>
      </w:r>
    </w:p>
    <w:p w14:paraId="55CE04E0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Free slots: 10                                                       |</w:t>
      </w:r>
    </w:p>
    <w:p w14:paraId="7DB5773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Load: [........................] 0/10 (0%)                           |</w:t>
      </w:r>
    </w:p>
    <w:p w14:paraId="63D2EB9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added: 0                                                       |</w:t>
      </w:r>
    </w:p>
    <w:p w14:paraId="4E75E7A0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extracted: 0                                                   |</w:t>
      </w:r>
    </w:p>
    <w:p w14:paraId="7456A3B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Producers: 0                                                         |</w:t>
      </w:r>
    </w:p>
    <w:p w14:paraId="41EF8FF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Consumers: 0                                                         |</w:t>
      </w:r>
    </w:p>
    <w:p w14:paraId="5FE34AD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27A8D7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Semaphore filledSlots: 0                                             |</w:t>
      </w:r>
    </w:p>
    <w:p w14:paraId="066F49F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Semaphore emptySlots: 10                                             |</w:t>
      </w:r>
    </w:p>
    <w:p w14:paraId="0DB9E95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19F2CC2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+</w:t>
      </w:r>
    </w:p>
    <w:p w14:paraId="3CF2BD5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[Increase by] &gt; 15</w:t>
      </w:r>
    </w:p>
    <w:p w14:paraId="6D7E7990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p</w:t>
      </w:r>
    </w:p>
    <w:p w14:paraId="75A3644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p</w:t>
      </w:r>
    </w:p>
    <w:p w14:paraId="7A95C5C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p</w:t>
      </w:r>
    </w:p>
    <w:p w14:paraId="7D6FC0E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c</w:t>
      </w:r>
    </w:p>
    <w:p w14:paraId="66DE7CC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s</w:t>
      </w:r>
    </w:p>
    <w:p w14:paraId="098BD7C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19E8D55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Status snapshot: POSIX semaphores                                    |</w:t>
      </w:r>
    </w:p>
    <w:p w14:paraId="2C08237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A02783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Capacity: 25                                                         |</w:t>
      </w:r>
    </w:p>
    <w:p w14:paraId="2834305C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Occupied: 10                                                         |</w:t>
      </w:r>
    </w:p>
    <w:p w14:paraId="09948DC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Free slots: 15                                                       |</w:t>
      </w:r>
    </w:p>
    <w:p w14:paraId="5BA7462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Load: [##########..............] 10/25 (40%)                         |</w:t>
      </w:r>
    </w:p>
    <w:p w14:paraId="60FB2E6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added: 15                                                      |</w:t>
      </w:r>
    </w:p>
    <w:p w14:paraId="354A4B1C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extracted: 5                                                   |</w:t>
      </w:r>
    </w:p>
    <w:p w14:paraId="1C0E1F9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Producers: 3                                                         |</w:t>
      </w:r>
    </w:p>
    <w:p w14:paraId="74AFAFB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Consumers: 1                                                         |</w:t>
      </w:r>
    </w:p>
    <w:p w14:paraId="4AF0574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45B613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Semaphore filledSlots: 10                                            |</w:t>
      </w:r>
    </w:p>
    <w:p w14:paraId="1393BBFA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Semaphore emptySlots: 15                                             |</w:t>
      </w:r>
    </w:p>
    <w:p w14:paraId="44BE41E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1D5BB3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q</w:t>
      </w:r>
    </w:p>
    <w:p w14:paraId="5953000C" w14:textId="77777777" w:rsidR="009D13AD" w:rsidRDefault="009D13AD">
      <w:pPr>
        <w:spacing w:after="0" w:line="240" w:lineRule="auto"/>
        <w:ind w:left="0" w:firstLine="709"/>
      </w:pPr>
    </w:p>
    <w:p w14:paraId="5F2FA2C4" w14:textId="77777777" w:rsidR="009D13AD" w:rsidRDefault="00000000">
      <w:pPr>
        <w:spacing w:after="0" w:line="240" w:lineRule="auto"/>
        <w:ind w:left="0" w:firstLine="709"/>
      </w:pPr>
      <w:r>
        <w:t>Рисунок</w:t>
      </w:r>
      <w:r>
        <w:t xml:space="preserve"> 1 </w:t>
      </w:r>
      <w:r>
        <w:t>–</w:t>
      </w:r>
      <w:r>
        <w:t xml:space="preserve"> </w:t>
      </w:r>
      <w:r>
        <w:t>Увеличение</w:t>
      </w:r>
      <w:r>
        <w:t xml:space="preserve"> </w:t>
      </w:r>
      <w:r>
        <w:t>размера</w:t>
      </w:r>
      <w:r>
        <w:t xml:space="preserve"> </w:t>
      </w:r>
      <w:r>
        <w:t>очереди</w:t>
      </w:r>
      <w:r>
        <w:t xml:space="preserve"> </w:t>
      </w:r>
      <w:r>
        <w:t>и</w:t>
      </w:r>
      <w:r>
        <w:t xml:space="preserve"> </w:t>
      </w:r>
      <w:r>
        <w:t>запуск</w:t>
      </w:r>
      <w:r>
        <w:t xml:space="preserve"> </w:t>
      </w:r>
      <w:r>
        <w:t>нескольких</w:t>
      </w:r>
      <w:r>
        <w:t xml:space="preserve"> </w:t>
      </w:r>
      <w:r>
        <w:t>производителей</w:t>
      </w:r>
      <w:r>
        <w:t xml:space="preserve"> </w:t>
      </w:r>
      <w:r>
        <w:t>и</w:t>
      </w:r>
      <w:r>
        <w:t xml:space="preserve"> </w:t>
      </w:r>
      <w:r>
        <w:t>потребителей</w:t>
      </w:r>
      <w:r>
        <w:t xml:space="preserve"> </w:t>
      </w:r>
      <w:r>
        <w:t>для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семафорами</w:t>
      </w:r>
    </w:p>
    <w:p w14:paraId="027B8272" w14:textId="77777777" w:rsidR="009D13AD" w:rsidRDefault="009D13AD">
      <w:pPr>
        <w:spacing w:after="0" w:line="240" w:lineRule="auto"/>
        <w:ind w:left="0" w:firstLine="709"/>
      </w:pPr>
    </w:p>
    <w:p w14:paraId="65D7F2E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10143980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                 LAB 05 - THREAD QUEUE CONTROL                     |</w:t>
      </w:r>
    </w:p>
    <w:p w14:paraId="2E6758B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     Producers, consumers, semaphores, condition variables         |</w:t>
      </w:r>
    </w:p>
    <w:p w14:paraId="5A70DBC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560F7E4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Select a mode:                                                       |</w:t>
      </w:r>
    </w:p>
    <w:p w14:paraId="02228F1C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lastRenderedPageBreak/>
        <w:t>|   [1] Lab 5.1  POSIX semaphores                                      |</w:t>
      </w:r>
    </w:p>
    <w:p w14:paraId="0139FAAA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[2] Lab 5.2  Condition variables                                   |</w:t>
      </w:r>
    </w:p>
    <w:p w14:paraId="73D988E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[q] Exit                                                           |</w:t>
      </w:r>
    </w:p>
    <w:p w14:paraId="1B8EE6D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5F11186E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[Select mode] &gt; 2</w:t>
      </w:r>
    </w:p>
    <w:p w14:paraId="79BB697A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0AD4EF5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                 Lab 5.2 - Condition Variables                     |</w:t>
      </w:r>
    </w:p>
    <w:p w14:paraId="6E67B73A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+======================================================================+</w:t>
      </w:r>
    </w:p>
    <w:p w14:paraId="5E08D17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Queue initialized with capacity 10                                   |</w:t>
      </w:r>
    </w:p>
    <w:p w14:paraId="17E58C4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7791F37C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Commands:                                                            |</w:t>
      </w:r>
    </w:p>
    <w:p w14:paraId="069644C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[p] add producer      [P] remove producer      [+] grow queue      |</w:t>
      </w:r>
    </w:p>
    <w:p w14:paraId="798DC21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[c] add consumer      [C] remove consumer      [-] shrink queue    |</w:t>
      </w:r>
    </w:p>
    <w:p w14:paraId="6D96542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  [s] show status       [q] return to main menu                      |</w:t>
      </w:r>
    </w:p>
    <w:p w14:paraId="338D364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62C27E79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7A52D45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Status snapshot: Condition variables                                 |</w:t>
      </w:r>
    </w:p>
    <w:p w14:paraId="2A246D6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0D4A3E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Capacity: 10                                                         |</w:t>
      </w:r>
    </w:p>
    <w:p w14:paraId="2E865B4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Occupied: 0                                                          |</w:t>
      </w:r>
    </w:p>
    <w:p w14:paraId="2A34BC4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Free slots: 10                                                       |</w:t>
      </w:r>
    </w:p>
    <w:p w14:paraId="2D82BD5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Load: [........................] 0/10 (0%)                           |</w:t>
      </w:r>
    </w:p>
    <w:p w14:paraId="1F49F43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added: 0                                                       |</w:t>
      </w:r>
    </w:p>
    <w:p w14:paraId="34D4000C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extracted: 0                                                   |</w:t>
      </w:r>
    </w:p>
    <w:p w14:paraId="6BACF080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Producers: 0                                                         |</w:t>
      </w:r>
    </w:p>
    <w:p w14:paraId="20CB42F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Consumers: 0                                                         |</w:t>
      </w:r>
    </w:p>
    <w:p w14:paraId="48964207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2108D9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-</w:t>
      </w:r>
    </w:p>
    <w:p w14:paraId="1272F1F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[Decrease by] &gt; 7</w:t>
      </w:r>
    </w:p>
    <w:p w14:paraId="30489C00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p</w:t>
      </w:r>
    </w:p>
    <w:p w14:paraId="3CB1243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p</w:t>
      </w:r>
    </w:p>
    <w:p w14:paraId="78F2E9E8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p</w:t>
      </w:r>
    </w:p>
    <w:p w14:paraId="5F4FCF3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c</w:t>
      </w:r>
    </w:p>
    <w:p w14:paraId="1EA73E7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c</w:t>
      </w:r>
    </w:p>
    <w:p w14:paraId="5857383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s</w:t>
      </w:r>
    </w:p>
    <w:p w14:paraId="4B00E31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14CA4D0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Status snapshot: Condition variables                                 |</w:t>
      </w:r>
    </w:p>
    <w:p w14:paraId="2564E4F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2BAF9E34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Capacity: 3                                                          |</w:t>
      </w:r>
    </w:p>
    <w:p w14:paraId="772067F3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Occupied: 3                                                          |</w:t>
      </w:r>
    </w:p>
    <w:p w14:paraId="6172097B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Free slots: 0                                                        |</w:t>
      </w:r>
    </w:p>
    <w:p w14:paraId="38DE4E5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Load: [########################] 3/3 (100%)                          |</w:t>
      </w:r>
    </w:p>
    <w:p w14:paraId="1E16288F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added: 7                                                       |</w:t>
      </w:r>
    </w:p>
    <w:p w14:paraId="0641B44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Total extracted: 4                                                   |</w:t>
      </w:r>
    </w:p>
    <w:p w14:paraId="69109DE2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Producers: 3                                                         |</w:t>
      </w:r>
    </w:p>
    <w:p w14:paraId="7C2E8D26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| Consumers: 2                                                         |</w:t>
      </w:r>
    </w:p>
    <w:p w14:paraId="082AC48D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+----------------------------------------------------------------------+</w:t>
      </w:r>
    </w:p>
    <w:p w14:paraId="5D9981F5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[Command] &gt; q</w:t>
      </w:r>
    </w:p>
    <w:p w14:paraId="35DF05C1" w14:textId="77777777" w:rsidR="009D13A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sz w:val="16"/>
          <w:szCs w:val="16"/>
        </w:rPr>
      </w:pPr>
      <w:r>
        <w:rPr>
          <w:sz w:val="16"/>
          <w:szCs w:val="16"/>
        </w:rPr>
        <w:t>Failed to destroy mutex: Success</w:t>
      </w:r>
    </w:p>
    <w:p w14:paraId="6E39298F" w14:textId="77777777" w:rsidR="009D13AD" w:rsidRDefault="009D13AD">
      <w:pPr>
        <w:spacing w:after="0" w:line="240" w:lineRule="auto"/>
        <w:ind w:left="0" w:firstLine="709"/>
      </w:pPr>
    </w:p>
    <w:p w14:paraId="3FCBC79F" w14:textId="77777777" w:rsidR="009D13AD" w:rsidRDefault="00000000">
      <w:pPr>
        <w:spacing w:after="0" w:line="240" w:lineRule="auto"/>
        <w:ind w:left="0" w:firstLine="709"/>
      </w:pPr>
      <w:r>
        <w:t>Рисунок</w:t>
      </w:r>
      <w:r>
        <w:t xml:space="preserve"> 2 </w:t>
      </w:r>
      <w:r>
        <w:t>–</w:t>
      </w:r>
      <w:r>
        <w:t xml:space="preserve"> </w:t>
      </w:r>
      <w:r>
        <w:t>Уменьшение</w:t>
      </w:r>
      <w:r>
        <w:t xml:space="preserve"> </w:t>
      </w:r>
      <w:r>
        <w:t>размера</w:t>
      </w:r>
      <w:r>
        <w:t xml:space="preserve"> </w:t>
      </w:r>
      <w:r>
        <w:t>очереди</w:t>
      </w:r>
      <w:r>
        <w:t xml:space="preserve"> </w:t>
      </w:r>
      <w:r>
        <w:t>и</w:t>
      </w:r>
      <w:r>
        <w:t xml:space="preserve"> </w:t>
      </w:r>
      <w:r>
        <w:t>запуск</w:t>
      </w:r>
      <w:r>
        <w:t xml:space="preserve"> </w:t>
      </w:r>
      <w:r>
        <w:t>нескольких</w:t>
      </w:r>
      <w:r>
        <w:t xml:space="preserve"> </w:t>
      </w:r>
      <w:r>
        <w:t>производителей</w:t>
      </w:r>
      <w:r>
        <w:t xml:space="preserve"> </w:t>
      </w:r>
      <w:r>
        <w:t>и</w:t>
      </w:r>
      <w:r>
        <w:t xml:space="preserve"> </w:t>
      </w:r>
      <w:r>
        <w:t>потребителей</w:t>
      </w:r>
      <w:r>
        <w:t xml:space="preserve"> </w:t>
      </w:r>
      <w:r>
        <w:t>для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 </w:t>
      </w:r>
      <w:r>
        <w:t>с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</w:p>
    <w:p w14:paraId="6AB021E2" w14:textId="77777777" w:rsidR="009D13AD" w:rsidRDefault="009D13AD">
      <w:pPr>
        <w:spacing w:after="0" w:line="240" w:lineRule="auto"/>
        <w:ind w:left="0" w:firstLine="709"/>
      </w:pPr>
    </w:p>
    <w:p w14:paraId="590B0FEA" w14:textId="77777777" w:rsidR="009D13AD" w:rsidRDefault="009D13AD">
      <w:pPr>
        <w:spacing w:after="0" w:line="240" w:lineRule="auto"/>
        <w:ind w:left="0" w:firstLine="709"/>
      </w:pPr>
    </w:p>
    <w:p w14:paraId="60E1AAAA" w14:textId="77777777" w:rsidR="009D13AD" w:rsidRDefault="009D13AD">
      <w:pPr>
        <w:spacing w:after="0" w:line="240" w:lineRule="auto"/>
        <w:ind w:left="0" w:firstLine="709"/>
      </w:pPr>
    </w:p>
    <w:p w14:paraId="4AEA3535" w14:textId="77777777" w:rsidR="009D13AD" w:rsidRDefault="009D13AD">
      <w:pPr>
        <w:spacing w:after="0" w:line="240" w:lineRule="auto"/>
        <w:ind w:left="0" w:firstLine="0"/>
        <w:jc w:val="center"/>
        <w:rPr>
          <w:b/>
          <w:bCs/>
        </w:rPr>
      </w:pPr>
    </w:p>
    <w:p w14:paraId="678F65EB" w14:textId="35529C33" w:rsidR="009D13AD" w:rsidRDefault="00000000">
      <w:pPr>
        <w:spacing w:after="0" w:line="240" w:lineRule="auto"/>
        <w:ind w:left="0" w:firstLine="0"/>
        <w:jc w:val="center"/>
        <w:rPr>
          <w:b/>
          <w:bCs/>
        </w:rPr>
      </w:pPr>
      <w:r>
        <w:rPr>
          <w:b/>
          <w:bCs/>
        </w:rPr>
        <w:t>ЗАКЛЮЧЕНИЕ</w:t>
      </w:r>
    </w:p>
    <w:p w14:paraId="5603939D" w14:textId="77777777" w:rsidR="009D13AD" w:rsidRDefault="009D13AD">
      <w:pPr>
        <w:spacing w:after="0" w:line="240" w:lineRule="auto"/>
        <w:ind w:left="0" w:firstLine="0"/>
        <w:jc w:val="center"/>
        <w:rPr>
          <w:b/>
          <w:bCs/>
        </w:rPr>
      </w:pPr>
    </w:p>
    <w:p w14:paraId="0345E61B" w14:textId="77777777" w:rsidR="009D13AD" w:rsidRDefault="00000000">
      <w:pPr>
        <w:spacing w:after="0" w:line="240" w:lineRule="auto"/>
        <w:ind w:left="0" w:firstLine="709"/>
      </w:pPr>
      <w:r>
        <w:t>При</w:t>
      </w:r>
      <w:r>
        <w:t xml:space="preserve"> </w:t>
      </w:r>
      <w:r>
        <w:t>выполнении</w:t>
      </w:r>
      <w:r>
        <w:t xml:space="preserve"> </w:t>
      </w:r>
      <w:r>
        <w:t>лабораторной</w:t>
      </w:r>
      <w:r>
        <w:t xml:space="preserve"> </w:t>
      </w:r>
      <w:r>
        <w:t>работы</w:t>
      </w:r>
      <w:r>
        <w:t xml:space="preserve"> </w:t>
      </w:r>
      <w:r>
        <w:t>были</w:t>
      </w:r>
      <w:r>
        <w:t xml:space="preserve"> </w:t>
      </w:r>
      <w:r>
        <w:t>разработаны</w:t>
      </w:r>
      <w:r>
        <w:t xml:space="preserve"> </w:t>
      </w:r>
      <w:r>
        <w:t>процессыпроизводители</w:t>
      </w:r>
      <w:r>
        <w:t xml:space="preserve">, </w:t>
      </w:r>
      <w:r>
        <w:t>которые</w:t>
      </w:r>
      <w:r>
        <w:t xml:space="preserve"> </w:t>
      </w:r>
      <w:r>
        <w:t>генерируют</w:t>
      </w:r>
      <w:r>
        <w:t xml:space="preserve"> </w:t>
      </w:r>
      <w:r>
        <w:t>сообщение</w:t>
      </w:r>
      <w:r>
        <w:t xml:space="preserve"> </w:t>
      </w:r>
      <w:r>
        <w:t>и</w:t>
      </w:r>
      <w:r>
        <w:t xml:space="preserve"> </w:t>
      </w:r>
      <w:r>
        <w:t>если</w:t>
      </w:r>
      <w:r>
        <w:t xml:space="preserve"> </w:t>
      </w:r>
      <w:r>
        <w:t>есть</w:t>
      </w:r>
      <w:r>
        <w:t xml:space="preserve"> </w:t>
      </w:r>
      <w:r>
        <w:t>место</w:t>
      </w:r>
      <w:r>
        <w:t xml:space="preserve"> </w:t>
      </w:r>
      <w:r>
        <w:t>в</w:t>
      </w:r>
      <w:r>
        <w:t xml:space="preserve"> </w:t>
      </w:r>
      <w:r>
        <w:t>очереди</w:t>
      </w:r>
      <w:r>
        <w:t xml:space="preserve">, </w:t>
      </w:r>
      <w:r>
        <w:t>помещают</w:t>
      </w:r>
      <w:r>
        <w:t xml:space="preserve"> </w:t>
      </w:r>
      <w:r>
        <w:t>их</w:t>
      </w:r>
      <w:r>
        <w:t xml:space="preserve"> </w:t>
      </w:r>
      <w:r>
        <w:t>туда</w:t>
      </w:r>
      <w:r>
        <w:t xml:space="preserve">, </w:t>
      </w:r>
      <w:r>
        <w:t>и</w:t>
      </w:r>
      <w:r>
        <w:t xml:space="preserve"> </w:t>
      </w:r>
      <w:r>
        <w:t>процессы</w:t>
      </w:r>
      <w:r>
        <w:t>-</w:t>
      </w:r>
      <w:r>
        <w:t>потребители</w:t>
      </w:r>
      <w:r>
        <w:t xml:space="preserve">, </w:t>
      </w:r>
      <w:r>
        <w:t>которые</w:t>
      </w:r>
      <w:r>
        <w:t xml:space="preserve"> </w:t>
      </w:r>
      <w:r>
        <w:t>извлекают</w:t>
      </w:r>
      <w:r>
        <w:t xml:space="preserve"> </w:t>
      </w:r>
      <w:r>
        <w:t>сообщения</w:t>
      </w:r>
      <w:r>
        <w:t xml:space="preserve"> </w:t>
      </w:r>
      <w:r>
        <w:t>из</w:t>
      </w:r>
      <w:r>
        <w:t xml:space="preserve"> </w:t>
      </w:r>
      <w:r>
        <w:t>очереди</w:t>
      </w:r>
      <w:r>
        <w:t xml:space="preserve">, </w:t>
      </w:r>
      <w:r>
        <w:t>если</w:t>
      </w:r>
      <w:r>
        <w:t xml:space="preserve"> </w:t>
      </w:r>
      <w:r>
        <w:t>они</w:t>
      </w:r>
      <w:r>
        <w:t xml:space="preserve"> </w:t>
      </w:r>
      <w:r>
        <w:t>там</w:t>
      </w:r>
      <w:r>
        <w:t xml:space="preserve"> </w:t>
      </w:r>
      <w:r>
        <w:t>есть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основной</w:t>
      </w:r>
      <w:r>
        <w:t xml:space="preserve"> </w:t>
      </w:r>
      <w:r>
        <w:t>процесс</w:t>
      </w:r>
      <w:r>
        <w:t xml:space="preserve">, </w:t>
      </w:r>
      <w:r>
        <w:t>в</w:t>
      </w:r>
      <w:r>
        <w:t xml:space="preserve"> </w:t>
      </w:r>
      <w:r>
        <w:lastRenderedPageBreak/>
        <w:t>котором</w:t>
      </w:r>
      <w:r>
        <w:t xml:space="preserve"> </w:t>
      </w:r>
      <w:r>
        <w:t>происходит</w:t>
      </w:r>
      <w:r>
        <w:t xml:space="preserve"> </w:t>
      </w:r>
      <w:r>
        <w:t>происходит</w:t>
      </w:r>
      <w:r>
        <w:t xml:space="preserve"> </w:t>
      </w:r>
      <w:r>
        <w:t>выбор</w:t>
      </w:r>
      <w:r>
        <w:t xml:space="preserve">, </w:t>
      </w:r>
      <w:r>
        <w:t>с</w:t>
      </w:r>
      <w:r>
        <w:t xml:space="preserve"> </w:t>
      </w:r>
      <w:r>
        <w:t>какой</w:t>
      </w:r>
      <w:r>
        <w:t xml:space="preserve"> </w:t>
      </w:r>
      <w:r>
        <w:t>очередью</w:t>
      </w:r>
      <w:r>
        <w:t xml:space="preserve"> </w:t>
      </w:r>
      <w:r>
        <w:t>работать</w:t>
      </w:r>
      <w:r>
        <w:t xml:space="preserve">: </w:t>
      </w:r>
      <w:r>
        <w:t>с</w:t>
      </w:r>
      <w:r>
        <w:t xml:space="preserve"> </w:t>
      </w:r>
      <w:r>
        <w:t>семафорами</w:t>
      </w:r>
      <w:r>
        <w:t xml:space="preserve"> </w:t>
      </w:r>
      <w:r>
        <w:t>или</w:t>
      </w:r>
      <w:r>
        <w:t xml:space="preserve"> </w:t>
      </w:r>
      <w:r>
        <w:t>условными</w:t>
      </w:r>
      <w:r>
        <w:t xml:space="preserve"> </w:t>
      </w:r>
      <w:r>
        <w:t>переменными</w:t>
      </w:r>
      <w:r>
        <w:t xml:space="preserve">. </w:t>
      </w:r>
      <w:r>
        <w:t>А</w:t>
      </w:r>
      <w:r>
        <w:t xml:space="preserve"> </w:t>
      </w:r>
      <w:r>
        <w:t>затем</w:t>
      </w:r>
      <w:r>
        <w:t xml:space="preserve"> </w:t>
      </w:r>
      <w:r>
        <w:t>начинается</w:t>
      </w:r>
      <w:r>
        <w:t xml:space="preserve"> </w:t>
      </w:r>
      <w:r>
        <w:t>создание</w:t>
      </w:r>
      <w:r>
        <w:t xml:space="preserve"> </w:t>
      </w:r>
      <w:r>
        <w:t>и</w:t>
      </w:r>
      <w:r>
        <w:t xml:space="preserve"> </w:t>
      </w:r>
      <w:r>
        <w:t>удаление</w:t>
      </w:r>
      <w:r>
        <w:t xml:space="preserve"> </w:t>
      </w:r>
      <w:r>
        <w:t>потребителей</w:t>
      </w:r>
      <w:r>
        <w:t xml:space="preserve"> </w:t>
      </w:r>
      <w:r>
        <w:t>и</w:t>
      </w:r>
      <w:r>
        <w:t xml:space="preserve"> </w:t>
      </w:r>
      <w:r>
        <w:t>производителей</w:t>
      </w:r>
      <w:r>
        <w:t xml:space="preserve">, </w:t>
      </w:r>
      <w:r>
        <w:t>выводится</w:t>
      </w:r>
      <w:r>
        <w:t xml:space="preserve"> </w:t>
      </w:r>
      <w:r>
        <w:t>информация</w:t>
      </w:r>
      <w:r>
        <w:t xml:space="preserve"> </w:t>
      </w:r>
      <w:r>
        <w:t>о</w:t>
      </w:r>
      <w:r>
        <w:t xml:space="preserve"> </w:t>
      </w:r>
      <w:r>
        <w:t>состоянии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 xml:space="preserve">, </w:t>
      </w:r>
      <w:r>
        <w:t>изменяется</w:t>
      </w:r>
      <w:r>
        <w:t xml:space="preserve"> </w:t>
      </w:r>
      <w:r>
        <w:t>размер</w:t>
      </w:r>
      <w:r>
        <w:t xml:space="preserve"> </w:t>
      </w:r>
      <w:r>
        <w:t>очереди</w:t>
      </w:r>
      <w:r>
        <w:t xml:space="preserve"> </w:t>
      </w:r>
      <w:r>
        <w:t>сообщений</w:t>
      </w:r>
      <w:r>
        <w:t>.</w:t>
      </w:r>
    </w:p>
    <w:p w14:paraId="7E8082CC" w14:textId="77777777" w:rsidR="00DC71CF" w:rsidRDefault="00DC71CF">
      <w:pPr>
        <w:spacing w:after="0" w:line="240" w:lineRule="auto"/>
        <w:ind w:left="0" w:firstLine="709"/>
      </w:pPr>
    </w:p>
    <w:p w14:paraId="20A45FD1" w14:textId="77777777" w:rsidR="00DC71CF" w:rsidRDefault="00DC71CF">
      <w:pPr>
        <w:spacing w:after="0" w:line="240" w:lineRule="auto"/>
        <w:ind w:left="0" w:firstLine="709"/>
      </w:pPr>
    </w:p>
    <w:p w14:paraId="61E6A81C" w14:textId="77777777" w:rsidR="00DC71CF" w:rsidRDefault="00DC71CF">
      <w:pPr>
        <w:spacing w:after="0" w:line="240" w:lineRule="auto"/>
        <w:ind w:left="0" w:firstLine="709"/>
      </w:pPr>
    </w:p>
    <w:p w14:paraId="7B954150" w14:textId="77777777" w:rsidR="00DC71CF" w:rsidRDefault="00DC71CF">
      <w:pPr>
        <w:spacing w:after="0" w:line="240" w:lineRule="auto"/>
        <w:ind w:left="0" w:firstLine="709"/>
      </w:pPr>
    </w:p>
    <w:p w14:paraId="62308580" w14:textId="77777777" w:rsidR="00DC71CF" w:rsidRDefault="00DC71CF">
      <w:pPr>
        <w:spacing w:after="0" w:line="240" w:lineRule="auto"/>
        <w:ind w:left="0" w:firstLine="709"/>
      </w:pPr>
    </w:p>
    <w:p w14:paraId="5FDC663F" w14:textId="77777777" w:rsidR="00DC71CF" w:rsidRDefault="00DC71CF">
      <w:pPr>
        <w:spacing w:after="0" w:line="240" w:lineRule="auto"/>
        <w:ind w:left="0" w:firstLine="709"/>
      </w:pPr>
    </w:p>
    <w:p w14:paraId="570AA411" w14:textId="77777777" w:rsidR="00DC71CF" w:rsidRDefault="00DC71CF">
      <w:pPr>
        <w:spacing w:after="0" w:line="240" w:lineRule="auto"/>
        <w:ind w:left="0" w:firstLine="709"/>
      </w:pPr>
    </w:p>
    <w:p w14:paraId="4B31CF58" w14:textId="77777777" w:rsidR="00DC71CF" w:rsidRDefault="00DC71CF">
      <w:pPr>
        <w:spacing w:after="0" w:line="240" w:lineRule="auto"/>
        <w:ind w:left="0" w:firstLine="709"/>
      </w:pPr>
    </w:p>
    <w:p w14:paraId="11AC2576" w14:textId="77777777" w:rsidR="00DC71CF" w:rsidRDefault="00DC71CF">
      <w:pPr>
        <w:spacing w:after="0" w:line="240" w:lineRule="auto"/>
        <w:ind w:left="0" w:firstLine="709"/>
      </w:pPr>
    </w:p>
    <w:p w14:paraId="0AF2DF97" w14:textId="77777777" w:rsidR="00DC71CF" w:rsidRDefault="00DC71CF">
      <w:pPr>
        <w:spacing w:after="0" w:line="240" w:lineRule="auto"/>
        <w:ind w:left="0" w:firstLine="709"/>
      </w:pPr>
    </w:p>
    <w:p w14:paraId="006D0A84" w14:textId="77777777" w:rsidR="00DC71CF" w:rsidRDefault="00DC71CF">
      <w:pPr>
        <w:spacing w:after="0" w:line="240" w:lineRule="auto"/>
        <w:ind w:left="0" w:firstLine="709"/>
      </w:pPr>
    </w:p>
    <w:p w14:paraId="155B88EE" w14:textId="77777777" w:rsidR="00DC71CF" w:rsidRDefault="00DC71CF">
      <w:pPr>
        <w:spacing w:after="0" w:line="240" w:lineRule="auto"/>
        <w:ind w:left="0" w:firstLine="709"/>
      </w:pPr>
    </w:p>
    <w:p w14:paraId="7946A053" w14:textId="77777777" w:rsidR="00DC71CF" w:rsidRDefault="00DC71CF">
      <w:pPr>
        <w:spacing w:after="0" w:line="240" w:lineRule="auto"/>
        <w:ind w:left="0" w:firstLine="709"/>
      </w:pPr>
    </w:p>
    <w:p w14:paraId="72DCEF39" w14:textId="77777777" w:rsidR="00DC71CF" w:rsidRDefault="00DC71CF">
      <w:pPr>
        <w:spacing w:after="0" w:line="240" w:lineRule="auto"/>
        <w:ind w:left="0" w:firstLine="709"/>
      </w:pPr>
    </w:p>
    <w:p w14:paraId="3DFCCCC3" w14:textId="77777777" w:rsidR="00DC71CF" w:rsidRDefault="00DC71CF">
      <w:pPr>
        <w:spacing w:after="0" w:line="240" w:lineRule="auto"/>
        <w:ind w:left="0" w:firstLine="709"/>
      </w:pPr>
    </w:p>
    <w:p w14:paraId="38C68B4F" w14:textId="77777777" w:rsidR="00DC71CF" w:rsidRDefault="00DC71CF">
      <w:pPr>
        <w:spacing w:after="0" w:line="240" w:lineRule="auto"/>
        <w:ind w:left="0" w:firstLine="709"/>
      </w:pPr>
    </w:p>
    <w:p w14:paraId="789C4B3E" w14:textId="77777777" w:rsidR="00DC71CF" w:rsidRDefault="00DC71CF">
      <w:pPr>
        <w:spacing w:after="0" w:line="240" w:lineRule="auto"/>
        <w:ind w:left="0" w:firstLine="709"/>
      </w:pPr>
    </w:p>
    <w:p w14:paraId="4DFFC2F9" w14:textId="77777777" w:rsidR="00DC71CF" w:rsidRDefault="00DC71CF">
      <w:pPr>
        <w:spacing w:after="0" w:line="240" w:lineRule="auto"/>
        <w:ind w:left="0" w:firstLine="709"/>
      </w:pPr>
    </w:p>
    <w:p w14:paraId="3C7CEA72" w14:textId="77777777" w:rsidR="00DC71CF" w:rsidRDefault="00DC71CF">
      <w:pPr>
        <w:spacing w:after="0" w:line="240" w:lineRule="auto"/>
        <w:ind w:left="0" w:firstLine="709"/>
      </w:pPr>
    </w:p>
    <w:p w14:paraId="3303FF43" w14:textId="77777777" w:rsidR="00DC71CF" w:rsidRDefault="00DC71CF">
      <w:pPr>
        <w:spacing w:after="0" w:line="240" w:lineRule="auto"/>
        <w:ind w:left="0" w:firstLine="709"/>
      </w:pPr>
    </w:p>
    <w:p w14:paraId="17868535" w14:textId="77777777" w:rsidR="00DC71CF" w:rsidRDefault="00DC71CF">
      <w:pPr>
        <w:spacing w:after="0" w:line="240" w:lineRule="auto"/>
        <w:ind w:left="0" w:firstLine="709"/>
      </w:pPr>
    </w:p>
    <w:p w14:paraId="0A170756" w14:textId="77777777" w:rsidR="00DC71CF" w:rsidRDefault="00DC71CF">
      <w:pPr>
        <w:spacing w:after="0" w:line="240" w:lineRule="auto"/>
        <w:ind w:left="0" w:firstLine="709"/>
      </w:pPr>
    </w:p>
    <w:p w14:paraId="65507D81" w14:textId="77777777" w:rsidR="00DC71CF" w:rsidRDefault="00DC71CF">
      <w:pPr>
        <w:spacing w:after="0" w:line="240" w:lineRule="auto"/>
        <w:ind w:left="0" w:firstLine="709"/>
      </w:pPr>
    </w:p>
    <w:p w14:paraId="7BF05A7A" w14:textId="77777777" w:rsidR="00DC71CF" w:rsidRDefault="00DC71CF">
      <w:pPr>
        <w:spacing w:after="0" w:line="240" w:lineRule="auto"/>
        <w:ind w:left="0" w:firstLine="709"/>
      </w:pPr>
    </w:p>
    <w:p w14:paraId="011D6674" w14:textId="77777777" w:rsidR="00DC71CF" w:rsidRDefault="00DC71CF">
      <w:pPr>
        <w:spacing w:after="0" w:line="240" w:lineRule="auto"/>
        <w:ind w:left="0" w:firstLine="709"/>
      </w:pPr>
    </w:p>
    <w:p w14:paraId="18D5AA1F" w14:textId="77777777" w:rsidR="00DC71CF" w:rsidRDefault="00DC71CF">
      <w:pPr>
        <w:spacing w:after="0" w:line="240" w:lineRule="auto"/>
        <w:ind w:left="0" w:firstLine="709"/>
      </w:pPr>
    </w:p>
    <w:p w14:paraId="176E9A79" w14:textId="77777777" w:rsidR="00DC71CF" w:rsidRDefault="00DC71CF">
      <w:pPr>
        <w:spacing w:after="0" w:line="240" w:lineRule="auto"/>
        <w:ind w:left="0" w:firstLine="709"/>
      </w:pPr>
    </w:p>
    <w:p w14:paraId="7EEA62CD" w14:textId="77777777" w:rsidR="00DC71CF" w:rsidRDefault="00DC71CF">
      <w:pPr>
        <w:spacing w:after="0" w:line="240" w:lineRule="auto"/>
        <w:ind w:left="0" w:firstLine="709"/>
      </w:pPr>
    </w:p>
    <w:p w14:paraId="4341250C" w14:textId="77777777" w:rsidR="00DC71CF" w:rsidRDefault="00DC71CF">
      <w:pPr>
        <w:spacing w:after="0" w:line="240" w:lineRule="auto"/>
        <w:ind w:left="0" w:firstLine="709"/>
      </w:pPr>
    </w:p>
    <w:p w14:paraId="1C5F89BA" w14:textId="77777777" w:rsidR="00DC71CF" w:rsidRDefault="00DC71CF">
      <w:pPr>
        <w:spacing w:after="0" w:line="240" w:lineRule="auto"/>
        <w:ind w:left="0" w:firstLine="709"/>
      </w:pPr>
    </w:p>
    <w:p w14:paraId="08632C64" w14:textId="77777777" w:rsidR="00DC71CF" w:rsidRDefault="00DC71CF">
      <w:pPr>
        <w:spacing w:after="0" w:line="240" w:lineRule="auto"/>
        <w:ind w:left="0" w:firstLine="709"/>
      </w:pPr>
    </w:p>
    <w:p w14:paraId="33D83520" w14:textId="77777777" w:rsidR="00DC71CF" w:rsidRDefault="00DC71CF">
      <w:pPr>
        <w:spacing w:after="0" w:line="240" w:lineRule="auto"/>
        <w:ind w:left="0" w:firstLine="709"/>
      </w:pPr>
    </w:p>
    <w:p w14:paraId="6E556FFC" w14:textId="77777777" w:rsidR="00DC71CF" w:rsidRDefault="00DC71CF">
      <w:pPr>
        <w:spacing w:after="0" w:line="240" w:lineRule="auto"/>
        <w:ind w:left="0" w:firstLine="709"/>
      </w:pPr>
    </w:p>
    <w:p w14:paraId="0A099BB5" w14:textId="77777777" w:rsidR="00DC71CF" w:rsidRDefault="00DC71CF">
      <w:pPr>
        <w:spacing w:after="0" w:line="240" w:lineRule="auto"/>
        <w:ind w:left="0" w:firstLine="709"/>
      </w:pPr>
    </w:p>
    <w:p w14:paraId="01B90D83" w14:textId="77777777" w:rsidR="00DC71CF" w:rsidRDefault="00DC71CF">
      <w:pPr>
        <w:spacing w:after="0" w:line="240" w:lineRule="auto"/>
        <w:ind w:left="0" w:firstLine="709"/>
      </w:pPr>
    </w:p>
    <w:p w14:paraId="6E98509D" w14:textId="77777777" w:rsidR="00DC71CF" w:rsidRDefault="00DC71CF">
      <w:pPr>
        <w:spacing w:after="0" w:line="240" w:lineRule="auto"/>
        <w:ind w:left="0" w:firstLine="709"/>
      </w:pPr>
    </w:p>
    <w:p w14:paraId="5B7C175F" w14:textId="77777777" w:rsidR="00DC71CF" w:rsidRDefault="00DC71CF">
      <w:pPr>
        <w:spacing w:after="0" w:line="240" w:lineRule="auto"/>
        <w:ind w:left="0" w:firstLine="709"/>
      </w:pPr>
    </w:p>
    <w:p w14:paraId="16BA978C" w14:textId="77777777" w:rsidR="00DC71CF" w:rsidRDefault="00DC71CF">
      <w:pPr>
        <w:spacing w:after="0" w:line="240" w:lineRule="auto"/>
        <w:ind w:left="0" w:firstLine="709"/>
      </w:pPr>
    </w:p>
    <w:p w14:paraId="3A7B8A86" w14:textId="77777777" w:rsidR="00DC71CF" w:rsidRDefault="00DC71CF">
      <w:pPr>
        <w:spacing w:after="0" w:line="240" w:lineRule="auto"/>
        <w:ind w:left="0" w:firstLine="709"/>
      </w:pPr>
    </w:p>
    <w:p w14:paraId="707A6268" w14:textId="77777777" w:rsidR="00DC71CF" w:rsidRDefault="00DC71CF">
      <w:pPr>
        <w:spacing w:after="0" w:line="240" w:lineRule="auto"/>
        <w:ind w:left="0" w:firstLine="709"/>
      </w:pPr>
    </w:p>
    <w:p w14:paraId="79775B7C" w14:textId="77777777" w:rsidR="00DC71CF" w:rsidRDefault="00DC71CF">
      <w:pPr>
        <w:spacing w:after="0" w:line="240" w:lineRule="auto"/>
        <w:ind w:left="0" w:firstLine="709"/>
      </w:pPr>
    </w:p>
    <w:p w14:paraId="078A5D50" w14:textId="77777777" w:rsidR="00DC71CF" w:rsidRDefault="00DC71CF">
      <w:pPr>
        <w:spacing w:after="0" w:line="240" w:lineRule="auto"/>
        <w:ind w:left="0" w:firstLine="709"/>
      </w:pPr>
    </w:p>
    <w:p w14:paraId="3779D50F" w14:textId="77777777" w:rsidR="00DC71CF" w:rsidRDefault="00DC71CF">
      <w:pPr>
        <w:spacing w:after="0" w:line="240" w:lineRule="auto"/>
        <w:ind w:left="0" w:firstLine="709"/>
      </w:pPr>
    </w:p>
    <w:p w14:paraId="5174662A" w14:textId="77777777" w:rsidR="00DC71CF" w:rsidRDefault="00DC71CF" w:rsidP="00DC71CF">
      <w:pPr>
        <w:spacing w:after="0" w:line="240" w:lineRule="auto"/>
        <w:ind w:left="0" w:firstLine="0"/>
        <w:jc w:val="center"/>
      </w:pPr>
      <w:r>
        <w:rPr>
          <w:rFonts w:ascii="Noto Serif"/>
          <w:b/>
        </w:rPr>
        <w:lastRenderedPageBreak/>
        <w:t>ПРИЛОЖЕНИЕ А</w:t>
      </w:r>
    </w:p>
    <w:p w14:paraId="798037F7" w14:textId="77777777" w:rsidR="00DC71CF" w:rsidRDefault="00DC71CF" w:rsidP="00DC71CF">
      <w:pPr>
        <w:spacing w:after="0" w:line="240" w:lineRule="auto"/>
        <w:ind w:left="0" w:firstLine="0"/>
        <w:jc w:val="center"/>
      </w:pPr>
      <w:r>
        <w:rPr>
          <w:rFonts w:ascii="Noto Serif"/>
        </w:rPr>
        <w:t>(листинг кода)</w:t>
      </w:r>
    </w:p>
    <w:p w14:paraId="46EFEF59" w14:textId="77777777" w:rsidR="00DC71CF" w:rsidRDefault="00DC71CF" w:rsidP="00DC71CF">
      <w:pPr>
        <w:spacing w:line="240" w:lineRule="auto"/>
        <w:ind w:left="0" w:firstLine="0"/>
      </w:pPr>
    </w:p>
    <w:p w14:paraId="7DBE037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t>consumer.c</w:t>
      </w:r>
    </w:p>
    <w:p w14:paraId="7D98002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_POSIX_C_SOURCE 200809L</w:t>
      </w:r>
    </w:p>
    <w:p w14:paraId="4B4A2DF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7D2EC5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"consumer.h"</w:t>
      </w:r>
    </w:p>
    <w:p w14:paraId="71C1D6F7" w14:textId="533EC719" w:rsidR="00DC71CF" w:rsidRDefault="00DC71CF" w:rsidP="00DC71CF">
      <w:pPr>
        <w:tabs>
          <w:tab w:val="left" w:pos="6309"/>
        </w:tabs>
        <w:spacing w:after="0" w:line="240" w:lineRule="auto"/>
        <w:ind w:left="0" w:firstLine="0"/>
        <w:jc w:val="left"/>
      </w:pPr>
      <w:r>
        <w:tab/>
      </w:r>
    </w:p>
    <w:p w14:paraId="3460AA4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"queue_cond.h"</w:t>
      </w:r>
    </w:p>
    <w:p w14:paraId="7B70686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"queue_sem.h"</w:t>
      </w:r>
    </w:p>
    <w:p w14:paraId="22636EF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"stack.h"</w:t>
      </w:r>
    </w:p>
    <w:p w14:paraId="5BA4271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37C436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&lt;errno.h&gt;</w:t>
      </w:r>
    </w:p>
    <w:p w14:paraId="1133443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&lt;inttypes.h&gt;</w:t>
      </w:r>
    </w:p>
    <w:p w14:paraId="76CC3AA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&lt;semaphore.h&gt;</w:t>
      </w:r>
    </w:p>
    <w:p w14:paraId="13F4237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&lt;stdatomic.h&gt;</w:t>
      </w:r>
    </w:p>
    <w:p w14:paraId="1801689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&lt;stdio.h&gt;</w:t>
      </w:r>
    </w:p>
    <w:p w14:paraId="09174DD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&lt;stdlib.h&gt;</w:t>
      </w:r>
    </w:p>
    <w:p w14:paraId="5E110B4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&lt;string.h&gt;</w:t>
      </w:r>
    </w:p>
    <w:p w14:paraId="4EEAF0D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&lt;time.h&gt;</w:t>
      </w:r>
    </w:p>
    <w:p w14:paraId="26267BF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D6D8E7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QueueSem queueSem;</w:t>
      </w:r>
    </w:p>
    <w:p w14:paraId="5F00254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QueueCond queueCond;</w:t>
      </w:r>
    </w:p>
    <w:p w14:paraId="23A2124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atomic_bool keepRunning;</w:t>
      </w:r>
    </w:p>
    <w:p w14:paraId="1BA3AAE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0DF03A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enum</w:t>
      </w:r>
    </w:p>
    <w:p w14:paraId="369B106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5D216D0" w14:textId="2E320E4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POLL_DELAY_MS = 100,</w:t>
      </w:r>
    </w:p>
    <w:p w14:paraId="17C21503" w14:textId="515AE8C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CYCLE_DELAY_MS = 800</w:t>
      </w:r>
    </w:p>
    <w:p w14:paraId="0BACD9B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};</w:t>
      </w:r>
    </w:p>
    <w:p w14:paraId="0128780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892644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int threadShouldStop(const ThreadControl* control)</w:t>
      </w:r>
    </w:p>
    <w:p w14:paraId="731D3A8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35A35E0" w14:textId="279FEC9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atomic_load(&amp;control-&gt;stopRequested) || !atomic_load(&amp;keepRunning);</w:t>
      </w:r>
    </w:p>
    <w:p w14:paraId="76D1ADB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502091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A22A4E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sleepMilliseconds(long milliseconds)</w:t>
      </w:r>
    </w:p>
    <w:p w14:paraId="3E1BD4B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CBCDBFB" w14:textId="3D44F4D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struct timespec delay;</w:t>
      </w:r>
    </w:p>
    <w:p w14:paraId="0450020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C6B8CB6" w14:textId="1972941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delay.tv_sec = milliseconds / 1000L;</w:t>
      </w:r>
    </w:p>
    <w:p w14:paraId="1501C962" w14:textId="5BA8B7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delay.tv_nsec = (milliseconds % 1000L) * 1000000L;</w:t>
      </w:r>
    </w:p>
    <w:p w14:paraId="00976EFA" w14:textId="72867FB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nanosleep(&amp;delay, NULL);</w:t>
      </w:r>
    </w:p>
    <w:p w14:paraId="4C890D0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0C6168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A5AC21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pauseBetweenCycles(const ThreadControl* control)</w:t>
      </w:r>
    </w:p>
    <w:p w14:paraId="56D5853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863542F" w14:textId="2CDDC28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long remaining = CYCLE_DELAY_MS;</w:t>
      </w:r>
    </w:p>
    <w:p w14:paraId="75A16F6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D3CBF6E" w14:textId="527CA0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(remaining &gt; 0 &amp;&amp; !threadShouldStop(control))</w:t>
      </w:r>
    </w:p>
    <w:p w14:paraId="2E88AB2A" w14:textId="1222E78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C1B39AE" w14:textId="601860B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long slice = (remaining &gt; POLL_DELAY_MS) ? POLL_DELAY_MS : remaining;</w:t>
      </w:r>
    </w:p>
    <w:p w14:paraId="4B80B6B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3EEFAB4" w14:textId="2243E5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sleepMilliseconds(slice);</w:t>
      </w:r>
    </w:p>
    <w:p w14:paraId="22148BE8" w14:textId="21C6BF8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remaining -= slice;</w:t>
      </w:r>
    </w:p>
    <w:p w14:paraId="094805D2" w14:textId="60AF5C5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B14082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A89A93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E2D962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waitOnConditionWithTimeout(pthread_cond_t* condition, pthread_mutex_t* mutex)</w:t>
      </w:r>
    </w:p>
    <w:p w14:paraId="45E5EA4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05866CE" w14:textId="4276407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struct timespec deadline;</w:t>
      </w:r>
    </w:p>
    <w:p w14:paraId="7A6CA03C" w14:textId="4D93B3F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rc;</w:t>
      </w:r>
    </w:p>
    <w:p w14:paraId="344C0ED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4E311DE" w14:textId="366B5D4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clock_gettime(CLOCK_REALTIME, &amp;deadline);</w:t>
      </w:r>
    </w:p>
    <w:p w14:paraId="76316CD4" w14:textId="4FE5304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deadline.tv_nsec += POLL_DELAY_MS * 1000000L;</w:t>
      </w:r>
    </w:p>
    <w:p w14:paraId="6128F288" w14:textId="2679C6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(deadline.tv_nsec &gt;= 1000000000L)</w:t>
      </w:r>
    </w:p>
    <w:p w14:paraId="7AED2C6F" w14:textId="28D2F4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7CEA724" w14:textId="3FF14B7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deadline.tv_sec += deadline.tv_nsec / 1000000000L;</w:t>
      </w:r>
    </w:p>
    <w:p w14:paraId="4DEF03D8" w14:textId="26E9C72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deadline.tv_nsec %= 1000000000L;</w:t>
      </w:r>
    </w:p>
    <w:p w14:paraId="6573415F" w14:textId="718963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19FB36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6B3353D" w14:textId="3EBD10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rc = pthread_cond_timedwait(condition, mutex, &amp;deadline);</w:t>
      </w:r>
    </w:p>
    <w:p w14:paraId="140E3A6E" w14:textId="76258D5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(rc != 0 &amp;&amp; rc != ETIMEDOUT)</w:t>
      </w:r>
    </w:p>
    <w:p w14:paraId="00E45C91" w14:textId="19AD1D6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3BFC88B" w14:textId="214CB7A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fprintf(stderr, "pthread_cond_timedwait failed: %s\n", strerror(rc));</w:t>
      </w:r>
    </w:p>
    <w:p w14:paraId="7F7D5A3B" w14:textId="172D67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6FB77A8" w14:textId="43E7211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82A22F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38D8EF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8B27D0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int waitForFilledSlotSem(const ThreadControl* control)</w:t>
      </w:r>
    </w:p>
    <w:p w14:paraId="2272A96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3DA32BB" w14:textId="14EE2A0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(!threadShouldStop(control))</w:t>
      </w:r>
    </w:p>
    <w:p w14:paraId="04D90701" w14:textId="0FD030B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4EE6764" w14:textId="40EA410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(sem_trywait(queueSem.filledSlots) == 0)</w:t>
      </w:r>
    </w:p>
    <w:p w14:paraId="19011962" w14:textId="75CCEA1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A3784F7" w14:textId="513CE0E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1;</w:t>
      </w:r>
    </w:p>
    <w:p w14:paraId="1EF4D2B2" w14:textId="278BC28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143BDC6" w14:textId="37B25DA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(errno != EAGAIN &amp;&amp; errno != EINTR)</w:t>
      </w:r>
    </w:p>
    <w:p w14:paraId="0ED416DF" w14:textId="50BFBAB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97E167D" w14:textId="666BD42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perror("Consumer sem_trywait");</w:t>
      </w:r>
    </w:p>
    <w:p w14:paraId="7531C36D" w14:textId="51B6C0C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11231CC5" w14:textId="6B0F29C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B1361E6" w14:textId="3FC27EB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sleepMilliseconds(POLL_DELAY_MS);</w:t>
      </w:r>
    </w:p>
    <w:p w14:paraId="019F6E1B" w14:textId="238376E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C4FA21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60AA44C" w14:textId="0575B9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0;</w:t>
      </w:r>
    </w:p>
    <w:p w14:paraId="114DEFA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5EF665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C35991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consumerSem(void* arg)</w:t>
      </w:r>
    </w:p>
    <w:p w14:paraId="2F3F6C9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F349C5E" w14:textId="1053F94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 = (ThreadControl*)arg;</w:t>
      </w:r>
    </w:p>
    <w:p w14:paraId="105F83A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B49D49D" w14:textId="008ED4E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printf("Consumer %09" PRIuPTR ": Started.\n", threadToId(pthread_self()));</w:t>
      </w:r>
    </w:p>
    <w:p w14:paraId="1A6E610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78E1DA5" w14:textId="0289D5D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(!threadShouldStop(control))</w:t>
      </w:r>
    </w:p>
    <w:p w14:paraId="42140853" w14:textId="7CDE717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59039A3" w14:textId="7CB433C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extractedCount = 0;</w:t>
      </w:r>
    </w:p>
    <w:p w14:paraId="58FFE1C1" w14:textId="2832BAA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message;</w:t>
      </w:r>
    </w:p>
    <w:p w14:paraId="6B84842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5CE9A3E" w14:textId="3D2F410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(!waitForFilledSlotSem(control))</w:t>
      </w:r>
    </w:p>
    <w:p w14:paraId="720020B3" w14:textId="58DF8C4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9F36D9D" w14:textId="13146F1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5AC0D9CE" w14:textId="11F7425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3708F6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03A148D" w14:textId="55B7D9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pthread_mutex_lock(&amp;queueSem.mutex);</w:t>
      </w:r>
    </w:p>
    <w:p w14:paraId="4F330631" w14:textId="0917F11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 = getFromQueueSem();</w:t>
      </w:r>
    </w:p>
    <w:p w14:paraId="73815CA4" w14:textId="768970F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extractedCount = queueSem.extractedCount;</w:t>
      </w:r>
    </w:p>
    <w:p w14:paraId="44CBFBCF" w14:textId="11C0DED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pthread_mutex_unlock(&amp;queueSem.mutex);</w:t>
      </w:r>
    </w:p>
    <w:p w14:paraId="6088142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F7B1CB3" w14:textId="2F31059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sem_post(queueSem.emptySlots);</w:t>
      </w:r>
    </w:p>
    <w:p w14:paraId="1108DFC3" w14:textId="06B144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processPendingShrinkSem();</w:t>
      </w:r>
    </w:p>
    <w:p w14:paraId="1C7D026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2D2C720" w14:textId="599930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consumeMessage(message, extractedCount);</w:t>
      </w:r>
    </w:p>
    <w:p w14:paraId="6B2DBA97" w14:textId="64D740B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free(message);</w:t>
      </w:r>
    </w:p>
    <w:p w14:paraId="545C13E4" w14:textId="30DB970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pauseBetweenCycles(control);</w:t>
      </w:r>
    </w:p>
    <w:p w14:paraId="6B73E4EC" w14:textId="733EF2B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8221C6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FA99AFA" w14:textId="50F22F4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NULL;</w:t>
      </w:r>
    </w:p>
    <w:p w14:paraId="18AB3BB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}</w:t>
      </w:r>
    </w:p>
    <w:p w14:paraId="7C1DCB1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E0530B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consumerCond(void* arg)</w:t>
      </w:r>
    </w:p>
    <w:p w14:paraId="482B6E0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5297C5B" w14:textId="760C4D5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 = (ThreadControl*)arg;</w:t>
      </w:r>
    </w:p>
    <w:p w14:paraId="6394792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1F90C62" w14:textId="51001CA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printf("Consumer %09" PRIuPTR ": Started.\n", threadToId(pthread_self()));</w:t>
      </w:r>
    </w:p>
    <w:p w14:paraId="5A5CFA6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BFFCD83" w14:textId="0C5844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(!threadShouldStop(control))</w:t>
      </w:r>
    </w:p>
    <w:p w14:paraId="5F7BF0FB" w14:textId="313F48A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0D8B795" w14:textId="63D4179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extractedCount = 0;</w:t>
      </w:r>
    </w:p>
    <w:p w14:paraId="0507A646" w14:textId="5A9A20F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 = NULL;</w:t>
      </w:r>
    </w:p>
    <w:p w14:paraId="1182886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7B86B87" w14:textId="65F0BD5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pthread_mutex_lock(&amp;queueCond.mutex);</w:t>
      </w:r>
    </w:p>
    <w:p w14:paraId="59020125" w14:textId="5F9D73B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(queueCond.size == 0 &amp;&amp; !threadShouldStop(control))</w:t>
      </w:r>
    </w:p>
    <w:p w14:paraId="3CF2BFE2" w14:textId="366E53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7B819F7" w14:textId="4193E0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waitOnConditionWithTimeout(&amp;queueCond.notEmpty, &amp;queueCond.mutex);</w:t>
      </w:r>
    </w:p>
    <w:p w14:paraId="7CC902E7" w14:textId="61262BC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681408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794F7AB" w14:textId="1069E1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(threadShouldStop(control))</w:t>
      </w:r>
    </w:p>
    <w:p w14:paraId="58EE54A7" w14:textId="490A7EB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A327C55" w14:textId="32AC7C3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pthread_mutex_unlock(&amp;queueCond.mutex);</w:t>
      </w:r>
    </w:p>
    <w:p w14:paraId="0DD8B7C7" w14:textId="1E25166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4E0EFA2D" w14:textId="0FD8520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FA0629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6F4322C" w14:textId="78CF47E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 = getFromQueueCond();</w:t>
      </w:r>
    </w:p>
    <w:p w14:paraId="5135959B" w14:textId="4307658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extractedCount = queueCond.extractedCount;</w:t>
      </w:r>
    </w:p>
    <w:p w14:paraId="0FB92A10" w14:textId="0DCFC83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processPendingShrinkCondLocked();</w:t>
      </w:r>
    </w:p>
    <w:p w14:paraId="4D8F579E" w14:textId="774182D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(queueCond.pendingShrink == 0)</w:t>
      </w:r>
    </w:p>
    <w:p w14:paraId="0F211DE5" w14:textId="2745FC5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4849756" w14:textId="42EDE43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pthread_cond_signal(&amp;queueCond.notFull);</w:t>
      </w:r>
    </w:p>
    <w:p w14:paraId="6DAE7A1C" w14:textId="3B596A6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98F6308" w14:textId="7052AE8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pthread_mutex_unlock(&amp;queueCond.mutex);</w:t>
      </w:r>
    </w:p>
    <w:p w14:paraId="6CD7021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F784AE8" w14:textId="2EFE601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consumeMessage(message, extractedCount);</w:t>
      </w:r>
    </w:p>
    <w:p w14:paraId="14DE673F" w14:textId="6FB90D2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free(message);</w:t>
      </w:r>
    </w:p>
    <w:p w14:paraId="332BA1DF" w14:textId="293B416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pauseBetweenCycles(control);</w:t>
      </w:r>
    </w:p>
    <w:p w14:paraId="2BEDB484" w14:textId="6147EB6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932F0E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2501281" w14:textId="1F1E74A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NULL;</w:t>
      </w:r>
    </w:p>
    <w:p w14:paraId="24E290C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2D887F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7E5FE7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consumeMessage(const Message* message, int extractedCount)</w:t>
      </w:r>
    </w:p>
    <w:p w14:paraId="7D607B0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95D1DF9" w14:textId="6E6D36C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 copy = *message;</w:t>
      </w:r>
    </w:p>
    <w:p w14:paraId="0453D684" w14:textId="6EDA640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uint16_t expectedHash = copy.hash;</w:t>
      </w:r>
    </w:p>
    <w:p w14:paraId="1F593F93" w14:textId="4B3C392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uint16_t actualHash;</w:t>
      </w:r>
    </w:p>
    <w:p w14:paraId="3DE8B80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3E8C547" w14:textId="606A95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copy.hash = 0;</w:t>
      </w:r>
    </w:p>
    <w:p w14:paraId="33E4FB60" w14:textId="73F2FF7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actualHash = calculateHash(&amp;copy);</w:t>
      </w:r>
    </w:p>
    <w:p w14:paraId="728C6FC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0A8562C" w14:textId="4C3E562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(expectedHash == actualHash)</w:t>
      </w:r>
    </w:p>
    <w:p w14:paraId="24FE90A8" w14:textId="0E7C411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500391F" w14:textId="4FD982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printf("Consumer %09" PRIuPTR ": Got message (type = %02X, hash = %04X, size = %03u). Total Extracted: %d\n",</w:t>
      </w:r>
    </w:p>
    <w:p w14:paraId="049C4E08" w14:textId="666F06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threadToId(pthread_self()),</w:t>
      </w:r>
    </w:p>
    <w:p w14:paraId="7B6A2E5E" w14:textId="4C4B770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copy.type,</w:t>
      </w:r>
    </w:p>
    <w:p w14:paraId="3381C575" w14:textId="0622539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expectedHash,</w:t>
      </w:r>
    </w:p>
    <w:p w14:paraId="1480F658" w14:textId="6DED679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(unsigned)copy.size,</w:t>
      </w:r>
    </w:p>
    <w:p w14:paraId="32774378" w14:textId="47AD3F9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extractedCount);</w:t>
      </w:r>
    </w:p>
    <w:p w14:paraId="24642099" w14:textId="5C6C5A7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043446E" w14:textId="43D686C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else</w:t>
      </w:r>
    </w:p>
    <w:p w14:paraId="1FA5084E" w14:textId="17FE59F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93C51BC" w14:textId="13CD228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fprintf(stderr,</w:t>
      </w:r>
    </w:p>
    <w:p w14:paraId="3A185205" w14:textId="3FB192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"Consumer %09" PRIuPTR ": HASH MISMATCH! Expected %04X, Got %04X\n",</w:t>
      </w:r>
    </w:p>
    <w:p w14:paraId="520F508C" w14:textId="1A46228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threadToId(pthread_self()),</w:t>
      </w:r>
    </w:p>
    <w:p w14:paraId="3091F6AF" w14:textId="0FA6B83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expectedHash,</w:t>
      </w:r>
    </w:p>
    <w:p w14:paraId="6AB159A9" w14:textId="09F5A11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actualHash);</w:t>
      </w:r>
    </w:p>
    <w:p w14:paraId="30C98A2D" w14:textId="2F3104E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EC6BBC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91DF264" w14:textId="77777777" w:rsidR="00DC71CF" w:rsidRDefault="00DC71CF" w:rsidP="00DC71CF">
      <w:pPr>
        <w:spacing w:line="240" w:lineRule="auto"/>
        <w:ind w:left="0" w:firstLine="0"/>
        <w:jc w:val="left"/>
      </w:pPr>
    </w:p>
    <w:p w14:paraId="3CE8DC4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t>main.c</w:t>
      </w:r>
    </w:p>
    <w:p w14:paraId="4C56F2C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_POSIX_C_SOURCE 200809L</w:t>
      </w:r>
    </w:p>
    <w:p w14:paraId="3EAD4AA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915107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"consumer.h"</w:t>
      </w:r>
    </w:p>
    <w:p w14:paraId="5825FA2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"producer.h"</w:t>
      </w:r>
    </w:p>
    <w:p w14:paraId="43FB72B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"queue_cond.h"</w:t>
      </w:r>
    </w:p>
    <w:p w14:paraId="206D365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"queue_sem.h"</w:t>
      </w:r>
    </w:p>
    <w:p w14:paraId="18CB841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"stack.h"</w:t>
      </w:r>
    </w:p>
    <w:p w14:paraId="529785A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9EF37F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&lt;inttypes.h&gt;</w:t>
      </w:r>
    </w:p>
    <w:p w14:paraId="09424EC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&lt;pthread.h&gt;</w:t>
      </w:r>
    </w:p>
    <w:p w14:paraId="4FD4F88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&lt;stdatomic.h&gt;</w:t>
      </w:r>
    </w:p>
    <w:p w14:paraId="384FB49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&lt;stdio.h&gt;</w:t>
      </w:r>
    </w:p>
    <w:p w14:paraId="64CF619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&lt;stdlib.h&gt;</w:t>
      </w:r>
    </w:p>
    <w:p w14:paraId="02DEBC5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&lt;string.h&gt;</w:t>
      </w:r>
    </w:p>
    <w:p w14:paraId="35EB0B3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&lt;time.h&gt;</w:t>
      </w:r>
    </w:p>
    <w:p w14:paraId="151A727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2A5E0C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INITIAL_QUEUE_CAPACITY 10</w:t>
      </w:r>
    </w:p>
    <w:p w14:paraId="20ADDA5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MAX_THREADS 100</w:t>
      </w:r>
    </w:p>
    <w:p w14:paraId="489DE21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STATUS_BOX_INNER_WIDTH 62</w:t>
      </w:r>
    </w:p>
    <w:p w14:paraId="6BF880A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STATUS_BAR_WIDTH 24</w:t>
      </w:r>
    </w:p>
    <w:p w14:paraId="376D364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3C81BE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typedef enum</w:t>
      </w:r>
    </w:p>
    <w:p w14:paraId="5EE4670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B5080A1" w14:textId="069527A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MODE_SEM = 1,</w:t>
      </w:r>
    </w:p>
    <w:p w14:paraId="5A639693" w14:textId="231FB59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MODE_COND = 2</w:t>
      </w:r>
    </w:p>
    <w:p w14:paraId="3994696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 LabMode;</w:t>
      </w:r>
    </w:p>
    <w:p w14:paraId="0D9D8D9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04E5BA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showStatusSem(void);</w:t>
      </w:r>
    </w:p>
    <w:p w14:paraId="0920236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showStatusCond(void);</w:t>
      </w:r>
    </w:p>
    <w:p w14:paraId="30FA6C8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runLab(void (*initFunc)(int),</w:t>
      </w:r>
    </w:p>
    <w:p w14:paraId="122134AF" w14:textId="1286665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(*producerFunc)(void*),</w:t>
      </w:r>
    </w:p>
    <w:p w14:paraId="1EEECA4F" w14:textId="491083C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(*consumerFunc)(void*),</w:t>
      </w:r>
    </w:p>
    <w:p w14:paraId="49D3FD09" w14:textId="199B316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(*showStatusFunc)(void),</w:t>
      </w:r>
    </w:p>
    <w:p w14:paraId="649F0EEB" w14:textId="71C3B97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(*resizeFunc)(int),</w:t>
      </w:r>
    </w:p>
    <w:p w14:paraId="450C469B" w14:textId="7CAE59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(*deleteFunc)(void),</w:t>
      </w:r>
    </w:p>
    <w:p w14:paraId="02FD7E1B" w14:textId="47BEA68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LabMode mode,</w:t>
      </w:r>
    </w:p>
    <w:p w14:paraId="51DB8476" w14:textId="7808949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const char* modeName);</w:t>
      </w:r>
    </w:p>
    <w:p w14:paraId="6D75749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E07A26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atomic_bool keepRunning = ATOMIC_VAR_INIT(1);</w:t>
      </w:r>
    </w:p>
    <w:p w14:paraId="15EDE42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257198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 producerThreads;</w:t>
      </w:r>
    </w:p>
    <w:p w14:paraId="427BADC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 consumerThreads;</w:t>
      </w:r>
    </w:p>
    <w:p w14:paraId="1DC5B12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42A48E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 queueSem;</w:t>
      </w:r>
    </w:p>
    <w:p w14:paraId="253B01E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 queueCond;</w:t>
      </w:r>
    </w:p>
    <w:p w14:paraId="63C417A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4CBAE9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printMainMenu(void)</w:t>
      </w:r>
    </w:p>
    <w:p w14:paraId="44F4CF2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EBC33AE" w14:textId="7C393A1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printf("\n+================================================================+\n");</w:t>
      </w:r>
    </w:p>
    <w:p w14:paraId="1517879C" w14:textId="3A77AC3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                 LAB 05 - THREAD QUEUE LAB                   |\n");</w:t>
      </w:r>
    </w:p>
    <w:p w14:paraId="42BA26A4" w14:textId="1C16F56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            producers, consumers, synchronization            |\n");</w:t>
      </w:r>
    </w:p>
    <w:p w14:paraId="7A69398A" w14:textId="37D048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printf("+================================================================+\n");</w:t>
      </w:r>
    </w:p>
    <w:p w14:paraId="31D16CC7" w14:textId="4C7D346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Select mode:                                                   |\n");</w:t>
      </w:r>
    </w:p>
    <w:p w14:paraId="4A46DBB2" w14:textId="7A5016B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[1] Lab 5.1  POSIX semaphores + mutex                        |\n");</w:t>
      </w:r>
    </w:p>
    <w:p w14:paraId="1B67077E" w14:textId="6D83D59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[2] Lab 5.2  Condition variables + mutex                     |\n");</w:t>
      </w:r>
    </w:p>
    <w:p w14:paraId="5A973FB8" w14:textId="75A54EA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[q] Exit                                                     |\n");</w:t>
      </w:r>
    </w:p>
    <w:p w14:paraId="7774529A" w14:textId="61C840C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printf("+----------------------------------------------------------------+\n");</w:t>
      </w:r>
    </w:p>
    <w:p w14:paraId="4491D934" w14:textId="5A6ADF5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printf("[Select] &gt; ");</w:t>
      </w:r>
    </w:p>
    <w:p w14:paraId="2A46721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B9399C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87FFED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printLabMenu(const char* modeName, LabMode mode)</w:t>
      </w:r>
    </w:p>
    <w:p w14:paraId="0160BFA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7A4FD99" w14:textId="5107423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capacity = 0;</w:t>
      </w:r>
    </w:p>
    <w:p w14:paraId="0FA1BC90" w14:textId="1E84B6A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occupied = 0;</w:t>
      </w:r>
    </w:p>
    <w:p w14:paraId="4ACBA76B" w14:textId="64605A7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pendingShrink = 0;</w:t>
      </w:r>
    </w:p>
    <w:p w14:paraId="01E29C2D" w14:textId="5F7A943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line[128];</w:t>
      </w:r>
    </w:p>
    <w:p w14:paraId="6D8E17D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F3503AB" w14:textId="7C94E2C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(mode == MODE_SEM)</w:t>
      </w:r>
    </w:p>
    <w:p w14:paraId="2FDABE38" w14:textId="76CD2CE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5C03100" w14:textId="3841A6A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pthread_mutex_lock(&amp;queueSem.mutex);</w:t>
      </w:r>
    </w:p>
    <w:p w14:paraId="6924B1DA" w14:textId="49A3998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capacity = queueSem.capacity;</w:t>
      </w:r>
    </w:p>
    <w:p w14:paraId="3FC7E4C4" w14:textId="2444CA3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occupied = queueSem.size;</w:t>
      </w:r>
    </w:p>
    <w:p w14:paraId="72A0149B" w14:textId="7E0EB6C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pendingShrink = queueSem.pendingShrink;</w:t>
      </w:r>
    </w:p>
    <w:p w14:paraId="0243839C" w14:textId="158815B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pthread_mutex_unlock(&amp;queueSem.mutex);</w:t>
      </w:r>
    </w:p>
    <w:p w14:paraId="731CB08A" w14:textId="20B4EFC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EAD992B" w14:textId="585EB1C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else</w:t>
      </w:r>
    </w:p>
    <w:p w14:paraId="54D9DAC4" w14:textId="43D60F8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4AA6A5E" w14:textId="061DB24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pthread_mutex_lock(&amp;queueCond.mutex);</w:t>
      </w:r>
    </w:p>
    <w:p w14:paraId="58BF77D5" w14:textId="3C4C8B7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capacity = queueCond.capacity;</w:t>
      </w:r>
    </w:p>
    <w:p w14:paraId="4464FE7F" w14:textId="5F8FD10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occupied = queueCond.size;</w:t>
      </w:r>
    </w:p>
    <w:p w14:paraId="718418FD" w14:textId="2B5340E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pendingShrink = queueCond.pendingShrink;</w:t>
      </w:r>
    </w:p>
    <w:p w14:paraId="73BF8D5B" w14:textId="33EEAB3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pthread_mutex_unlock(&amp;queueCond.mutex);</w:t>
      </w:r>
    </w:p>
    <w:p w14:paraId="169EC808" w14:textId="662A9AF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46CAB0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7E925DF" w14:textId="0B87F4F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printf("\n+================================================================+\n");</w:t>
      </w:r>
    </w:p>
    <w:p w14:paraId="065EB40E" w14:textId="79CD452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%-62s |\n", modeName);</w:t>
      </w:r>
    </w:p>
    <w:p w14:paraId="7A2E40F8" w14:textId="52E3B7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printf("+----------------------------------------------------------------+\n");</w:t>
      </w:r>
    </w:p>
    <w:p w14:paraId="5B7F59A9" w14:textId="0514AEA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"Queue: %d/%d   Free: %d   Pending shrink: %d",</w:t>
      </w:r>
    </w:p>
    <w:p w14:paraId="3F9F9411" w14:textId="057C500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occupied, capacity, capacity - occupied, pendingShrink);</w:t>
      </w:r>
    </w:p>
    <w:p w14:paraId="68002AB0" w14:textId="0D16C17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%-62s |\n", line);</w:t>
      </w:r>
    </w:p>
    <w:p w14:paraId="69728BF5" w14:textId="3D097A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"Threads: producers=%d consumers=%d", producerThreads.size, consumerThreads.size);</w:t>
      </w:r>
    </w:p>
    <w:p w14:paraId="6A703707" w14:textId="2FB0530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%-62s |\n", line);</w:t>
      </w:r>
    </w:p>
    <w:p w14:paraId="6DFBFF80" w14:textId="1A6D6C5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printf("+----------------------------------------------------------------+\n");</w:t>
      </w:r>
    </w:p>
    <w:p w14:paraId="7785CA48" w14:textId="72E2F03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Commands:                                                      |\n");</w:t>
      </w:r>
    </w:p>
    <w:p w14:paraId="62AE24DD" w14:textId="072581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[p] add producer      [P] remove producer                    |\n");</w:t>
      </w:r>
    </w:p>
    <w:p w14:paraId="4DC9241A" w14:textId="44F0CAC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[c] add consumer      [C] remove consumer                    |\n");</w:t>
      </w:r>
    </w:p>
    <w:p w14:paraId="387ACFEA" w14:textId="649FBDB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[+] grow queue by 1   [-] shrink queue by 1                  |\n");</w:t>
      </w:r>
    </w:p>
    <w:p w14:paraId="5A870F02" w14:textId="5F3EAA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  [s] detailed status   [q] return to main menu                |\n");</w:t>
      </w:r>
    </w:p>
    <w:p w14:paraId="0A57B91D" w14:textId="022AEAE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printf("+----------------------------------------------------------------+\n");</w:t>
      </w:r>
    </w:p>
    <w:p w14:paraId="62654AE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2F750B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4DF68C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wakeWaitingThreads(LabMode mode)</w:t>
      </w:r>
    </w:p>
    <w:p w14:paraId="49C4336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6F5A3DC" w14:textId="4381E8B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(mode == MODE_COND)</w:t>
      </w:r>
    </w:p>
    <w:p w14:paraId="189BD86F" w14:textId="69C8D38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DCAE5EE" w14:textId="5867AAD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pthread_mutex_lock(&amp;queueCond.mutex);</w:t>
      </w:r>
    </w:p>
    <w:p w14:paraId="5BE39980" w14:textId="1C131C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pthread_cond_broadcast(&amp;queueCond.notFull);</w:t>
      </w:r>
    </w:p>
    <w:p w14:paraId="4584ACA0" w14:textId="242B06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pthread_cond_broadcast(&amp;queueCond.notEmpty);</w:t>
      </w:r>
    </w:p>
    <w:p w14:paraId="0DDF49E6" w14:textId="219758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pthread_mutex_unlock(&amp;queueCond.mutex);</w:t>
      </w:r>
    </w:p>
    <w:p w14:paraId="4A22B2E1" w14:textId="463DA77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0352FA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372630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64CD37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requestStop(ThreadControl* control)</w:t>
      </w:r>
    </w:p>
    <w:p w14:paraId="5C59354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55CBADB" w14:textId="464D89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atomic_store(&amp;control-&gt;stopRequested, 1);</w:t>
      </w:r>
    </w:p>
    <w:p w14:paraId="31793EE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36EC12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AF455C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destroyPoppedControl(Stack* stack)</w:t>
      </w:r>
    </w:p>
    <w:p w14:paraId="2A8B62A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0544C5A" w14:textId="279F9E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 = popStack(stack);</w:t>
      </w:r>
    </w:p>
    <w:p w14:paraId="7D01EE8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E29EA4C" w14:textId="3186FF6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destroyThreadControl(control);</w:t>
      </w:r>
    </w:p>
    <w:p w14:paraId="390E335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0D3456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41A42E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stopAndJoinThread(ThreadControl* control, const char* role, LabMode mode)</w:t>
      </w:r>
    </w:p>
    <w:p w14:paraId="2E84901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E97F6C1" w14:textId="2300D97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result = NULL;</w:t>
      </w:r>
    </w:p>
    <w:p w14:paraId="16E21964" w14:textId="72A2F21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uintptr_t id = threadToId(control-&gt;thread);</w:t>
      </w:r>
    </w:p>
    <w:p w14:paraId="7AF4CB8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C3198DF" w14:textId="702EF42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requestStop(control);</w:t>
      </w:r>
    </w:p>
    <w:p w14:paraId="35C262C7" w14:textId="5458C5F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wakeWaitingThreads(mode);</w:t>
      </w:r>
    </w:p>
    <w:p w14:paraId="7D5435D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2A39417" w14:textId="6CB0950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(pthread_join(control-&gt;thread, &amp;result) != 0)</w:t>
      </w:r>
    </w:p>
    <w:p w14:paraId="7874F55E" w14:textId="4D526C7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9F60E23" w14:textId="6E17BDC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perror("Error joining thread");</w:t>
      </w:r>
    </w:p>
    <w:p w14:paraId="2F891947" w14:textId="1FD9B15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destroyThreadControl(control);</w:t>
      </w:r>
    </w:p>
    <w:p w14:paraId="399B73FD" w14:textId="7D74920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1BBD776C" w14:textId="7C13A87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E9B1AC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F5F85D6" w14:textId="1933538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printf("%s %09" PRIuPTR " was terminated\n", role, id);</w:t>
      </w:r>
    </w:p>
    <w:p w14:paraId="7E9E1D08" w14:textId="6117F14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destroyThreadControl(control);</w:t>
      </w:r>
    </w:p>
    <w:p w14:paraId="12CCC84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52AFAF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CEACD0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stopAllThreads(Stack* stack, const char* role, LabMode mode)</w:t>
      </w:r>
    </w:p>
    <w:p w14:paraId="06C7F2E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FBDBF9D" w14:textId="6E8F1F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control;</w:t>
      </w:r>
    </w:p>
    <w:p w14:paraId="6D6CB90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F026CCC" w14:textId="03BB703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((control = popStack(stack)) != NULL)</w:t>
      </w:r>
    </w:p>
    <w:p w14:paraId="1B14BDAE" w14:textId="48CCED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5BD8186" w14:textId="78B2148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stopAndJoinThread(control, role, mode);</w:t>
      </w:r>
    </w:p>
    <w:p w14:paraId="521EA5D4" w14:textId="62CB78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CCCA00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1247A4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F74873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printStatusBorder(void)</w:t>
      </w:r>
    </w:p>
    <w:p w14:paraId="3473CEA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9CC9531" w14:textId="32D337C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printf("+----------------------------------------------------------------+\n");</w:t>
      </w:r>
    </w:p>
    <w:p w14:paraId="18846A8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AF825F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CD676C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printStatusLine(const char* text)</w:t>
      </w:r>
    </w:p>
    <w:p w14:paraId="1A96E97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A88214D" w14:textId="6C0EC4C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printf("| %-*s |\n", STATUS_BOX_INNER_WIDTH, text);</w:t>
      </w:r>
    </w:p>
    <w:p w14:paraId="437245F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1F3CB8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0D40B5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printLoadLine(int occupied, int capacity)</w:t>
      </w:r>
    </w:p>
    <w:p w14:paraId="71C3771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2BBDA68" w14:textId="0D9FBBB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bar[STATUS_BAR_WIDTH + 1];</w:t>
      </w:r>
    </w:p>
    <w:p w14:paraId="2BB6C523" w14:textId="43F148F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line[128];</w:t>
      </w:r>
    </w:p>
    <w:p w14:paraId="1DB5A536" w14:textId="1A887A9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percent = 0;</w:t>
      </w:r>
    </w:p>
    <w:p w14:paraId="5C8FC5C2" w14:textId="00D3539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filled = 0;</w:t>
      </w:r>
    </w:p>
    <w:p w14:paraId="12A285B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FF04F9C" w14:textId="463B6B5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(capacity &gt; 0)</w:t>
      </w:r>
    </w:p>
    <w:p w14:paraId="412B123A" w14:textId="70913F5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C670CF8" w14:textId="0F370EE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filled = (occupied * STATUS_BAR_WIDTH) / capacity;</w:t>
      </w:r>
    </w:p>
    <w:p w14:paraId="08694E07" w14:textId="4E42520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percent = (occupied * 100) / capacity;</w:t>
      </w:r>
    </w:p>
    <w:p w14:paraId="4AE32468" w14:textId="6150FE2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6F876A9" w14:textId="7B3204F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(filled &lt; 0)</w:t>
      </w:r>
    </w:p>
    <w:p w14:paraId="04ECF2D0" w14:textId="48F459E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12BB8A2" w14:textId="612AEB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filled = 0;</w:t>
      </w:r>
    </w:p>
    <w:p w14:paraId="5556D2A0" w14:textId="468B51D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EDB31AB" w14:textId="69D075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(filled &gt; STATUS_BAR_WIDTH)</w:t>
      </w:r>
    </w:p>
    <w:p w14:paraId="3A0D5C64" w14:textId="7D31325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D9E3821" w14:textId="6365EB6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filled = STATUS_BAR_WIDTH;</w:t>
      </w:r>
    </w:p>
    <w:p w14:paraId="29DC0EA0" w14:textId="5803E11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A29D24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1752345" w14:textId="27DF556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(int index = 0; index &lt; STATUS_BAR_WIDTH; ++index)</w:t>
      </w:r>
    </w:p>
    <w:p w14:paraId="75D6E55B" w14:textId="3DDBF15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029C559" w14:textId="39C559F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bar[index] = (index &lt; filled) ? '#' : '.';</w:t>
      </w:r>
    </w:p>
    <w:p w14:paraId="6D84D9BF" w14:textId="631817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CA25C3D" w14:textId="2E5584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bar[STATUS_BAR_WIDTH] = '\0';</w:t>
      </w:r>
    </w:p>
    <w:p w14:paraId="1BB9609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1BA23F8" w14:textId="21D3FC2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"Load: [%s] %d/%d (%d%%)", bar, occupied, capacity, percent);</w:t>
      </w:r>
    </w:p>
    <w:p w14:paraId="4D02A8A6" w14:textId="5C7CEB3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7A0CD40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92FD83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B8628D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main(void)</w:t>
      </w:r>
    </w:p>
    <w:p w14:paraId="04DAAEA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46B2CFC" w14:textId="3F5853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srand((unsigned int)time(NULL));</w:t>
      </w:r>
    </w:p>
    <w:p w14:paraId="2EA9A41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D094A25" w14:textId="3A80A54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(1)</w:t>
      </w:r>
    </w:p>
    <w:p w14:paraId="286E38F9" w14:textId="7450D1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78C5F88" w14:textId="5B851D9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choice[16];</w:t>
      </w:r>
    </w:p>
    <w:p w14:paraId="4F39AB4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26D0946" w14:textId="1CCD093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printMainMenu();</w:t>
      </w:r>
    </w:p>
    <w:p w14:paraId="5C09C900" w14:textId="00E84BC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(fgets(choice, sizeof(choice), stdin) == NULL)</w:t>
      </w:r>
    </w:p>
    <w:p w14:paraId="7E70E787" w14:textId="6AAF798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C6F20C6" w14:textId="68D68D1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5E4939FF" w14:textId="09EF3DC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A42E55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3645408" w14:textId="3A223C1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(choice[0] == '1')</w:t>
      </w:r>
    </w:p>
    <w:p w14:paraId="2AF87732" w14:textId="4E67D95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9018D29" w14:textId="0109545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runLab(initQueueSem,</w:t>
      </w:r>
    </w:p>
    <w:p w14:paraId="6B91291F" w14:textId="5DF56BD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producerSem,</w:t>
      </w:r>
    </w:p>
    <w:p w14:paraId="3AE37230" w14:textId="2B37EA7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consumerSem,</w:t>
      </w:r>
    </w:p>
    <w:p w14:paraId="42A072E1" w14:textId="1B2A626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showStatusSem,</w:t>
      </w:r>
    </w:p>
    <w:p w14:paraId="2063FA9B" w14:textId="440D990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resizeQueueSem,</w:t>
      </w:r>
    </w:p>
    <w:p w14:paraId="3691D01F" w14:textId="58B38CC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deleteQueueSem,</w:t>
      </w:r>
    </w:p>
    <w:p w14:paraId="12E9F780" w14:textId="7B2DCC0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MODE_SEM,</w:t>
      </w:r>
    </w:p>
    <w:p w14:paraId="34C8B2DB" w14:textId="26F9C2F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"Lab 5.1 - POSIX semaphores");</w:t>
      </w:r>
    </w:p>
    <w:p w14:paraId="12824EBB" w14:textId="56B8AEF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C13273D" w14:textId="061DB0B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else if (choice[0] == '2')</w:t>
      </w:r>
    </w:p>
    <w:p w14:paraId="75D517B0" w14:textId="3C106A8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AFAB48D" w14:textId="5CD3193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runLab(initQueueCond,</w:t>
      </w:r>
    </w:p>
    <w:p w14:paraId="4EED3134" w14:textId="297BA6A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producerCond,</w:t>
      </w:r>
    </w:p>
    <w:p w14:paraId="7C8589A1" w14:textId="07B533A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consumerCond,</w:t>
      </w:r>
    </w:p>
    <w:p w14:paraId="29FDDB5A" w14:textId="4D8C59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showStatusCond,</w:t>
      </w:r>
    </w:p>
    <w:p w14:paraId="0AD4DAE6" w14:textId="1C64956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resizeQueueCond,</w:t>
      </w:r>
    </w:p>
    <w:p w14:paraId="22DE5CCF" w14:textId="59C4522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deleteQueueCond,</w:t>
      </w:r>
    </w:p>
    <w:p w14:paraId="479B2DF7" w14:textId="5B8FA14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MODE_COND,</w:t>
      </w:r>
    </w:p>
    <w:p w14:paraId="273F427C" w14:textId="302B83E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"Lab 5.2 - condition variables");</w:t>
      </w:r>
    </w:p>
    <w:p w14:paraId="40E65C26" w14:textId="106FFD9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069F41F" w14:textId="3360B7C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else if (choice[0] == 'q' || choice[0] == 'Q')</w:t>
      </w:r>
    </w:p>
    <w:p w14:paraId="5BC72CB1" w14:textId="2076A43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30A5D91" w14:textId="028756F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3FB4404B" w14:textId="1D1FC19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1135512" w14:textId="66523D0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else</w:t>
      </w:r>
    </w:p>
    <w:p w14:paraId="5DB33328" w14:textId="7BFC4CD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EBE7866" w14:textId="191C0A3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printf("Incorrect option. Please try again.\n");</w:t>
      </w:r>
    </w:p>
    <w:p w14:paraId="2C1DB174" w14:textId="63C1292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A2D8529" w14:textId="0454FEC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F5A3D7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3F45087" w14:textId="4BBF264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0;</w:t>
      </w:r>
    </w:p>
    <w:p w14:paraId="1EC2062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47338C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356C52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showStatusSem(void)</w:t>
      </w:r>
    </w:p>
    <w:p w14:paraId="52D610E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9526BEA" w14:textId="7F2C7A0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line[128];</w:t>
      </w:r>
    </w:p>
    <w:p w14:paraId="6A02EA9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CEE82FE" w14:textId="6851A7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pthread_mutex_lock(&amp;queueSem.mutex);</w:t>
      </w:r>
    </w:p>
    <w:p w14:paraId="3523FF79" w14:textId="1F9293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printStatusBorder();</w:t>
      </w:r>
    </w:p>
    <w:p w14:paraId="410C9D73" w14:textId="5530132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printStatusLine("Status snapshot: POSIX semaphores");</w:t>
      </w:r>
    </w:p>
    <w:p w14:paraId="1C010C1D" w14:textId="305B67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printStatusBorder();</w:t>
      </w:r>
    </w:p>
    <w:p w14:paraId="6F3A650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E4211F0" w14:textId="3D95094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"Capacity: %d", queueSem.capacity);</w:t>
      </w:r>
    </w:p>
    <w:p w14:paraId="37B6E29B" w14:textId="1991820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7E20138B" w14:textId="7E36C20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"Occupied: %d", queueSem.size);</w:t>
      </w:r>
    </w:p>
    <w:p w14:paraId="2F9AC763" w14:textId="15BD6A5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5FDFFF99" w14:textId="1EA48A0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"Free slots: %d", queueSem.capacity - queueSem.size);</w:t>
      </w:r>
    </w:p>
    <w:p w14:paraId="2F5D7A3B" w14:textId="295112C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3027079F" w14:textId="26493D8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printLoadLine(queueSem.size, queueSem.capacity);</w:t>
      </w:r>
    </w:p>
    <w:p w14:paraId="645C1E99" w14:textId="62C9F52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"Total added: %d", queueSem.addedCount);</w:t>
      </w:r>
    </w:p>
    <w:p w14:paraId="3D0ECA7E" w14:textId="78CDB65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7B7B27B9" w14:textId="06D9597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snprintf(line, sizeof(line), "Total extracted: %d", queueSem.extractedCount);</w:t>
      </w:r>
    </w:p>
    <w:p w14:paraId="3EAFF040" w14:textId="5B4ACC2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7EA08D74" w14:textId="5F85DE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"Producers: %d", producerThreads.size);</w:t>
      </w:r>
    </w:p>
    <w:p w14:paraId="705FA2E8" w14:textId="2DC5711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1FF9A395" w14:textId="0A8FDD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"Consumers: %d", consumerThreads.size);</w:t>
      </w:r>
    </w:p>
    <w:p w14:paraId="47054400" w14:textId="4C2B1A9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300E88AC" w14:textId="2CA8C1D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"Pending shrink: %d", queueSem.pendingShrink);</w:t>
      </w:r>
    </w:p>
    <w:p w14:paraId="389DEBB4" w14:textId="61222A6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1D681B3B" w14:textId="76C1999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printStatusBorder();</w:t>
      </w:r>
    </w:p>
    <w:p w14:paraId="3DE95ACF" w14:textId="7C2D3B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pthread_mutex_unlock(&amp;queueSem.mutex);</w:t>
      </w:r>
    </w:p>
    <w:p w14:paraId="3C4D8FC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691208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898C79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showStatusCond(void)</w:t>
      </w:r>
    </w:p>
    <w:p w14:paraId="682D8D5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6947097" w14:textId="6E619EE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line[128];</w:t>
      </w:r>
    </w:p>
    <w:p w14:paraId="77B021D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B0F8F99" w14:textId="32193A9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pthread_mutex_lock(&amp;queueCond.mutex);</w:t>
      </w:r>
    </w:p>
    <w:p w14:paraId="5F04AD88" w14:textId="0CE886E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printStatusBorder();</w:t>
      </w:r>
    </w:p>
    <w:p w14:paraId="51822926" w14:textId="4F8BDE3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printStatusLine("Status snapshot: condition variables");</w:t>
      </w:r>
    </w:p>
    <w:p w14:paraId="0971827B" w14:textId="43D830A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printStatusBorder();</w:t>
      </w:r>
    </w:p>
    <w:p w14:paraId="62A75CD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9A14167" w14:textId="57CF669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"Capacity: %d", queueCond.capacity);</w:t>
      </w:r>
    </w:p>
    <w:p w14:paraId="4A56E715" w14:textId="4AA056B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02EBE23B" w14:textId="042CC2B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"Occupied: %d", queueCond.size);</w:t>
      </w:r>
    </w:p>
    <w:p w14:paraId="2E529D7E" w14:textId="4435C9F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3270BD20" w14:textId="5E9184A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"Free slots: %d", queueCond.capacity - queueCond.size);</w:t>
      </w:r>
    </w:p>
    <w:p w14:paraId="2A1430A5" w14:textId="0F9C0EC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639AF05F" w14:textId="70EEF28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printLoadLine(queueCond.size, queueCond.capacity);</w:t>
      </w:r>
    </w:p>
    <w:p w14:paraId="4A0462D3" w14:textId="19DA2A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"Total added: %d", queueCond.addedCount);</w:t>
      </w:r>
    </w:p>
    <w:p w14:paraId="25500B3A" w14:textId="6198E49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0ACB69FE" w14:textId="4187544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"Total extracted: %d", queueCond.extractedCount);</w:t>
      </w:r>
    </w:p>
    <w:p w14:paraId="38ADF869" w14:textId="7FB8B0D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051FA466" w14:textId="6B65C0E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"Producers: %d", producerThreads.size);</w:t>
      </w:r>
    </w:p>
    <w:p w14:paraId="29F27EC6" w14:textId="39A788E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56F641BA" w14:textId="6B3D194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"Consumers: %d", consumerThreads.size);</w:t>
      </w:r>
    </w:p>
    <w:p w14:paraId="40446791" w14:textId="21FECA0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1B460E34" w14:textId="469A1CB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snprintf(line, sizeof(line), "Pending shrink: %d", queueCond.pendingShrink);</w:t>
      </w:r>
    </w:p>
    <w:p w14:paraId="699BA346" w14:textId="214CFAC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printStatusLine(line);</w:t>
      </w:r>
    </w:p>
    <w:p w14:paraId="12D3B216" w14:textId="213CF9F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printStatusBorder();</w:t>
      </w:r>
    </w:p>
    <w:p w14:paraId="5E63C0EB" w14:textId="3B4E142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pthread_mutex_unlock(&amp;queueCond.mutex);</w:t>
      </w:r>
    </w:p>
    <w:p w14:paraId="33ECE9C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2D1ABD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0BB5A6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runLab(void (*initFunc)(int),</w:t>
      </w:r>
    </w:p>
    <w:p w14:paraId="0E88442A" w14:textId="3D68087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(*producerFunc)(void*),</w:t>
      </w:r>
    </w:p>
    <w:p w14:paraId="1CABC6D1" w14:textId="5B189C9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(*consumerFunc)(void*),</w:t>
      </w:r>
    </w:p>
    <w:p w14:paraId="04F70550" w14:textId="5A3BEF8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(*showStatusFunc)(void),</w:t>
      </w:r>
    </w:p>
    <w:p w14:paraId="1393892F" w14:textId="4861AB8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(*resizeFunc)(int),</w:t>
      </w:r>
    </w:p>
    <w:p w14:paraId="1E028F9E" w14:textId="65FDE9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(*deleteFunc)(void),</w:t>
      </w:r>
    </w:p>
    <w:p w14:paraId="634C5512" w14:textId="58E477D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LabMode mode,</w:t>
      </w:r>
    </w:p>
    <w:p w14:paraId="026887FB" w14:textId="4FD6547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const char* modeName)</w:t>
      </w:r>
    </w:p>
    <w:p w14:paraId="7F3565F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E96E239" w14:textId="6C7224A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producerThreads = initStack();</w:t>
      </w:r>
    </w:p>
    <w:p w14:paraId="3D717568" w14:textId="71F4FD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consumerThreads = initStack();</w:t>
      </w:r>
    </w:p>
    <w:p w14:paraId="44B1E24F" w14:textId="5EBF20A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atomic_store(&amp;keepRunning, 1);</w:t>
      </w:r>
    </w:p>
    <w:p w14:paraId="7743CE2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F47DB98" w14:textId="65557F1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initFunc(INITIAL_QUEUE_CAPACITY);</w:t>
      </w:r>
    </w:p>
    <w:p w14:paraId="02C04FFB" w14:textId="1BFA557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printf("Queue initialized with capacity %d\n", INITIAL_QUEUE_CAPACITY);</w:t>
      </w:r>
    </w:p>
    <w:p w14:paraId="26C90A1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99570F3" w14:textId="6DACF5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(atomic_load(&amp;keepRunning))</w:t>
      </w:r>
    </w:p>
    <w:p w14:paraId="451ADB2A" w14:textId="1F4FDF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256BFA3" w14:textId="563036A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line[32];</w:t>
      </w:r>
    </w:p>
    <w:p w14:paraId="4502A0D6" w14:textId="12AE797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char cmd = '\0';</w:t>
      </w:r>
    </w:p>
    <w:p w14:paraId="10E11CA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7158751" w14:textId="4A75C1C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printLabMenu(modeName, mode);</w:t>
      </w:r>
    </w:p>
    <w:p w14:paraId="7FF4F4EE" w14:textId="22981EC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printf("[Command] &gt; ");</w:t>
      </w:r>
    </w:p>
    <w:p w14:paraId="73654BBD" w14:textId="40E17B3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(fgets(line, sizeof(line), stdin) == NULL)</w:t>
      </w:r>
    </w:p>
    <w:p w14:paraId="1017867A" w14:textId="25405B9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18EB0B0" w14:textId="3106D10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atomic_store(&amp;keepRunning, 0);</w:t>
      </w:r>
    </w:p>
    <w:p w14:paraId="0A1D3CE3" w14:textId="6D8DC83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break;</w:t>
      </w:r>
    </w:p>
    <w:p w14:paraId="1EB587FD" w14:textId="7346DB8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52EBF3D" w14:textId="00613D3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(sscanf(line, " %c", &amp;cmd) != 1)</w:t>
      </w:r>
    </w:p>
    <w:p w14:paraId="5D6B6831" w14:textId="2D751E4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C890241" w14:textId="01163F7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continue;</w:t>
      </w:r>
    </w:p>
    <w:p w14:paraId="2F286B61" w14:textId="4D8E762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CAC342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55922FE" w14:textId="6D57848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switch (cmd)</w:t>
      </w:r>
    </w:p>
    <w:p w14:paraId="37A042EA" w14:textId="5184ADA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A33E047" w14:textId="6A069B6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'p':</w:t>
      </w:r>
    </w:p>
    <w:p w14:paraId="532FD264" w14:textId="1A83F5E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CA734EB" w14:textId="537CE5E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producer;</w:t>
      </w:r>
    </w:p>
    <w:p w14:paraId="65A61F7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112216D" w14:textId="798C79A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(producerThreads.size &gt;= MAX_THREADS)</w:t>
      </w:r>
    </w:p>
    <w:p w14:paraId="1F991C7B" w14:textId="1D22DD7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FE651E8" w14:textId="5D981A0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printf("Max number of producers reached.\n");</w:t>
      </w:r>
    </w:p>
    <w:p w14:paraId="51E10619" w14:textId="2F2BE7B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40B3DE99" w14:textId="426561E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F6F748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1D6ADA0" w14:textId="466894A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producer = pushStack(&amp;producerThreads);</w:t>
      </w:r>
    </w:p>
    <w:p w14:paraId="23CF7E49" w14:textId="351BD96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producer-&gt;seed = (unsigned int)rand();</w:t>
      </w:r>
    </w:p>
    <w:p w14:paraId="6A2C81F9" w14:textId="0870459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(pthread_create(&amp;producer-&gt;thread, NULL, producerFunc, producer) != 0)</w:t>
      </w:r>
    </w:p>
    <w:p w14:paraId="48831AED" w14:textId="562AB7C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8ACDE65" w14:textId="3FD831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perror("Error creating producer thread");</w:t>
      </w:r>
    </w:p>
    <w:p w14:paraId="4ADCC2E6" w14:textId="63E7DD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destroyPoppedControl(&amp;producerThreads);</w:t>
      </w:r>
    </w:p>
    <w:p w14:paraId="122DD536" w14:textId="51233D4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359426D" w14:textId="4FF3A5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255FFDB" w14:textId="5133ADC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printf("Producer %09" PRIuPTR " was created\n", threadToId(producer-&gt;thread));</w:t>
      </w:r>
    </w:p>
    <w:p w14:paraId="08452724" w14:textId="469EA77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5FFB347E" w14:textId="4F8ABFC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319AA4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AA54958" w14:textId="18ECA07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'c':</w:t>
      </w:r>
    </w:p>
    <w:p w14:paraId="41FB849E" w14:textId="48D5E2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91B7E75" w14:textId="5050FC7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consumer;</w:t>
      </w:r>
    </w:p>
    <w:p w14:paraId="5ECF3F4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FBB2211" w14:textId="4DF1E0A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(consumerThreads.size &gt;= MAX_THREADS)</w:t>
      </w:r>
    </w:p>
    <w:p w14:paraId="5916C482" w14:textId="53436F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97DA35D" w14:textId="5D11F5F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printf("Max number of consumers reached.\n");</w:t>
      </w:r>
    </w:p>
    <w:p w14:paraId="43F11574" w14:textId="15164E3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12D0E7D9" w14:textId="13C3580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35B281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B1E5719" w14:textId="4814689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consumer = pushStack(&amp;consumerThreads);</w:t>
      </w:r>
    </w:p>
    <w:p w14:paraId="260011E8" w14:textId="51FD729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consumer-&gt;seed = (unsigned int)rand();</w:t>
      </w:r>
    </w:p>
    <w:p w14:paraId="6BBBB11E" w14:textId="032145B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(pthread_create(&amp;consumer-&gt;thread, NULL, consumerFunc, consumer) != 0)</w:t>
      </w:r>
    </w:p>
    <w:p w14:paraId="1A86C2D0" w14:textId="2E7BA4C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EEC633B" w14:textId="586CCAA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perror("Error creating consumer thread");</w:t>
      </w:r>
    </w:p>
    <w:p w14:paraId="0DA794B8" w14:textId="60A70BC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destroyPoppedControl(&amp;consumerThreads);</w:t>
      </w:r>
    </w:p>
    <w:p w14:paraId="710118DA" w14:textId="037CE54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5223645F" w14:textId="6975CAC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2CE700C" w14:textId="66F0641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printf("Consumer %09" PRIuPTR " was created\n", threadToId(consumer-&gt;thread));</w:t>
      </w:r>
    </w:p>
    <w:p w14:paraId="34AD468A" w14:textId="2F3DC5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7677EF3A" w14:textId="6FCD35A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2216EC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7A34839" w14:textId="2E90363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'P':</w:t>
      </w:r>
    </w:p>
    <w:p w14:paraId="1E165F4B" w14:textId="6D7BA64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B5276A5" w14:textId="3BA6DFA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producer = popStack(&amp;producerThreads);</w:t>
      </w:r>
    </w:p>
    <w:p w14:paraId="059E6CD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9C21FDE" w14:textId="0BDE54F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(producer == NULL)</w:t>
      </w:r>
    </w:p>
    <w:p w14:paraId="174D3E20" w14:textId="6B6F79E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9550721" w14:textId="2EA36BE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printf("There are no active producers to remove.\n");</w:t>
      </w:r>
    </w:p>
    <w:p w14:paraId="1DFF24A1" w14:textId="4E6F5B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602CEB56" w14:textId="211819E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64D1A95" w14:textId="34A55E3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stopAndJoinThread(producer, "Producer", mode);</w:t>
      </w:r>
    </w:p>
    <w:p w14:paraId="4701A5E3" w14:textId="471B8A5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2545D48D" w14:textId="069808B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2F7EBF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C23DB76" w14:textId="1192789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'C':</w:t>
      </w:r>
    </w:p>
    <w:p w14:paraId="06A72653" w14:textId="3B2A2B1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{</w:t>
      </w:r>
    </w:p>
    <w:p w14:paraId="5575EA22" w14:textId="5BC3646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consumer = popStack(&amp;consumerThreads);</w:t>
      </w:r>
    </w:p>
    <w:p w14:paraId="27A40C1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B70C437" w14:textId="71EF777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(consumer == NULL)</w:t>
      </w:r>
    </w:p>
    <w:p w14:paraId="10246779" w14:textId="0AC7FFD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FA2393D" w14:textId="35AE46C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printf("There are no active consumers to remove.\n");</w:t>
      </w:r>
    </w:p>
    <w:p w14:paraId="6D7AC069" w14:textId="79DEF7B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19346186" w14:textId="79D13D9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98E2262" w14:textId="6B354A5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stopAndJoinThread(consumer, "Consumer", mode);</w:t>
      </w:r>
    </w:p>
    <w:p w14:paraId="2CC9AEC4" w14:textId="767195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504272A3" w14:textId="7E8C4A6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034C47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361B644" w14:textId="670F8AD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'+':</w:t>
      </w:r>
    </w:p>
    <w:p w14:paraId="769A088B" w14:textId="5A4F2F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resizeFunc(1);</w:t>
      </w:r>
    </w:p>
    <w:p w14:paraId="0E46C565" w14:textId="2AE5EA0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4C0F61C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526B79C" w14:textId="5150D08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'-':</w:t>
      </w:r>
    </w:p>
    <w:p w14:paraId="395E8482" w14:textId="245BF8A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resizeFunc(-1);</w:t>
      </w:r>
    </w:p>
    <w:p w14:paraId="7A0E48D6" w14:textId="775DCD1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110D433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4D93AA0" w14:textId="6491E9A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's':</w:t>
      </w:r>
    </w:p>
    <w:p w14:paraId="5CAAE031" w14:textId="4CBEC1D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showStatusFunc();</w:t>
      </w:r>
    </w:p>
    <w:p w14:paraId="2267B05D" w14:textId="4D1FBBE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7EE59D3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9CD91D0" w14:textId="5577B85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case 'q':</w:t>
      </w:r>
    </w:p>
    <w:p w14:paraId="6E5FA703" w14:textId="6CE71F3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atomic_store(&amp;keepRunning, 0);</w:t>
      </w:r>
    </w:p>
    <w:p w14:paraId="6696FEBF" w14:textId="79A583B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49B7CB5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B0190CB" w14:textId="5DBB756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default:</w:t>
      </w:r>
    </w:p>
    <w:p w14:paraId="761C85B3" w14:textId="7B949E0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printf("Unknown command. Use p/P/c/C/+/-/s/q.\n");</w:t>
      </w:r>
    </w:p>
    <w:p w14:paraId="3F420895" w14:textId="0F7E6A2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63500CD3" w14:textId="7FBC03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108EC8C" w14:textId="6AE71BE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E676DE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0F130B6" w14:textId="3F26755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atomic_store(&amp;keepRunning, 0);</w:t>
      </w:r>
    </w:p>
    <w:p w14:paraId="3FE66326" w14:textId="417141C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wakeWaitingThreads(mode);</w:t>
      </w:r>
    </w:p>
    <w:p w14:paraId="04768905" w14:textId="30F57D0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stopAllThreads(&amp;producerThreads, "Producer", mode);</w:t>
      </w:r>
    </w:p>
    <w:p w14:paraId="52732615" w14:textId="54CB756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stopAllThreads(&amp;consumerThreads, "Consumer", mode);</w:t>
      </w:r>
    </w:p>
    <w:p w14:paraId="2688E65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CF99B54" w14:textId="1C63B8C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deleteFunc();</w:t>
      </w:r>
    </w:p>
    <w:p w14:paraId="3EC8CBCB" w14:textId="38B555C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printf("All threads (%s) are completed.\n", modeName);</w:t>
      </w:r>
    </w:p>
    <w:p w14:paraId="383F025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449840B" w14:textId="77777777" w:rsidR="00DC71CF" w:rsidRDefault="00DC71CF" w:rsidP="00DC71CF">
      <w:pPr>
        <w:spacing w:line="240" w:lineRule="auto"/>
        <w:ind w:left="0" w:firstLine="0"/>
        <w:jc w:val="left"/>
      </w:pPr>
    </w:p>
    <w:p w14:paraId="735B7BE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t>message.c</w:t>
      </w:r>
    </w:p>
    <w:p w14:paraId="17AE1C7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"message.h"</w:t>
      </w:r>
    </w:p>
    <w:p w14:paraId="0D862A1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F0984A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size_t getMessageDataLength(const Message* message)</w:t>
      </w:r>
    </w:p>
    <w:p w14:paraId="5B33D64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EAF9417" w14:textId="1FA8B42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(size_t)message-&gt;size + 1U;</w:t>
      </w:r>
    </w:p>
    <w:p w14:paraId="60D128B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313158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E2E706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size_t getAlignedDataLength(const Message* message)</w:t>
      </w:r>
    </w:p>
    <w:p w14:paraId="769A0EE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F39BF2F" w14:textId="2614BFA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size_t dataLength = getMessageDataLength(message);</w:t>
      </w:r>
    </w:p>
    <w:p w14:paraId="356821B3" w14:textId="0508F79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((dataLength + 3U) / 4U) * 4U;</w:t>
      </w:r>
    </w:p>
    <w:p w14:paraId="76E1AFA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B1BD15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53BABD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uint16_t calculateHash(const Message* message)</w:t>
      </w:r>
    </w:p>
    <w:p w14:paraId="5D3BFC6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14F803E" w14:textId="440FC6E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 normalized = *message;</w:t>
      </w:r>
    </w:p>
    <w:p w14:paraId="41F7AF87" w14:textId="2C4E84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const uint8_t* bytes;</w:t>
      </w:r>
    </w:p>
    <w:p w14:paraId="5615A230" w14:textId="5B45BFB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size_t meaningfulLength;</w:t>
      </w:r>
    </w:p>
    <w:p w14:paraId="16FBE49B" w14:textId="1DD9810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uint16_t hash = 0;</w:t>
      </w:r>
    </w:p>
    <w:p w14:paraId="587DC7A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C60439A" w14:textId="3C382C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normalized.hash = 0;</w:t>
      </w:r>
    </w:p>
    <w:p w14:paraId="440E5C29" w14:textId="5201E37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meaningfulLength = offsetof(Message, data) + getMessageDataLength(&amp;normalized);</w:t>
      </w:r>
    </w:p>
    <w:p w14:paraId="75F27C6A" w14:textId="2D8091F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bytes = (const uint8_t*)&amp;normalized;</w:t>
      </w:r>
    </w:p>
    <w:p w14:paraId="729BE17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124C4AE" w14:textId="386C97F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(size_t index = 0; index &lt; meaningfulLength; ++index)</w:t>
      </w:r>
    </w:p>
    <w:p w14:paraId="5A9A2133" w14:textId="390F5D9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5F88122" w14:textId="1D852DF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hash = (uint16_t)(((uint32_t)hash * 33U) ^ bytes[index]);</w:t>
      </w:r>
    </w:p>
    <w:p w14:paraId="097EECDE" w14:textId="194014C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551A94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8D7340E" w14:textId="4A68C4F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hash;</w:t>
      </w:r>
    </w:p>
    <w:p w14:paraId="42F49FD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DA552D3" w14:textId="77777777" w:rsidR="00DC71CF" w:rsidRDefault="00DC71CF" w:rsidP="00DC71CF">
      <w:pPr>
        <w:spacing w:line="240" w:lineRule="auto"/>
        <w:ind w:left="0" w:firstLine="0"/>
        <w:jc w:val="left"/>
      </w:pPr>
    </w:p>
    <w:p w14:paraId="0A67405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t>producer.c</w:t>
      </w:r>
    </w:p>
    <w:p w14:paraId="361B513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_POSIX_C_SOURCE 200809L</w:t>
      </w:r>
    </w:p>
    <w:p w14:paraId="5106C8F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C58E22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"producer.h"</w:t>
      </w:r>
    </w:p>
    <w:p w14:paraId="48E9E3D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FD7775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"queue_cond.h"</w:t>
      </w:r>
    </w:p>
    <w:p w14:paraId="180B221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"queue_sem.h"</w:t>
      </w:r>
    </w:p>
    <w:p w14:paraId="7E26ECF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"stack.h"</w:t>
      </w:r>
    </w:p>
    <w:p w14:paraId="365DDD8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A08726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&lt;errno.h&gt;</w:t>
      </w:r>
    </w:p>
    <w:p w14:paraId="411A155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&lt;inttypes.h&gt;</w:t>
      </w:r>
    </w:p>
    <w:p w14:paraId="20B1735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&lt;semaphore.h&gt;</w:t>
      </w:r>
    </w:p>
    <w:p w14:paraId="52A3789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&lt;stdatomic.h&gt;</w:t>
      </w:r>
    </w:p>
    <w:p w14:paraId="6455654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&lt;stdio.h&gt;</w:t>
      </w:r>
    </w:p>
    <w:p w14:paraId="3B1C739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&lt;stdlib.h&gt;</w:t>
      </w:r>
    </w:p>
    <w:p w14:paraId="4D8B7DA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&lt;string.h&gt;</w:t>
      </w:r>
    </w:p>
    <w:p w14:paraId="7B5FB3D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&lt;time.h&gt;</w:t>
      </w:r>
    </w:p>
    <w:p w14:paraId="2184742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169365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QueueSem queueSem;</w:t>
      </w:r>
    </w:p>
    <w:p w14:paraId="6C57761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QueueCond queueCond;</w:t>
      </w:r>
    </w:p>
    <w:p w14:paraId="7259FDD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atomic_bool keepRunning;</w:t>
      </w:r>
    </w:p>
    <w:p w14:paraId="016BDE7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24298C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enum</w:t>
      </w:r>
    </w:p>
    <w:p w14:paraId="6FECF04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FCB9AAA" w14:textId="30583E6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POLL_DELAY_MS = 100,</w:t>
      </w:r>
    </w:p>
    <w:p w14:paraId="70F9685C" w14:textId="445F8C2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CYCLE_DELAY_MS = 800</w:t>
      </w:r>
    </w:p>
    <w:p w14:paraId="2B25945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};</w:t>
      </w:r>
    </w:p>
    <w:p w14:paraId="5BB7F43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B20C76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int threadShouldStop(const ThreadControl* control)</w:t>
      </w:r>
    </w:p>
    <w:p w14:paraId="738FC4E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D822BCF" w14:textId="2090829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atomic_load(&amp;control-&gt;stopRequested) || !atomic_load(&amp;keepRunning);</w:t>
      </w:r>
    </w:p>
    <w:p w14:paraId="35D7862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841896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54170C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sleepMilliseconds(long milliseconds)</w:t>
      </w:r>
    </w:p>
    <w:p w14:paraId="6A90C19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E5F66FE" w14:textId="62EFC80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struct timespec delay;</w:t>
      </w:r>
    </w:p>
    <w:p w14:paraId="3CFEED6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AE634B4" w14:textId="23DAA71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delay.tv_sec = milliseconds / 1000L;</w:t>
      </w:r>
    </w:p>
    <w:p w14:paraId="0C809E48" w14:textId="1647F2D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delay.tv_nsec = (milliseconds % 1000L) * 1000000L;</w:t>
      </w:r>
    </w:p>
    <w:p w14:paraId="3D44EF2C" w14:textId="613B2C3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nanosleep(&amp;delay, NULL);</w:t>
      </w:r>
    </w:p>
    <w:p w14:paraId="18983B9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333943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CCA7CF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pauseBetweenCycles(const ThreadControl* control)</w:t>
      </w:r>
    </w:p>
    <w:p w14:paraId="4F29E2C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4EDE993" w14:textId="361D2B1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long remaining = CYCLE_DELAY_MS;</w:t>
      </w:r>
    </w:p>
    <w:p w14:paraId="06267AD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D43DDDB" w14:textId="180A6EF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(remaining &gt; 0 &amp;&amp; !threadShouldStop(control))</w:t>
      </w:r>
    </w:p>
    <w:p w14:paraId="7FA2DA2B" w14:textId="634FC5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598ABFE" w14:textId="064F52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long slice = (remaining &gt; POLL_DELAY_MS) ? POLL_DELAY_MS : remaining;</w:t>
      </w:r>
    </w:p>
    <w:p w14:paraId="6D0AF93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9080A9F" w14:textId="2C19736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sleepMilliseconds(slice);</w:t>
      </w:r>
    </w:p>
    <w:p w14:paraId="248C6CD3" w14:textId="676C96B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remaining -= slice;</w:t>
      </w:r>
    </w:p>
    <w:p w14:paraId="3A37A62E" w14:textId="4BDF17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3EF102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54B48B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4305B5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waitOnConditionWithTimeout(pthread_cond_t* condition, pthread_mutex_t* mutex)</w:t>
      </w:r>
    </w:p>
    <w:p w14:paraId="3E2CAC1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2D2AA86" w14:textId="4892200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struct timespec deadline;</w:t>
      </w:r>
    </w:p>
    <w:p w14:paraId="76E4AB0C" w14:textId="28E3F40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rc;</w:t>
      </w:r>
    </w:p>
    <w:p w14:paraId="3D82D96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FDC245B" w14:textId="4C14921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clock_gettime(CLOCK_REALTIME, &amp;deadline);</w:t>
      </w:r>
    </w:p>
    <w:p w14:paraId="1B6B9745" w14:textId="4C348F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deadline.tv_nsec += POLL_DELAY_MS * 1000000L;</w:t>
      </w:r>
    </w:p>
    <w:p w14:paraId="0996EE3D" w14:textId="177FC42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(deadline.tv_nsec &gt;= 1000000000L)</w:t>
      </w:r>
    </w:p>
    <w:p w14:paraId="7E3E482A" w14:textId="1B953F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6636154" w14:textId="47B3B1D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deadline.tv_sec += deadline.tv_nsec / 1000000000L;</w:t>
      </w:r>
    </w:p>
    <w:p w14:paraId="1D99A6EA" w14:textId="53BAE9C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deadline.tv_nsec %= 1000000000L;</w:t>
      </w:r>
    </w:p>
    <w:p w14:paraId="2AA518DB" w14:textId="44A7AB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AB745B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3FAC4F2" w14:textId="6F7C3A4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rc = pthread_cond_timedwait(condition, mutex, &amp;deadline);</w:t>
      </w:r>
    </w:p>
    <w:p w14:paraId="46621942" w14:textId="0BD4AE0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(rc != 0 &amp;&amp; rc != ETIMEDOUT)</w:t>
      </w:r>
    </w:p>
    <w:p w14:paraId="3C6FCC4C" w14:textId="7926171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7FD58DA" w14:textId="4550BC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fprintf(stderr, "pthread_cond_timedwait failed: %s\n", strerror(rc));</w:t>
      </w:r>
    </w:p>
    <w:p w14:paraId="3D46637C" w14:textId="455E35F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5063600A" w14:textId="4A499FF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F68513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000DFA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C90213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int waitForEmptySlotSem(const ThreadControl* control)</w:t>
      </w:r>
    </w:p>
    <w:p w14:paraId="3057333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C559975" w14:textId="058AD95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(!threadShouldStop(control))</w:t>
      </w:r>
    </w:p>
    <w:p w14:paraId="1AECDF5E" w14:textId="3AC1B0A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C41E607" w14:textId="33A3F2A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processPendingShrinkSem();</w:t>
      </w:r>
    </w:p>
    <w:p w14:paraId="57225BF4" w14:textId="339FE82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(sem_trywait(queueSem.emptySlots) == 0)</w:t>
      </w:r>
    </w:p>
    <w:p w14:paraId="5C2E8F6F" w14:textId="1899D59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1416F78" w14:textId="60A3EF4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1;</w:t>
      </w:r>
    </w:p>
    <w:p w14:paraId="465DEF6A" w14:textId="0C1E4B9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CB67E6B" w14:textId="01466B1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(errno != EAGAIN &amp;&amp; errno != EINTR)</w:t>
      </w:r>
    </w:p>
    <w:p w14:paraId="201C83B3" w14:textId="05875B0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0F51FAE" w14:textId="34BADC5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perror("Producer sem_trywait");</w:t>
      </w:r>
    </w:p>
    <w:p w14:paraId="56CD0BC9" w14:textId="7FA352D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1349F2FE" w14:textId="37AF411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6FBB877" w14:textId="5960EC3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sleepMilliseconds(POLL_DELAY_MS);</w:t>
      </w:r>
    </w:p>
    <w:p w14:paraId="51E07DED" w14:textId="7651EFA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C4BDEF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5B66D58" w14:textId="40641AC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0;</w:t>
      </w:r>
    </w:p>
    <w:p w14:paraId="728DB63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1942F6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CEA562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producerSem(void* arg)</w:t>
      </w:r>
    </w:p>
    <w:p w14:paraId="74F8260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ED7D127" w14:textId="5B6361C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 = (ThreadControl*)arg;</w:t>
      </w:r>
    </w:p>
    <w:p w14:paraId="687FB3A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61D3DC9" w14:textId="0EAA552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printf("Producer %09" PRIuPTR ": Started.\n", threadToId(pthread_self()));</w:t>
      </w:r>
    </w:p>
    <w:p w14:paraId="2AD7E92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817C87F" w14:textId="37916E7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(!threadShouldStop(control))</w:t>
      </w:r>
    </w:p>
    <w:p w14:paraId="03736F61" w14:textId="6146C48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E849B66" w14:textId="72ED98C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addedCount = 0;</w:t>
      </w:r>
    </w:p>
    <w:p w14:paraId="404A9CFA" w14:textId="200BC7B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queued = 0;</w:t>
      </w:r>
    </w:p>
    <w:p w14:paraId="09750581" w14:textId="7EF895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 = produceMessage(&amp;control-&gt;seed);</w:t>
      </w:r>
    </w:p>
    <w:p w14:paraId="6960E1C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4C381AA" w14:textId="2182FB8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(!queued &amp;&amp; !threadShouldStop(control))</w:t>
      </w:r>
    </w:p>
    <w:p w14:paraId="1B522AD4" w14:textId="38F7B81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A41D936" w14:textId="125D381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(!waitForEmptySlotSem(control))</w:t>
      </w:r>
    </w:p>
    <w:p w14:paraId="0B36D06D" w14:textId="1D3DDB5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0E696FA" w14:textId="691484A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393AC332" w14:textId="5331D1A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E5F2ED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4954B4B" w14:textId="394515D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pthread_mutex_lock(&amp;queueSem.mutex);</w:t>
      </w:r>
    </w:p>
    <w:p w14:paraId="2E765DE1" w14:textId="2A62A9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(queueSem.pendingShrink &gt; 0)</w:t>
      </w:r>
    </w:p>
    <w:p w14:paraId="0DFC4E38" w14:textId="25FE0A7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35166C7" w14:textId="1DE322D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pthread_mutex_unlock(&amp;queueSem.mutex);</w:t>
      </w:r>
    </w:p>
    <w:p w14:paraId="04E0AF1F" w14:textId="2DBB3AE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sem_post(queueSem.emptySlots);</w:t>
      </w:r>
    </w:p>
    <w:p w14:paraId="3AAAEF09" w14:textId="02CFE31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processPendingShrinkSem();</w:t>
      </w:r>
    </w:p>
    <w:p w14:paraId="4AA0FDA4" w14:textId="7C470E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sleepMilliseconds(POLL_DELAY_MS);</w:t>
      </w:r>
    </w:p>
    <w:p w14:paraId="1D2F6076" w14:textId="4D16FDD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continue;</w:t>
      </w:r>
    </w:p>
    <w:p w14:paraId="3D944737" w14:textId="0616051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C7CD33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BC07EDC" w14:textId="15CE1C3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addToQueueSem(message);</w:t>
      </w:r>
    </w:p>
    <w:p w14:paraId="02CFA481" w14:textId="1F1D7A8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addedCount = queueSem.addedCount;</w:t>
      </w:r>
    </w:p>
    <w:p w14:paraId="72E68F86" w14:textId="48F2028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queued = 1;</w:t>
      </w:r>
    </w:p>
    <w:p w14:paraId="121CFD66" w14:textId="0758CA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pthread_mutex_unlock(&amp;queueSem.mutex);</w:t>
      </w:r>
    </w:p>
    <w:p w14:paraId="7D31E3E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E0026EB" w14:textId="746E52B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sem_post(queueSem.filledSlots);</w:t>
      </w:r>
    </w:p>
    <w:p w14:paraId="66E2130F" w14:textId="47684E8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printf("Producer %09" PRIuPTR ": Added message (type = %02X, hash = %04X, size = %03u). Total Added: %d\n",</w:t>
      </w:r>
    </w:p>
    <w:p w14:paraId="0A0212E0" w14:textId="0798C03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threadToId(pthread_self()),</w:t>
      </w:r>
    </w:p>
    <w:p w14:paraId="0C9AC87C" w14:textId="0A12186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message-&gt;type,</w:t>
      </w:r>
    </w:p>
    <w:p w14:paraId="2909FDDD" w14:textId="733E0F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message-&gt;hash,</w:t>
      </w:r>
    </w:p>
    <w:p w14:paraId="7F5CBF54" w14:textId="2EE1341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(unsigned)message-&gt;size,</w:t>
      </w:r>
    </w:p>
    <w:p w14:paraId="2424F4A0" w14:textId="10990CA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addedCount);</w:t>
      </w:r>
    </w:p>
    <w:p w14:paraId="38C96263" w14:textId="5A86835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0D035A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EA6F84B" w14:textId="756A387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(!queued)</w:t>
      </w:r>
    </w:p>
    <w:p w14:paraId="16905108" w14:textId="0704F11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9815615" w14:textId="63A2D5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free(message);</w:t>
      </w:r>
    </w:p>
    <w:p w14:paraId="31D0239E" w14:textId="78D6320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18F342E3" w14:textId="4C4AA38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759B3D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75418FD" w14:textId="6670D35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pauseBetweenCycles(control);</w:t>
      </w:r>
    </w:p>
    <w:p w14:paraId="504F875D" w14:textId="116904F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608D26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B7B93AD" w14:textId="04EFD5A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NULL;</w:t>
      </w:r>
    </w:p>
    <w:p w14:paraId="7EDD35C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764FCB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83FE83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void* producerCond(void* arg)</w:t>
      </w:r>
    </w:p>
    <w:p w14:paraId="56BBBFB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BB60154" w14:textId="7FE3B59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 = (ThreadControl*)arg;</w:t>
      </w:r>
    </w:p>
    <w:p w14:paraId="105DE26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CC3A963" w14:textId="5DBB3B5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printf("Producer %09" PRIuPTR ": Started.\n", threadToId(pthread_self()));</w:t>
      </w:r>
    </w:p>
    <w:p w14:paraId="7946339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5365F5C" w14:textId="72E0B42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(!threadShouldStop(control))</w:t>
      </w:r>
    </w:p>
    <w:p w14:paraId="61F4F9C0" w14:textId="316C087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E1E36D6" w14:textId="188CD3C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addedCount = 0;</w:t>
      </w:r>
    </w:p>
    <w:p w14:paraId="382A5B6D" w14:textId="6DA6703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queued = 0;</w:t>
      </w:r>
    </w:p>
    <w:p w14:paraId="4C023A77" w14:textId="252C84F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 = produceMessage(&amp;control-&gt;seed);</w:t>
      </w:r>
    </w:p>
    <w:p w14:paraId="0C89C73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CAC569C" w14:textId="37F4CE9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pthread_mutex_lock(&amp;queueCond.mutex);</w:t>
      </w:r>
    </w:p>
    <w:p w14:paraId="1A83590B" w14:textId="45A75EA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(!queued)</w:t>
      </w:r>
    </w:p>
    <w:p w14:paraId="3BFBC194" w14:textId="40E75C6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43E28A7" w14:textId="06CFA6B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((queueCond.size == queueCond.capacity || queueCond.pendingShrink &gt; 0) &amp;&amp; !threadShouldStop(control))</w:t>
      </w:r>
    </w:p>
    <w:p w14:paraId="1FAA5900" w14:textId="673AA9A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5250FAB" w14:textId="508AF48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waitOnConditionWithTimeout(&amp;queueCond.notFull, &amp;queueCond.mutex);</w:t>
      </w:r>
    </w:p>
    <w:p w14:paraId="59D6F593" w14:textId="7DD309B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697FC2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FB1C973" w14:textId="2427F6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(threadShouldStop(control))</w:t>
      </w:r>
    </w:p>
    <w:p w14:paraId="528A13B9" w14:textId="2C1A7BF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6237CF9" w14:textId="0F11EDF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6A7E0AFC" w14:textId="3DE2407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0785E0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4BC35BF" w14:textId="2BD10A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addToQueueCond(message);</w:t>
      </w:r>
    </w:p>
    <w:p w14:paraId="636695E3" w14:textId="0D9ECD3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addedCount = queueCond.addedCount;</w:t>
      </w:r>
    </w:p>
    <w:p w14:paraId="7190FEF7" w14:textId="2032CFB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queued = 1;</w:t>
      </w:r>
    </w:p>
    <w:p w14:paraId="629235A0" w14:textId="5858073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pthread_cond_signal(&amp;queueCond.notEmpty);</w:t>
      </w:r>
    </w:p>
    <w:p w14:paraId="1E202A8C" w14:textId="441A5B8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30CF428" w14:textId="4235C52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pthread_mutex_unlock(&amp;queueCond.mutex);</w:t>
      </w:r>
    </w:p>
    <w:p w14:paraId="32FF7E5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E9DD6D3" w14:textId="23DA0A3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(!queued)</w:t>
      </w:r>
    </w:p>
    <w:p w14:paraId="5847179F" w14:textId="7EC7BD8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A6206BA" w14:textId="4FBE7EB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free(message);</w:t>
      </w:r>
    </w:p>
    <w:p w14:paraId="5DA8F0D9" w14:textId="5A1025C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break;</w:t>
      </w:r>
    </w:p>
    <w:p w14:paraId="352CA886" w14:textId="3886CB7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D49E18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65E4233" w14:textId="2639661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printf("Producer %09" PRIuPTR ": Added message (type = %02X, hash = %04X, size = %03u). Total Added: %d\n",</w:t>
      </w:r>
    </w:p>
    <w:p w14:paraId="491E7AEA" w14:textId="030E0E2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threadToId(pthread_self()),</w:t>
      </w:r>
    </w:p>
    <w:p w14:paraId="315E3B6D" w14:textId="4D4165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message-&gt;type,</w:t>
      </w:r>
    </w:p>
    <w:p w14:paraId="071A84F7" w14:textId="60D0711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message-&gt;hash,</w:t>
      </w:r>
    </w:p>
    <w:p w14:paraId="1F6BAC55" w14:textId="379027C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(unsigned)message-&gt;size,</w:t>
      </w:r>
    </w:p>
    <w:p w14:paraId="00BEFFFD" w14:textId="3052A04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addedCount);</w:t>
      </w:r>
    </w:p>
    <w:p w14:paraId="3A6F4ED9" w14:textId="6CDBE3B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pauseBetweenCycles(control);</w:t>
      </w:r>
    </w:p>
    <w:p w14:paraId="5B30AEAD" w14:textId="4ABAC89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5AA11F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88018E2" w14:textId="7AAEAA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NULL;</w:t>
      </w:r>
    </w:p>
    <w:p w14:paraId="05475C0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DA1A4A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D35572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produceMessage(unsigned int* seed)</w:t>
      </w:r>
    </w:p>
    <w:p w14:paraId="625E5D5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930E14C" w14:textId="19DFAD3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 = (Message*)malloc(sizeof(Message));</w:t>
      </w:r>
    </w:p>
    <w:p w14:paraId="43400E01" w14:textId="350531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size_t alignedSize;</w:t>
      </w:r>
    </w:p>
    <w:p w14:paraId="0B661DB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78E0DA1" w14:textId="235689B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(message == NULL)</w:t>
      </w:r>
    </w:p>
    <w:p w14:paraId="4FADBCC5" w14:textId="49EDB4D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72F9EE4" w14:textId="3F3FEF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allocate message");</w:t>
      </w:r>
    </w:p>
    <w:p w14:paraId="58EF7C0D" w14:textId="12DBA46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7676D5C9" w14:textId="0F3FFA3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7F482C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A49980F" w14:textId="246EB2D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memset(message, 0, sizeof(Message));</w:t>
      </w:r>
    </w:p>
    <w:p w14:paraId="445B3EC8" w14:textId="45CF0DE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message-&gt;type = (uint8_t)(rand_r(seed) % 256U);</w:t>
      </w:r>
    </w:p>
    <w:p w14:paraId="7B84557F" w14:textId="3354910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message-&gt;size = (uint8_t)(rand_r(seed) % 256U);</w:t>
      </w:r>
    </w:p>
    <w:p w14:paraId="1ED0D6F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CD43FF6" w14:textId="4E4BE7D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alignedSize = getAlignedDataLength(message);</w:t>
      </w:r>
    </w:p>
    <w:p w14:paraId="05A6A5F9" w14:textId="510B304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(size_t index = 0; index &lt; alignedSize; ++index)</w:t>
      </w:r>
    </w:p>
    <w:p w14:paraId="653A009F" w14:textId="3548CF1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D36B251" w14:textId="453D8C6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message-&gt;data[index] = (uint8_t)(rand_r(seed) % 256U);</w:t>
      </w:r>
    </w:p>
    <w:p w14:paraId="3663D678" w14:textId="653F5C1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F279BF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D978C41" w14:textId="4ABC21E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message-&gt;hash = 0;</w:t>
      </w:r>
    </w:p>
    <w:p w14:paraId="59EC698F" w14:textId="2E6CEB4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message-&gt;hash = calculateHash(message);</w:t>
      </w:r>
    </w:p>
    <w:p w14:paraId="5D9A8BE2" w14:textId="238A55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message;</w:t>
      </w:r>
    </w:p>
    <w:p w14:paraId="0CF53D6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740C21A" w14:textId="77777777" w:rsidR="00DC71CF" w:rsidRDefault="00DC71CF" w:rsidP="00DC71CF">
      <w:pPr>
        <w:spacing w:line="240" w:lineRule="auto"/>
        <w:ind w:left="0" w:firstLine="0"/>
        <w:jc w:val="left"/>
      </w:pPr>
    </w:p>
    <w:p w14:paraId="4A632FB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t>queue_cond.c</w:t>
      </w:r>
    </w:p>
    <w:p w14:paraId="5A2987B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_POSIX_C_SOURCE 200809L</w:t>
      </w:r>
    </w:p>
    <w:p w14:paraId="06497A3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BE1481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"queue_cond.h"</w:t>
      </w:r>
    </w:p>
    <w:p w14:paraId="1C96C31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EC6259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&lt;stdio.h&gt;</w:t>
      </w:r>
    </w:p>
    <w:p w14:paraId="729BDC9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&lt;stdlib.h&gt;</w:t>
      </w:r>
    </w:p>
    <w:p w14:paraId="606AF13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&lt;string.h&gt;</w:t>
      </w:r>
    </w:p>
    <w:p w14:paraId="01B57D3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A91687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QueueCond queueCond;</w:t>
      </w:r>
    </w:p>
    <w:p w14:paraId="276193F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577644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lockQueueCond(void)</w:t>
      </w:r>
    </w:p>
    <w:p w14:paraId="304F761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37289A6" w14:textId="0CFD6DD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rc = pthread_mutex_lock(&amp;queueCond.mutex);</w:t>
      </w:r>
    </w:p>
    <w:p w14:paraId="0C17AD1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35790D7" w14:textId="716B2F4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(rc != 0)</w:t>
      </w:r>
    </w:p>
    <w:p w14:paraId="515C40E6" w14:textId="3802EC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B32AB9E" w14:textId="6349EF4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fprintf(stderr, "pthread_mutex_lock failed (QueueCond): %s\n", strerror(rc));</w:t>
      </w:r>
    </w:p>
    <w:p w14:paraId="41EEB419" w14:textId="266DB3C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7D800BE7" w14:textId="59961D6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455A18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423184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16834C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unlockQueueCond(void)</w:t>
      </w:r>
    </w:p>
    <w:p w14:paraId="75BD012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EE2B0C6" w14:textId="6EF3B3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rc = pthread_mutex_unlock(&amp;queueCond.mutex);</w:t>
      </w:r>
    </w:p>
    <w:p w14:paraId="09A49A3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ABBD977" w14:textId="1636DB0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(rc != 0)</w:t>
      </w:r>
    </w:p>
    <w:p w14:paraId="63925C48" w14:textId="517D563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0EB1CE3" w14:textId="5061381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fprintf(stderr, "pthread_mutex_unlock failed (QueueCond): %s\n", strerror(rc));</w:t>
      </w:r>
    </w:p>
    <w:p w14:paraId="56BFE510" w14:textId="3CB0FE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1AC38449" w14:textId="6D18C22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9B6B1E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0D4769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1D5454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freeQueuedMessagesLocked(void)</w:t>
      </w:r>
    </w:p>
    <w:p w14:paraId="6DCED1B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251148F" w14:textId="69DD983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(int index = 0; index &lt; queueCond.size; ++index)</w:t>
      </w:r>
    </w:p>
    <w:p w14:paraId="6B8E74B5" w14:textId="7524DFB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3203DE3" w14:textId="22A7BE6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slot = (queueCond.head + index) % queueCond.capacity;</w:t>
      </w:r>
    </w:p>
    <w:p w14:paraId="16F30A27" w14:textId="1841765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free(queueCond.buffer[slot]);</w:t>
      </w:r>
    </w:p>
    <w:p w14:paraId="04D94819" w14:textId="22652B5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queueCond.buffer[slot] = NULL;</w:t>
      </w:r>
    </w:p>
    <w:p w14:paraId="1EAF96F7" w14:textId="1E3D672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13F37D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14D9F6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9E8EEA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rebuildQueueCondBuffer(int newCapacity)</w:t>
      </w:r>
    </w:p>
    <w:p w14:paraId="1818A4B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4748F63" w14:textId="34AA166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Message** newBuffer = (Message**)calloc((size_t)newCapacity, sizeof(Message*));</w:t>
      </w:r>
    </w:p>
    <w:p w14:paraId="06AD84F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9D20E0B" w14:textId="7C298CA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(newBuffer == NULL)</w:t>
      </w:r>
    </w:p>
    <w:p w14:paraId="1A71A130" w14:textId="610702A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44180DD" w14:textId="64FE45F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allocate resized queue buffer (Cond)");</w:t>
      </w:r>
    </w:p>
    <w:p w14:paraId="2FF94A45" w14:textId="09CE170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9A30473" w14:textId="42553CC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DEE58E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BD5D822" w14:textId="5B09A01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(int index = 0; index &lt; queueCond.size; ++index)</w:t>
      </w:r>
    </w:p>
    <w:p w14:paraId="65D162FF" w14:textId="1B4E9D1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CCFB7E4" w14:textId="31ED71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newBuffer[index] = queueCond.buffer[(queueCond.head + index) % queueCond.capacity];</w:t>
      </w:r>
    </w:p>
    <w:p w14:paraId="37CE64D8" w14:textId="7D20205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3FF831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C54F446" w14:textId="5485782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free(queueCond.buffer);</w:t>
      </w:r>
    </w:p>
    <w:p w14:paraId="622C2959" w14:textId="1F5E719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queueCond.buffer = newBuffer;</w:t>
      </w:r>
    </w:p>
    <w:p w14:paraId="533B2834" w14:textId="053975E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queueCond.capacity = newCapacity;</w:t>
      </w:r>
    </w:p>
    <w:p w14:paraId="1F8229CF" w14:textId="086C8E3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queueCond.head = 0;</w:t>
      </w:r>
    </w:p>
    <w:p w14:paraId="5F8AB8A6" w14:textId="4798740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queueCond.tail = (queueCond.capacity == 0) ? 0 : queueCond.size % queueCond.capacity;</w:t>
      </w:r>
    </w:p>
    <w:p w14:paraId="67DA98F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82AFB5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3F940F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initQueueCond(int capacity)</w:t>
      </w:r>
    </w:p>
    <w:p w14:paraId="7C3E80C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4DF107D" w14:textId="3EA8E6A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queueCond.buffer = (Message**)calloc((size_t)capacity, sizeof(Message*));</w:t>
      </w:r>
    </w:p>
    <w:p w14:paraId="7C8835BE" w14:textId="70A6270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(queueCond.buffer == NULL)</w:t>
      </w:r>
    </w:p>
    <w:p w14:paraId="1082ABEB" w14:textId="3135245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00A0D73" w14:textId="5EC113B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allocate queue buffer (Cond)");</w:t>
      </w:r>
    </w:p>
    <w:p w14:paraId="1CB2954C" w14:textId="301E776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A165802" w14:textId="1BD8548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63B0C3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2503208" w14:textId="5530C21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queueCond.capacity = capacity;</w:t>
      </w:r>
    </w:p>
    <w:p w14:paraId="099C4283" w14:textId="4A9406B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queueCond.head = 0;</w:t>
      </w:r>
    </w:p>
    <w:p w14:paraId="4AB05AC1" w14:textId="2BD3549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queueCond.tail = 0;</w:t>
      </w:r>
    </w:p>
    <w:p w14:paraId="6A967CAC" w14:textId="65609C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queueCond.size = 0;</w:t>
      </w:r>
    </w:p>
    <w:p w14:paraId="2A39B52B" w14:textId="465C6E0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queueCond.addedCount = 0;</w:t>
      </w:r>
    </w:p>
    <w:p w14:paraId="02E7EE91" w14:textId="62F5401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queueCond.extractedCount = 0;</w:t>
      </w:r>
    </w:p>
    <w:p w14:paraId="16B7F025" w14:textId="75A83B0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queueCond.pendingShrink = 0;</w:t>
      </w:r>
    </w:p>
    <w:p w14:paraId="2984692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7C2C001" w14:textId="51EE17E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(pthread_mutex_init(&amp;queueCond.mutex, NULL) != 0)</w:t>
      </w:r>
    </w:p>
    <w:p w14:paraId="654CC119" w14:textId="3617929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C98DB03" w14:textId="41609CD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perror("Mutex initialization failed (Cond)");</w:t>
      </w:r>
    </w:p>
    <w:p w14:paraId="1F16D064" w14:textId="326E2E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free(queueCond.buffer);</w:t>
      </w:r>
    </w:p>
    <w:p w14:paraId="49455F0C" w14:textId="4805BBD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55C3D95" w14:textId="1F03493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EB33806" w14:textId="5C1CD2B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(pthread_cond_init(&amp;queueCond.notFull, NULL) != 0)</w:t>
      </w:r>
    </w:p>
    <w:p w14:paraId="7C790F2C" w14:textId="58CBB8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B4818C0" w14:textId="1A841F2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perror("Condition variable notFull initialization failed (Cond)");</w:t>
      </w:r>
    </w:p>
    <w:p w14:paraId="27EA4AB4" w14:textId="59AB9D7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pthread_mutex_destroy(&amp;queueCond.mutex);</w:t>
      </w:r>
    </w:p>
    <w:p w14:paraId="6240A3C5" w14:textId="27C5B67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free(queueCond.buffer);</w:t>
      </w:r>
    </w:p>
    <w:p w14:paraId="64D7A83D" w14:textId="66F5452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405E06AD" w14:textId="6A6AA7C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232DE81" w14:textId="18B4845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(pthread_cond_init(&amp;queueCond.notEmpty, NULL) != 0)</w:t>
      </w:r>
    </w:p>
    <w:p w14:paraId="248EFBE4" w14:textId="6045FD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C622B6D" w14:textId="780CE10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perror("Condition variable notEmpty initialization failed (Cond)");</w:t>
      </w:r>
    </w:p>
    <w:p w14:paraId="7D28C704" w14:textId="2121EE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pthread_cond_destroy(&amp;queueCond.notFull);</w:t>
      </w:r>
    </w:p>
    <w:p w14:paraId="2067DD2A" w14:textId="2DC316D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pthread_mutex_destroy(&amp;queueCond.mutex);</w:t>
      </w:r>
    </w:p>
    <w:p w14:paraId="4B9C5FB6" w14:textId="304F3B6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free(queueCond.buffer);</w:t>
      </w:r>
    </w:p>
    <w:p w14:paraId="49109F96" w14:textId="6AA5977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1DC7087F" w14:textId="6DB1401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79DC32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A54B94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F54103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processPendingShrinkCondLocked(void)</w:t>
      </w:r>
    </w:p>
    <w:p w14:paraId="76FDDAF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3C684FC" w14:textId="43F3CC1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(queueCond.pendingShrink &gt; 0 &amp;&amp; queueCond.capacity &gt; 1 &amp;&amp; queueCond.size &lt; queueCond.capacity)</w:t>
      </w:r>
    </w:p>
    <w:p w14:paraId="71E87B0E" w14:textId="7AE8F78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EC5BB2C" w14:textId="566BDA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rebuildQueueCondBuffer(queueCond.capacity - 1);</w:t>
      </w:r>
    </w:p>
    <w:p w14:paraId="02AA8731" w14:textId="02A42A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--queueCond.pendingShrink;</w:t>
      </w:r>
    </w:p>
    <w:p w14:paraId="63110E2F" w14:textId="6F02239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05A017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7F5E06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EAFC56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resizeQueueCond(int difference)</w:t>
      </w:r>
    </w:p>
    <w:p w14:paraId="6834303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52BAD17" w14:textId="401D32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(difference == 0)</w:t>
      </w:r>
    </w:p>
    <w:p w14:paraId="679C1AC7" w14:textId="3B29270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ABC32CF" w14:textId="34CA651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return;</w:t>
      </w:r>
    </w:p>
    <w:p w14:paraId="50F62C54" w14:textId="5396379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F0F796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FB0DA3A" w14:textId="44DF9A2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lockQueueCond();</w:t>
      </w:r>
    </w:p>
    <w:p w14:paraId="1EB0C84D" w14:textId="512AE05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(difference &gt; 0)</w:t>
      </w:r>
    </w:p>
    <w:p w14:paraId="7F00F4A8" w14:textId="74EDD06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2B6C432" w14:textId="62602AD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newCapacity = queueCond.capacity + difference;</w:t>
      </w:r>
    </w:p>
    <w:p w14:paraId="1891930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3C307E1" w14:textId="1E57B7C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rebuildQueueCondBuffer(newCapacity);</w:t>
      </w:r>
    </w:p>
    <w:p w14:paraId="0C121863" w14:textId="2632CA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pthread_cond_broadcast(&amp;queueCond.notFull);</w:t>
      </w:r>
    </w:p>
    <w:p w14:paraId="2D3E32AE" w14:textId="05801BB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printf("Queue was expanded. New capacity: %d\n", newCapacity);</w:t>
      </w:r>
    </w:p>
    <w:p w14:paraId="462B1733" w14:textId="1EB508C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unlockQueueCond();</w:t>
      </w:r>
    </w:p>
    <w:p w14:paraId="7E25DF22" w14:textId="221DF84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return;</w:t>
      </w:r>
    </w:p>
    <w:p w14:paraId="0DEE12DE" w14:textId="72CABB0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156775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D2CE9EB" w14:textId="667598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F16C7BE" w14:textId="487B0A9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request = -difference;</w:t>
      </w:r>
    </w:p>
    <w:p w14:paraId="57F9B47D" w14:textId="3351ECD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maxPossible = queueCond.capacity - 1 - queueCond.pendingShrink;</w:t>
      </w:r>
    </w:p>
    <w:p w14:paraId="218E11F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254733E" w14:textId="68F6DC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(maxPossible &lt; 0)</w:t>
      </w:r>
    </w:p>
    <w:p w14:paraId="5CD6000B" w14:textId="61882E7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8CC7CC4" w14:textId="406CA98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maxPossible = 0;</w:t>
      </w:r>
    </w:p>
    <w:p w14:paraId="77DB2BB7" w14:textId="23AFC53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E28F462" w14:textId="292E3C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(request &gt; maxPossible)</w:t>
      </w:r>
    </w:p>
    <w:p w14:paraId="74341277" w14:textId="6DD6D2E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CB54849" w14:textId="6566D4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request = maxPossible;</w:t>
      </w:r>
    </w:p>
    <w:p w14:paraId="21A2BEF6" w14:textId="34E567A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B849DC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9A7021D" w14:textId="5FC583A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(request == 0)</w:t>
      </w:r>
    </w:p>
    <w:p w14:paraId="0708EC61" w14:textId="375944D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C60F08B" w14:textId="76B1A58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printf("Shrink request ignored: minimal capacity is already reserved.\n");</w:t>
      </w:r>
    </w:p>
    <w:p w14:paraId="2DF90440" w14:textId="1828B85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unlockQueueCond();</w:t>
      </w:r>
    </w:p>
    <w:p w14:paraId="4524D98D" w14:textId="6D358CC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return;</w:t>
      </w:r>
    </w:p>
    <w:p w14:paraId="31BAC8F2" w14:textId="3A672CC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5BBB3C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CEC6DD2" w14:textId="232C95E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queueCond.pendingShrink += request;</w:t>
      </w:r>
    </w:p>
    <w:p w14:paraId="453E08A6" w14:textId="007F4B5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processPendingShrinkCondLocked();</w:t>
      </w:r>
    </w:p>
    <w:p w14:paraId="77DEAFC7" w14:textId="2E7AC1B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pthread_cond_broadcast(&amp;queueCond.notFull);</w:t>
      </w:r>
    </w:p>
    <w:p w14:paraId="350A5F94" w14:textId="36676E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printf("Shrink request accepted: %d. Pending shrink: %d\n", request, queueCond.pendingShrink);</w:t>
      </w:r>
    </w:p>
    <w:p w14:paraId="6A017506" w14:textId="38F9316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unlockQueueCond();</w:t>
      </w:r>
    </w:p>
    <w:p w14:paraId="54F3533A" w14:textId="4AEA431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5CCAF1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864CE3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E4889F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deleteQueueCond(void)</w:t>
      </w:r>
    </w:p>
    <w:p w14:paraId="3FE1D57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5C654E6" w14:textId="181CCC6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lockQueueCond();</w:t>
      </w:r>
    </w:p>
    <w:p w14:paraId="34B3D745" w14:textId="23DA7FB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(queueCond.buffer != NULL)</w:t>
      </w:r>
    </w:p>
    <w:p w14:paraId="72563221" w14:textId="1062190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FCE0170" w14:textId="1E65CB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freeQueuedMessagesLocked();</w:t>
      </w:r>
    </w:p>
    <w:p w14:paraId="4D1A23A4" w14:textId="422D5D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free(queueCond.buffer);</w:t>
      </w:r>
    </w:p>
    <w:p w14:paraId="7ED63173" w14:textId="616780D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A341809" w14:textId="5AC66D1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queueCond.buffer = NULL;</w:t>
      </w:r>
    </w:p>
    <w:p w14:paraId="3B8B1CDD" w14:textId="0953823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queueCond.capacity = 0;</w:t>
      </w:r>
    </w:p>
    <w:p w14:paraId="62DF0D0B" w14:textId="63B74BA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queueCond.size = 0;</w:t>
      </w:r>
    </w:p>
    <w:p w14:paraId="22045922" w14:textId="09DF019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queueCond.head = 0;</w:t>
      </w:r>
    </w:p>
    <w:p w14:paraId="1BDC23AD" w14:textId="4B4BE9B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queueCond.tail = 0;</w:t>
      </w:r>
    </w:p>
    <w:p w14:paraId="675171C5" w14:textId="3A52341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queueCond.pendingShrink = 0;</w:t>
      </w:r>
    </w:p>
    <w:p w14:paraId="3A868F2C" w14:textId="7EA49CE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unlockQueueCond();</w:t>
      </w:r>
    </w:p>
    <w:p w14:paraId="572F677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0A05FCC" w14:textId="0C237E1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(pthread_cond_destroy(&amp;queueCond.notFull) != 0)</w:t>
      </w:r>
    </w:p>
    <w:p w14:paraId="3387F7B7" w14:textId="48A9191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23702D2" w14:textId="1A344DF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destroy notFull condition variable (Cond)");</w:t>
      </w:r>
    </w:p>
    <w:p w14:paraId="1373F5E1" w14:textId="639ECE1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2AC6612" w14:textId="5E54793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(pthread_cond_destroy(&amp;queueCond.notEmpty) != 0)</w:t>
      </w:r>
    </w:p>
    <w:p w14:paraId="0AD4AD43" w14:textId="69BBAD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C07AC53" w14:textId="5FFA90A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destroy notEmpty condition variable (Cond)");</w:t>
      </w:r>
    </w:p>
    <w:p w14:paraId="6D6A9C7B" w14:textId="2A8D7D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E01FA98" w14:textId="110E3E7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(pthread_mutex_destroy(&amp;queueCond.mutex) != 0)</w:t>
      </w:r>
    </w:p>
    <w:p w14:paraId="1CF75FE1" w14:textId="6A7DFB4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925F93A" w14:textId="7E1D62D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destroy mutex (Cond)");</w:t>
      </w:r>
    </w:p>
    <w:p w14:paraId="20D712A5" w14:textId="486533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5F2FEF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62CE87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3DF95E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addToQueueCond(Message* message)</w:t>
      </w:r>
    </w:p>
    <w:p w14:paraId="33872D0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3D7BC36" w14:textId="6D8543D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queueCond.buffer[queueCond.tail] = message;</w:t>
      </w:r>
    </w:p>
    <w:p w14:paraId="665C4CD1" w14:textId="2C8872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queueCond.tail = (queueCond.tail + 1) % queueCond.capacity;</w:t>
      </w:r>
    </w:p>
    <w:p w14:paraId="7DFBC8A9" w14:textId="09AD2C6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++queueCond.size;</w:t>
      </w:r>
    </w:p>
    <w:p w14:paraId="3F4DFA53" w14:textId="538CA0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++queueCond.addedCount;</w:t>
      </w:r>
    </w:p>
    <w:p w14:paraId="2D89107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E4904D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24C5A2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getFromQueueCond(void)</w:t>
      </w:r>
    </w:p>
    <w:p w14:paraId="562AF86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988AC1C" w14:textId="54F003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 = queueCond.buffer[queueCond.head];</w:t>
      </w:r>
    </w:p>
    <w:p w14:paraId="1B3F917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0BBDC77" w14:textId="16BB3E5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queueCond.buffer[queueCond.head] = NULL;</w:t>
      </w:r>
    </w:p>
    <w:p w14:paraId="7205AC73" w14:textId="2853979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queueCond.head = (queueCond.head + 1) % queueCond.capacity;</w:t>
      </w:r>
    </w:p>
    <w:p w14:paraId="5EB5B548" w14:textId="29EBBC6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--queueCond.size;</w:t>
      </w:r>
    </w:p>
    <w:p w14:paraId="7BF86E95" w14:textId="53A84E0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++queueCond.extractedCount;</w:t>
      </w:r>
    </w:p>
    <w:p w14:paraId="04B74BC2" w14:textId="7AC657B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message;</w:t>
      </w:r>
    </w:p>
    <w:p w14:paraId="06E20E1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9438689" w14:textId="77777777" w:rsidR="00DC71CF" w:rsidRDefault="00DC71CF" w:rsidP="00DC71CF">
      <w:pPr>
        <w:spacing w:line="240" w:lineRule="auto"/>
        <w:ind w:left="0" w:firstLine="0"/>
        <w:jc w:val="left"/>
      </w:pPr>
    </w:p>
    <w:p w14:paraId="1E8D0B1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t>queue_sem.c</w:t>
      </w:r>
    </w:p>
    <w:p w14:paraId="23F02D1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#define _POSIX_C_SOURCE 200809L</w:t>
      </w:r>
    </w:p>
    <w:p w14:paraId="4FFF28E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AD19D7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"queue_sem.h"</w:t>
      </w:r>
    </w:p>
    <w:p w14:paraId="269356E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D7A4A0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&lt;errno.h&gt;</w:t>
      </w:r>
    </w:p>
    <w:p w14:paraId="5777453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&lt;fcntl.h&gt;</w:t>
      </w:r>
    </w:p>
    <w:p w14:paraId="15A711E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#include &lt;stdio.h&gt;</w:t>
      </w:r>
    </w:p>
    <w:p w14:paraId="4566398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&lt;stdlib.h&gt;</w:t>
      </w:r>
    </w:p>
    <w:p w14:paraId="7DBA113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&lt;string.h&gt;</w:t>
      </w:r>
    </w:p>
    <w:p w14:paraId="663339A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&lt;unistd.h&gt;</w:t>
      </w:r>
    </w:p>
    <w:p w14:paraId="5637B13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196FE0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extern QueueSem queueSem;</w:t>
      </w:r>
    </w:p>
    <w:p w14:paraId="089CF57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882A22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unsigned long semaphoreInstance = 0;</w:t>
      </w:r>
    </w:p>
    <w:p w14:paraId="1693F25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4C589B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lockQueueSem(void)</w:t>
      </w:r>
    </w:p>
    <w:p w14:paraId="6941FB1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34A7C9F" w14:textId="26207E1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rc = pthread_mutex_lock(&amp;queueSem.mutex);</w:t>
      </w:r>
    </w:p>
    <w:p w14:paraId="7B9B9C6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BCB0D0F" w14:textId="479149F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(rc != 0)</w:t>
      </w:r>
    </w:p>
    <w:p w14:paraId="57C0A76E" w14:textId="2BD0336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4E3FC88" w14:textId="6D50844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fprintf(stderr, "pthread_mutex_lock failed (QueueSem): %s\n", strerror(rc));</w:t>
      </w:r>
    </w:p>
    <w:p w14:paraId="095BB185" w14:textId="44EF88C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1DB5F311" w14:textId="345F5D9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83A8C0B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91B7D0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E985920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unlockQueueSem(void)</w:t>
      </w:r>
    </w:p>
    <w:p w14:paraId="559FE37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1E6009A" w14:textId="49952F4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rc = pthread_mutex_unlock(&amp;queueSem.mutex);</w:t>
      </w:r>
    </w:p>
    <w:p w14:paraId="1FB212E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D8AE9AE" w14:textId="7B43D26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(rc != 0)</w:t>
      </w:r>
    </w:p>
    <w:p w14:paraId="25336492" w14:textId="73EC36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FA5FCE5" w14:textId="4805E21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fprintf(stderr, "pthread_mutex_unlock failed (QueueSem): %s\n", strerror(rc));</w:t>
      </w:r>
    </w:p>
    <w:p w14:paraId="5DE3BE72" w14:textId="24BEB0D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50E12C7" w14:textId="429416C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7F31D5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4B912D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B143DC3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freeQueuedMessagesLocked(void)</w:t>
      </w:r>
    </w:p>
    <w:p w14:paraId="7292272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BF4B751" w14:textId="463BB4B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(int index = 0; index &lt; queueSem.size; ++index)</w:t>
      </w:r>
    </w:p>
    <w:p w14:paraId="26298874" w14:textId="7B911FE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2647E85" w14:textId="0980F2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slot = (queueSem.head + index) % queueSem.capacity;</w:t>
      </w:r>
    </w:p>
    <w:p w14:paraId="04566686" w14:textId="32E5CFC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free(queueSem.buffer[slot]);</w:t>
      </w:r>
    </w:p>
    <w:p w14:paraId="01A7CA9F" w14:textId="35610D3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queueSem.buffer[slot] = NULL;</w:t>
      </w:r>
    </w:p>
    <w:p w14:paraId="1D14E21F" w14:textId="6744BD7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533871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4D376A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F7BEAB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rebuildQueueSemBuffer(int newCapacity)</w:t>
      </w:r>
    </w:p>
    <w:p w14:paraId="6FE8469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CE92670" w14:textId="53263B5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Message** newBuffer = (Message**)calloc((size_t)newCapacity, sizeof(Message*));</w:t>
      </w:r>
    </w:p>
    <w:p w14:paraId="57745BD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5F46069" w14:textId="7CBED3F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(newBuffer == NULL)</w:t>
      </w:r>
    </w:p>
    <w:p w14:paraId="2B23680C" w14:textId="3FD68B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85B6E47" w14:textId="24AE3A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allocate resized queue buffer (Sem)");</w:t>
      </w:r>
    </w:p>
    <w:p w14:paraId="36A24C12" w14:textId="4B18118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B4D23D0" w14:textId="756664E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9638AC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AD0A2B4" w14:textId="7439D6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(int index = 0; index &lt; queueSem.size; ++index)</w:t>
      </w:r>
    </w:p>
    <w:p w14:paraId="60FEB120" w14:textId="69E5B0A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5DDFB75" w14:textId="2BB6E8A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newBuffer[index] = queueSem.buffer[(queueSem.head + index) % queueSem.capacity];</w:t>
      </w:r>
    </w:p>
    <w:p w14:paraId="50048162" w14:textId="2307734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7E46A3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0CA8841" w14:textId="6FDD6DB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free(queueSem.buffer);</w:t>
      </w:r>
    </w:p>
    <w:p w14:paraId="24DA1722" w14:textId="1CC7BF6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queueSem.buffer = newBuffer;</w:t>
      </w:r>
    </w:p>
    <w:p w14:paraId="5DB62E05" w14:textId="3607BBA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queueSem.capacity = newCapacity;</w:t>
      </w:r>
    </w:p>
    <w:p w14:paraId="31105846" w14:textId="61B69D3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queueSem.head = 0;</w:t>
      </w:r>
    </w:p>
    <w:p w14:paraId="5B1742D4" w14:textId="35BAB6A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queueSem.tail = (queueSem.capacity == 0) ? 0 : queueSem.size % queueSem.capacity;</w:t>
      </w:r>
    </w:p>
    <w:p w14:paraId="266BB13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C7A113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1F2AE4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void makeSemaphoreName(char* buffer, size_t bufferSize, const char* prefix)</w:t>
      </w:r>
    </w:p>
    <w:p w14:paraId="161521C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3BDA16A" w14:textId="56FEE74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++semaphoreInstance;</w:t>
      </w:r>
    </w:p>
    <w:p w14:paraId="5CE63C58" w14:textId="0BFCA11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snprintf(buffer, bufferSize, "/lab5_%s_%ld_%lu", prefix, (long)getpid(), semaphoreInstance);</w:t>
      </w:r>
    </w:p>
    <w:p w14:paraId="07A5D7D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055D46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7C16A7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sem_t* openSemaphore(const char* name, unsigned int initialValue)</w:t>
      </w:r>
    </w:p>
    <w:p w14:paraId="521D961E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414EAF8" w14:textId="75BC853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sem_t* semaphore;</w:t>
      </w:r>
    </w:p>
    <w:p w14:paraId="4186FF6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3015EBF" w14:textId="5C502A2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sem_unlink(name);</w:t>
      </w:r>
    </w:p>
    <w:p w14:paraId="169CAC0B" w14:textId="0A6D446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semaphore = sem_open(name, O_CREAT | O_EXCL, 0600, initialValue);</w:t>
      </w:r>
    </w:p>
    <w:p w14:paraId="1380CFA1" w14:textId="1CE4F18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(semaphore == SEM_FAILED)</w:t>
      </w:r>
    </w:p>
    <w:p w14:paraId="4FAA1EB7" w14:textId="16130CB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C693A68" w14:textId="73DC345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perror("sem_open failed");</w:t>
      </w:r>
    </w:p>
    <w:p w14:paraId="7BF27F25" w14:textId="61D1596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2104A6B4" w14:textId="375FB63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A7C0F6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46784E3" w14:textId="6DDEF24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semaphore;</w:t>
      </w:r>
    </w:p>
    <w:p w14:paraId="6261C13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B3E697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461F30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static int shrinkOneSlotSem(void)</w:t>
      </w:r>
    </w:p>
    <w:p w14:paraId="3CB5D8E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74E9240" w14:textId="1D00E5B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(queueSem.pendingShrink &lt;= 0 || queueSem.capacity &lt;= 1)</w:t>
      </w:r>
    </w:p>
    <w:p w14:paraId="0C4D588D" w14:textId="467923D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E4ACEA6" w14:textId="3061268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0;</w:t>
      </w:r>
    </w:p>
    <w:p w14:paraId="66E67D56" w14:textId="1A0FFC0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3632D9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ED8385D" w14:textId="72459E5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(sem_trywait(queueSem.emptySlots) != 0)</w:t>
      </w:r>
    </w:p>
    <w:p w14:paraId="47F7516E" w14:textId="73D7859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5FBB65C" w14:textId="2E2C7E3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(errno == EAGAIN || errno == EINTR)</w:t>
      </w:r>
    </w:p>
    <w:p w14:paraId="548FD99D" w14:textId="7BF3032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D9C2EFB" w14:textId="34CC128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0;</w:t>
      </w:r>
    </w:p>
    <w:p w14:paraId="5BC32FF2" w14:textId="13F0BE4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A132BCE" w14:textId="15C1A5A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perror("sem_trywait failed during shrink (Sem)");</w:t>
      </w:r>
    </w:p>
    <w:p w14:paraId="7C847651" w14:textId="40FDDAE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0BC04A1" w14:textId="65C3AFD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80A4A10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DC81CC8" w14:textId="1F3D1EA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lockQueueSem();</w:t>
      </w:r>
    </w:p>
    <w:p w14:paraId="11050937" w14:textId="06CE915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(queueSem.pendingShrink &gt; 0 &amp;&amp; queueSem.capacity &gt; 1)</w:t>
      </w:r>
    </w:p>
    <w:p w14:paraId="093F2D52" w14:textId="3DAA7CD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7BA47F4" w14:textId="508318F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rebuildQueueSemBuffer(queueSem.capacity - 1);</w:t>
      </w:r>
    </w:p>
    <w:p w14:paraId="20673914" w14:textId="5061C10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--queueSem.pendingShrink;</w:t>
      </w:r>
    </w:p>
    <w:p w14:paraId="33057B26" w14:textId="513708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74523432" w14:textId="4755AF1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1;</w:t>
      </w:r>
    </w:p>
    <w:p w14:paraId="10A968BD" w14:textId="3D2AED0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E23D6D4" w14:textId="32D51A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4FF5576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22638AD" w14:textId="34763AE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(sem_post(queueSem.emptySlots) != 0)</w:t>
      </w:r>
    </w:p>
    <w:p w14:paraId="5F58F1CE" w14:textId="36BE9D1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2414513" w14:textId="499D47C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perror("sem_post rollback failed (Sem)");</w:t>
      </w:r>
    </w:p>
    <w:p w14:paraId="4D03D08E" w14:textId="31D7A7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2664AB95" w14:textId="395450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F173E5A" w14:textId="72A8E14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0;</w:t>
      </w:r>
    </w:p>
    <w:p w14:paraId="39C010FC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8586AFE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30D44C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initQueueSem(int capacity)</w:t>
      </w:r>
    </w:p>
    <w:p w14:paraId="7F144A1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86BB00C" w14:textId="53D7637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queueSem.buffer = (Message**)calloc((size_t)capacity, sizeof(Message*));</w:t>
      </w:r>
    </w:p>
    <w:p w14:paraId="664D85B6" w14:textId="090FC40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(queueSem.buffer == NULL)</w:t>
      </w:r>
    </w:p>
    <w:p w14:paraId="470F90A7" w14:textId="3CE09E7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B2D21F9" w14:textId="102CAF4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allocate queue buffer (Sem)");</w:t>
      </w:r>
    </w:p>
    <w:p w14:paraId="4D7D15FD" w14:textId="1D4CDB1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52C15E28" w14:textId="287CA4F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F45F6C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A1A0140" w14:textId="50D2763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queueSem.capacity = capacity;</w:t>
      </w:r>
    </w:p>
    <w:p w14:paraId="72AEA181" w14:textId="350F1D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queueSem.head = 0;</w:t>
      </w:r>
    </w:p>
    <w:p w14:paraId="3076C6FA" w14:textId="1FF68C2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queueSem.tail = 0;</w:t>
      </w:r>
    </w:p>
    <w:p w14:paraId="57BC3B10" w14:textId="506A74E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queueSem.size = 0;</w:t>
      </w:r>
    </w:p>
    <w:p w14:paraId="6B32B146" w14:textId="1F1299A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queueSem.addedCount = 0;</w:t>
      </w:r>
    </w:p>
    <w:p w14:paraId="12C7A9D1" w14:textId="279C90A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queueSem.extractedCount = 0;</w:t>
      </w:r>
    </w:p>
    <w:p w14:paraId="10CA733F" w14:textId="3C6718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queueSem.pendingShrink = 0;</w:t>
      </w:r>
    </w:p>
    <w:p w14:paraId="41B3F3D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F9DF1D8" w14:textId="5A318B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(pthread_mutex_init(&amp;queueSem.mutex, NULL) != 0)</w:t>
      </w:r>
    </w:p>
    <w:p w14:paraId="5953BF89" w14:textId="39CF4BE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CE7E353" w14:textId="609F42E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perror("Mutex initialization failed (Sem)");</w:t>
      </w:r>
    </w:p>
    <w:p w14:paraId="6708F151" w14:textId="58D70A1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free(queueSem.buffer);</w:t>
      </w:r>
    </w:p>
    <w:p w14:paraId="5D1EAE87" w14:textId="4CAACA3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7D1A65C7" w14:textId="4F1D03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8BF835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61EB124" w14:textId="272BF09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makeSemaphoreName(queueSem.emptyName, sizeof(queueSem.emptyName), "empty");</w:t>
      </w:r>
    </w:p>
    <w:p w14:paraId="427E9AC1" w14:textId="5BBA913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makeSemaphoreName(queueSem.filledName, sizeof(queueSem.filledName), "filled");</w:t>
      </w:r>
    </w:p>
    <w:p w14:paraId="0E03AE71" w14:textId="1F63126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queueSem.emptySlots = openSemaphore(queueSem.emptyName, (unsigned int)capacity);</w:t>
      </w:r>
    </w:p>
    <w:p w14:paraId="3E47CDBD" w14:textId="36C5BE3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queueSem.filledSlots = openSemaphore(queueSem.filledName, 0U);</w:t>
      </w:r>
    </w:p>
    <w:p w14:paraId="63AC975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F36A99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F15D10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processPendingShrinkSem(void)</w:t>
      </w:r>
    </w:p>
    <w:p w14:paraId="230140C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21EEB76" w14:textId="5B1EA0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while (shrinkOneSlotSem() == 1)</w:t>
      </w:r>
    </w:p>
    <w:p w14:paraId="773BC72F" w14:textId="4112EA6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B55548E" w14:textId="0DB7E2E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399AD5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99CCA8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F13C0D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resizeQueueSem(int difference)</w:t>
      </w:r>
    </w:p>
    <w:p w14:paraId="63DAD43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D0C64CC" w14:textId="6288EEE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(difference == 0)</w:t>
      </w:r>
    </w:p>
    <w:p w14:paraId="3F83DAFF" w14:textId="3A41906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0755043" w14:textId="004D5E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return;</w:t>
      </w:r>
    </w:p>
    <w:p w14:paraId="6F94FC32" w14:textId="3327106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19BEC8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5CE7D5F" w14:textId="7CAE13B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lockQueueSem();</w:t>
      </w:r>
    </w:p>
    <w:p w14:paraId="2DAC5611" w14:textId="3D3848B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(difference &gt; 0)</w:t>
      </w:r>
    </w:p>
    <w:p w14:paraId="476E98A0" w14:textId="3349CB6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8E212C8" w14:textId="310DEA9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newCapacity = queueSem.capacity + difference;</w:t>
      </w:r>
    </w:p>
    <w:p w14:paraId="13F768A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575F0F0" w14:textId="7DEE76F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rebuildQueueSemBuffer(newCapacity);</w:t>
      </w:r>
    </w:p>
    <w:p w14:paraId="68A8D1BF" w14:textId="40565A6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2F836CD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FF2855C" w14:textId="4BD6697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for (int index = 0; index &lt; difference; ++index)</w:t>
      </w:r>
    </w:p>
    <w:p w14:paraId="75F308CA" w14:textId="7B98205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7A51C95" w14:textId="161C9E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(sem_post(queueSem.emptySlots) != 0)</w:t>
      </w:r>
    </w:p>
    <w:p w14:paraId="64462285" w14:textId="62F8096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1A73077" w14:textId="608CB96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perror("sem_post failed during resize up (Sem)");</w:t>
      </w:r>
    </w:p>
    <w:p w14:paraId="35FB3181" w14:textId="11B0DB1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00A6E77A" w14:textId="48D0D55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E0ADCFC" w14:textId="0E9482D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1CC62BA" w14:textId="726BE94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printf("Queue was expanded. New capacity: %d\n", newCapacity);</w:t>
      </w:r>
    </w:p>
    <w:p w14:paraId="38F43ADF" w14:textId="30E09E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return;</w:t>
      </w:r>
    </w:p>
    <w:p w14:paraId="0C834F2D" w14:textId="343D15F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481182A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788BA2F" w14:textId="26800C2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35B5606" w14:textId="195F1E3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request = -difference;</w:t>
      </w:r>
    </w:p>
    <w:p w14:paraId="01FFD975" w14:textId="7116187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int maxPossible = queueSem.capacity - 1 - queueSem.pendingShrink;</w:t>
      </w:r>
    </w:p>
    <w:p w14:paraId="4F46169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EDDD528" w14:textId="77B55ED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(maxPossible &lt; 0)</w:t>
      </w:r>
    </w:p>
    <w:p w14:paraId="2F474DC1" w14:textId="0403BD8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D7EA001" w14:textId="1E8A23F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maxPossible = 0;</w:t>
      </w:r>
    </w:p>
    <w:p w14:paraId="5DCD3DB9" w14:textId="3493226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5C5C99C" w14:textId="0B9BE1E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(request &gt; maxPossible)</w:t>
      </w:r>
    </w:p>
    <w:p w14:paraId="2FD432A0" w14:textId="7636008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AA6EC81" w14:textId="10BF424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request = maxPossible;</w:t>
      </w:r>
    </w:p>
    <w:p w14:paraId="70CBFC88" w14:textId="145EE57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CA3EE5B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7FC0A21" w14:textId="179655E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(request == 0)</w:t>
      </w:r>
    </w:p>
    <w:p w14:paraId="3B1D4B23" w14:textId="7D6B78C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DD84B90" w14:textId="1F056B0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printf("Shrink request ignored: minimal capacity is already reserved.\n");</w:t>
      </w:r>
    </w:p>
    <w:p w14:paraId="1DD7C8F4" w14:textId="2DE77AE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7A44F2DB" w14:textId="2462D2D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lastRenderedPageBreak/>
        <w:t>return;</w:t>
      </w:r>
    </w:p>
    <w:p w14:paraId="4225C0EE" w14:textId="7E3EB97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D675097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F8B7A6F" w14:textId="475F3CF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queueSem.pendingShrink += request;</w:t>
      </w:r>
    </w:p>
    <w:p w14:paraId="64E4DC66" w14:textId="2BB2A4E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3AE81A5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5480513" w14:textId="7F6DDFB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processPendingShrinkSem();</w:t>
      </w:r>
    </w:p>
    <w:p w14:paraId="66F798F2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3B35D19" w14:textId="352CD54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lockQueueSem();</w:t>
      </w:r>
    </w:p>
    <w:p w14:paraId="5307521C" w14:textId="13FF2EF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printf("Shrink request accepted: %d. Pending shrink: %d\n", request, queueSem.pendingShrink);</w:t>
      </w:r>
    </w:p>
    <w:p w14:paraId="5AE5E7B1" w14:textId="3FB933E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40F6643E" w14:textId="3F085ED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7706A6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EAFB18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539C73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deleteQueueSem(void)</w:t>
      </w:r>
    </w:p>
    <w:p w14:paraId="449CF7B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54D782FD" w14:textId="3F2BFE2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lockQueueSem();</w:t>
      </w:r>
    </w:p>
    <w:p w14:paraId="6AC91281" w14:textId="15C11A8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(queueSem.buffer != NULL)</w:t>
      </w:r>
    </w:p>
    <w:p w14:paraId="3ED7BC99" w14:textId="2C2334B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56B1C69" w14:textId="5DA90BA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freeQueuedMessagesLocked();</w:t>
      </w:r>
    </w:p>
    <w:p w14:paraId="292DD864" w14:textId="39308C4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free(queueSem.buffer);</w:t>
      </w:r>
    </w:p>
    <w:p w14:paraId="5ED32B8C" w14:textId="1681BF9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63A950A" w14:textId="0A9F776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queueSem.buffer = NULL;</w:t>
      </w:r>
    </w:p>
    <w:p w14:paraId="70749226" w14:textId="22B517D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queueSem.capacity = 0;</w:t>
      </w:r>
    </w:p>
    <w:p w14:paraId="43179CC3" w14:textId="18616AE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queueSem.head = 0;</w:t>
      </w:r>
    </w:p>
    <w:p w14:paraId="7BE5C053" w14:textId="6C4DFB4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queueSem.tail = 0;</w:t>
      </w:r>
    </w:p>
    <w:p w14:paraId="3810280A" w14:textId="06AE905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queueSem.size = 0;</w:t>
      </w:r>
    </w:p>
    <w:p w14:paraId="5EDCD316" w14:textId="71E42B8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queueSem.pendingShrink = 0;</w:t>
      </w:r>
    </w:p>
    <w:p w14:paraId="589AC975" w14:textId="5965BBC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unlockQueueSem();</w:t>
      </w:r>
    </w:p>
    <w:p w14:paraId="452F7ED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4A230408" w14:textId="2EE242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(queueSem.emptySlots != NULL)</w:t>
      </w:r>
    </w:p>
    <w:p w14:paraId="3C5E8AA3" w14:textId="3930175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1F95FFE" w14:textId="04FBFFA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sem_close(queueSem.emptySlots);</w:t>
      </w:r>
    </w:p>
    <w:p w14:paraId="26E43F68" w14:textId="528B997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sem_unlink(queueSem.emptyName);</w:t>
      </w:r>
    </w:p>
    <w:p w14:paraId="1D615219" w14:textId="508B1E0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queueSem.emptySlots = NULL;</w:t>
      </w:r>
    </w:p>
    <w:p w14:paraId="39975057" w14:textId="040AF9E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CF1E97A" w14:textId="3422288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(queueSem.filledSlots != NULL)</w:t>
      </w:r>
    </w:p>
    <w:p w14:paraId="6796DF49" w14:textId="1D7A78F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2200D800" w14:textId="7E7EBFF1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sem_close(queueSem.filledSlots);</w:t>
      </w:r>
    </w:p>
    <w:p w14:paraId="156B41BB" w14:textId="5F966D3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sem_unlink(queueSem.filledName);</w:t>
      </w:r>
    </w:p>
    <w:p w14:paraId="4EC57295" w14:textId="28E7FF8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queueSem.filledSlots = NULL;</w:t>
      </w:r>
    </w:p>
    <w:p w14:paraId="07C99B32" w14:textId="67432BF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C537134" w14:textId="16F9C27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(pthread_mutex_destroy(&amp;queueSem.mutex) != 0)</w:t>
      </w:r>
    </w:p>
    <w:p w14:paraId="082ABFE5" w14:textId="06A57FF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B106C29" w14:textId="162AAD1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perror("Failed to destroy mutex (Sem)");</w:t>
      </w:r>
    </w:p>
    <w:p w14:paraId="70125508" w14:textId="7E3F82C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A55029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7A50A62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304185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addToQueueSem(Message* message)</w:t>
      </w:r>
    </w:p>
    <w:p w14:paraId="4F259A9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0A8716A" w14:textId="6588FF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queueSem.buffer[queueSem.tail] = message;</w:t>
      </w:r>
    </w:p>
    <w:p w14:paraId="0913E932" w14:textId="53B74CA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queueSem.tail = (queueSem.tail + 1) % queueSem.capacity;</w:t>
      </w:r>
    </w:p>
    <w:p w14:paraId="5BE5D60A" w14:textId="3A0432B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++queueSem.size;</w:t>
      </w:r>
    </w:p>
    <w:p w14:paraId="1B51244A" w14:textId="4E19F84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++queueSem.addedCount;</w:t>
      </w:r>
    </w:p>
    <w:p w14:paraId="12E9D88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0240B2F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1CDCBA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getFromQueueSem(void)</w:t>
      </w:r>
    </w:p>
    <w:p w14:paraId="7F0A039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3E383D07" w14:textId="5556DAA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Message* message = queueSem.buffer[queueSem.head];</w:t>
      </w:r>
    </w:p>
    <w:p w14:paraId="0E89FD8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5ED0D30D" w14:textId="000EA26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queueSem.buffer[queueSem.head] = NULL;</w:t>
      </w:r>
    </w:p>
    <w:p w14:paraId="0C3D88D8" w14:textId="4C79985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queueSem.head = (queueSem.head + 1) % queueSem.capacity;</w:t>
      </w:r>
    </w:p>
    <w:p w14:paraId="2FB78842" w14:textId="6FD7428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--queueSem.size;</w:t>
      </w:r>
    </w:p>
    <w:p w14:paraId="2EF311E3" w14:textId="301F867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++queueSem.extractedCount;</w:t>
      </w:r>
    </w:p>
    <w:p w14:paraId="3E01F700" w14:textId="4475514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message;</w:t>
      </w:r>
    </w:p>
    <w:p w14:paraId="6C6D840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406FEABF" w14:textId="77777777" w:rsidR="00DC71CF" w:rsidRDefault="00DC71CF" w:rsidP="00DC71CF">
      <w:pPr>
        <w:spacing w:line="240" w:lineRule="auto"/>
        <w:ind w:left="0" w:firstLine="0"/>
        <w:jc w:val="left"/>
      </w:pPr>
    </w:p>
    <w:p w14:paraId="208D7D2D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ascii="Noto Serif"/>
        </w:rPr>
        <w:lastRenderedPageBreak/>
        <w:t>stack.c</w:t>
      </w:r>
    </w:p>
    <w:p w14:paraId="6F07EE6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"stack.h"</w:t>
      </w:r>
    </w:p>
    <w:p w14:paraId="1E50E09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FC41915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&lt;stdio.h&gt;</w:t>
      </w:r>
    </w:p>
    <w:p w14:paraId="4102FE84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#include &lt;stdlib.h&gt;</w:t>
      </w:r>
    </w:p>
    <w:p w14:paraId="2AEAD729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E4D052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 initStack(void)</w:t>
      </w:r>
    </w:p>
    <w:p w14:paraId="3BCA9689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65FDCD8D" w14:textId="63BBDB6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 stack;</w:t>
      </w:r>
    </w:p>
    <w:p w14:paraId="54C3748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69599AB5" w14:textId="38DD94C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stack.head = NULL;</w:t>
      </w:r>
    </w:p>
    <w:p w14:paraId="2D90F8C8" w14:textId="27A1684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stack.size = 0;</w:t>
      </w:r>
    </w:p>
    <w:p w14:paraId="2DA4E121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95D8BFA" w14:textId="7629C79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stack;</w:t>
      </w:r>
    </w:p>
    <w:p w14:paraId="04CFB942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3002DEB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927B04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pushStack(Stack* stack)</w:t>
      </w:r>
    </w:p>
    <w:p w14:paraId="02A1A547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0E4E4B6B" w14:textId="3BDB430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StackElem* elem = (StackElem*)malloc(sizeof(StackElem));</w:t>
      </w:r>
    </w:p>
    <w:p w14:paraId="6CB00B4E" w14:textId="65A816F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 = (ThreadControl*)malloc(sizeof(ThreadControl));</w:t>
      </w:r>
    </w:p>
    <w:p w14:paraId="38AEB27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21012DC3" w14:textId="7C8632B5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(elem == NULL || control == NULL)</w:t>
      </w:r>
    </w:p>
    <w:p w14:paraId="454563F6" w14:textId="43544B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218B135" w14:textId="13D9CB6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free(elem);</w:t>
      </w:r>
    </w:p>
    <w:p w14:paraId="5852F3C0" w14:textId="255DD1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free(control);</w:t>
      </w:r>
    </w:p>
    <w:p w14:paraId="015E011E" w14:textId="1B2D22E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perror("Can't allocate memory");</w:t>
      </w:r>
    </w:p>
    <w:p w14:paraId="0E5D92C0" w14:textId="2DA1B79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exit(EXIT_FAILURE);</w:t>
      </w:r>
    </w:p>
    <w:p w14:paraId="36D381BB" w14:textId="300BE48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6B24A7D4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8475DC8" w14:textId="534A16D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control-&gt;thread = (pthread_t)0;</w:t>
      </w:r>
    </w:p>
    <w:p w14:paraId="64E5C5E7" w14:textId="5C5BC246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atomic_init(&amp;control-&gt;stopRequested, 0);</w:t>
      </w:r>
    </w:p>
    <w:p w14:paraId="5DE61FAF" w14:textId="4738D4C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control-&gt;seed = 0;</w:t>
      </w:r>
    </w:p>
    <w:p w14:paraId="605A6493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6D139BE" w14:textId="6A482FA8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elem-&gt;control = control;</w:t>
      </w:r>
    </w:p>
    <w:p w14:paraId="23A0D570" w14:textId="6E593DE9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elem-&gt;next = stack-&gt;head;</w:t>
      </w:r>
    </w:p>
    <w:p w14:paraId="6C28F1FE" w14:textId="70A8F37A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stack-&gt;head = elem;</w:t>
      </w:r>
    </w:p>
    <w:p w14:paraId="79D881F9" w14:textId="1C91757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++stack-&gt;size;</w:t>
      </w:r>
    </w:p>
    <w:p w14:paraId="01FF3275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363F75DE" w14:textId="1353866F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control;</w:t>
      </w:r>
    </w:p>
    <w:p w14:paraId="3B998471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0B7AB5C6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7D9C34C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popStack(Stack* stack)</w:t>
      </w:r>
    </w:p>
    <w:p w14:paraId="6CA1E446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19BF48CB" w14:textId="06591902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StackElem* elem;</w:t>
      </w:r>
    </w:p>
    <w:p w14:paraId="5A5854DC" w14:textId="23211C8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ThreadControl* control;</w:t>
      </w:r>
    </w:p>
    <w:p w14:paraId="09BC4FD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84FD5BB" w14:textId="4850F0E3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if (stack-&gt;size == 0)</w:t>
      </w:r>
    </w:p>
    <w:p w14:paraId="49C72C9E" w14:textId="64361FFC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79078063" w14:textId="0B75F97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NULL;</w:t>
      </w:r>
    </w:p>
    <w:p w14:paraId="2FD551BF" w14:textId="47F0FC50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25ADE8ED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BCD8C17" w14:textId="030C62F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elem = stack-&gt;head;</w:t>
      </w:r>
    </w:p>
    <w:p w14:paraId="3784067A" w14:textId="0D3DE9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control = elem-&gt;control;</w:t>
      </w:r>
    </w:p>
    <w:p w14:paraId="5EF95208" w14:textId="1B322924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stack-&gt;head = elem-&gt;next;</w:t>
      </w:r>
    </w:p>
    <w:p w14:paraId="1DCCE356" w14:textId="6E61094E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free(elem);</w:t>
      </w:r>
    </w:p>
    <w:p w14:paraId="583A1955" w14:textId="1BAEF1F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--stack-&gt;size;</w:t>
      </w:r>
    </w:p>
    <w:p w14:paraId="47EAA978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10744766" w14:textId="2185F6FD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return control;</w:t>
      </w:r>
    </w:p>
    <w:p w14:paraId="57E3CF9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59A0F01C" w14:textId="77777777" w:rsidR="00DC71CF" w:rsidRDefault="00DC71CF" w:rsidP="00DC71CF">
      <w:pPr>
        <w:spacing w:after="0" w:line="240" w:lineRule="auto"/>
        <w:ind w:left="0" w:firstLine="0"/>
        <w:jc w:val="left"/>
      </w:pPr>
    </w:p>
    <w:p w14:paraId="0E284ADA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void destroyThreadControl(ThreadControl* control)</w:t>
      </w:r>
    </w:p>
    <w:p w14:paraId="3ACC3728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{</w:t>
      </w:r>
    </w:p>
    <w:p w14:paraId="476CC895" w14:textId="2B61025B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free(control);</w:t>
      </w:r>
    </w:p>
    <w:p w14:paraId="3357C7CF" w14:textId="77777777" w:rsidR="00DC71CF" w:rsidRDefault="00DC71CF" w:rsidP="00DC71CF">
      <w:pPr>
        <w:spacing w:after="0" w:line="240" w:lineRule="auto"/>
        <w:ind w:left="0" w:firstLine="0"/>
        <w:jc w:val="left"/>
      </w:pPr>
      <w:r>
        <w:rPr>
          <w:rFonts w:eastAsia="JetBrains Mono" w:hAnsi="JetBrains Mono" w:cs="JetBrains Mono"/>
          <w:sz w:val="16"/>
        </w:rPr>
        <w:t>}</w:t>
      </w:r>
    </w:p>
    <w:p w14:paraId="19B1B4DE" w14:textId="77777777" w:rsidR="00DC71CF" w:rsidRDefault="00DC71CF">
      <w:pPr>
        <w:spacing w:after="0" w:line="240" w:lineRule="auto"/>
        <w:ind w:left="0" w:firstLine="709"/>
      </w:pPr>
    </w:p>
    <w:sectPr w:rsidR="00DC71C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971" w:right="839" w:bottom="1487" w:left="1706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30F6" w14:textId="77777777" w:rsidR="00CC2B2E" w:rsidRDefault="00CC2B2E">
      <w:pPr>
        <w:spacing w:after="0" w:line="240" w:lineRule="auto"/>
      </w:pPr>
      <w:r>
        <w:separator/>
      </w:r>
    </w:p>
  </w:endnote>
  <w:endnote w:type="continuationSeparator" w:id="0">
    <w:p w14:paraId="112E1436" w14:textId="77777777" w:rsidR="00CC2B2E" w:rsidRDefault="00CC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20B0604020202020204"/>
    <w:charset w:val="00"/>
    <w:family w:val="auto"/>
    <w:pitch w:val="default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CF80" w14:textId="77777777" w:rsidR="009D13AD" w:rsidRDefault="00000000">
    <w:pPr>
      <w:pStyle w:val="Footer"/>
      <w:ind w:left="0" w:firstLine="0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624E" w14:textId="77777777" w:rsidR="009D13AD" w:rsidRDefault="00000000">
    <w:pPr>
      <w:spacing w:after="0" w:line="240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7D56" w14:textId="77777777" w:rsidR="009D13AD" w:rsidRDefault="009D13AD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C0A7" w14:textId="77777777" w:rsidR="009D13AD" w:rsidRDefault="00000000">
    <w:pPr>
      <w:spacing w:after="0" w:line="259" w:lineRule="auto"/>
      <w:ind w:left="0" w:right="-7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FC81D" w14:textId="77777777" w:rsidR="009D13AD" w:rsidRDefault="00000000">
    <w:pPr>
      <w:spacing w:after="0" w:line="240" w:lineRule="auto"/>
      <w:ind w:left="0" w:right="-7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B0E5" w14:textId="77777777" w:rsidR="009D13AD" w:rsidRDefault="00000000">
    <w:pPr>
      <w:spacing w:after="0" w:line="259" w:lineRule="auto"/>
      <w:ind w:left="0" w:right="-7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349B9" w14:textId="77777777" w:rsidR="00CC2B2E" w:rsidRDefault="00CC2B2E">
      <w:pPr>
        <w:spacing w:after="0" w:line="240" w:lineRule="auto"/>
      </w:pPr>
      <w:r>
        <w:separator/>
      </w:r>
    </w:p>
  </w:footnote>
  <w:footnote w:type="continuationSeparator" w:id="0">
    <w:p w14:paraId="1D58EC47" w14:textId="77777777" w:rsidR="00CC2B2E" w:rsidRDefault="00CC2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1E52" w14:textId="77777777" w:rsidR="009D13AD" w:rsidRDefault="00000000">
    <w:pPr>
      <w:spacing w:after="0" w:line="259" w:lineRule="auto"/>
      <w:ind w:left="0" w:firstLine="0"/>
      <w:jc w:val="left"/>
    </w:pPr>
    <w:r>
      <w:rPr>
        <w:color w:val="FFFFFF"/>
      </w:rPr>
      <w:t>ннннн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C417" w14:textId="77777777" w:rsidR="009D13AD" w:rsidRDefault="009D13AD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C08AE" w14:textId="77777777" w:rsidR="009D13AD" w:rsidRDefault="009D13AD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82F8" w14:textId="77777777" w:rsidR="009D13AD" w:rsidRDefault="009D13AD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05BD" w14:textId="77777777" w:rsidR="009D13AD" w:rsidRDefault="009D13AD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685A5" w14:textId="77777777" w:rsidR="009D13AD" w:rsidRDefault="00000000">
    <w:pPr>
      <w:spacing w:after="0" w:line="259" w:lineRule="auto"/>
      <w:ind w:left="0" w:firstLine="0"/>
      <w:jc w:val="left"/>
    </w:pPr>
    <w:r>
      <w:rPr>
        <w:color w:val="FFFFFF"/>
      </w:rPr>
      <w:t>ннннн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000038">
    <w:abstractNumId w:val="8"/>
  </w:num>
  <w:num w:numId="2" w16cid:durableId="1535582937">
    <w:abstractNumId w:val="6"/>
  </w:num>
  <w:num w:numId="3" w16cid:durableId="1047070629">
    <w:abstractNumId w:val="5"/>
  </w:num>
  <w:num w:numId="4" w16cid:durableId="511451112">
    <w:abstractNumId w:val="4"/>
  </w:num>
  <w:num w:numId="5" w16cid:durableId="2022968400">
    <w:abstractNumId w:val="7"/>
  </w:num>
  <w:num w:numId="6" w16cid:durableId="892741301">
    <w:abstractNumId w:val="3"/>
  </w:num>
  <w:num w:numId="7" w16cid:durableId="1398472947">
    <w:abstractNumId w:val="2"/>
  </w:num>
  <w:num w:numId="8" w16cid:durableId="1448887451">
    <w:abstractNumId w:val="1"/>
  </w:num>
  <w:num w:numId="9" w16cid:durableId="171469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3AD"/>
    <w:rsid w:val="002C6B6A"/>
    <w:rsid w:val="0033428C"/>
    <w:rsid w:val="005470FD"/>
    <w:rsid w:val="005E7B10"/>
    <w:rsid w:val="009D13AD"/>
    <w:rsid w:val="00CC2B2E"/>
    <w:rsid w:val="00DC71CF"/>
    <w:rsid w:val="00E10091"/>
    <w:rsid w:val="00E6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C96B7"/>
  <w15:docId w15:val="{6A6E2940-503E-9B48-885D-7E1A3E34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etBrains Mono" w:eastAsia="Noto Serif" w:hAnsi="Noto Serif" w:cs="Noto Serif"/>
        <w:sz w:val="24"/>
        <w:szCs w:val="24"/>
        <w:lang w:val="en-B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1" w:line="268" w:lineRule="auto"/>
      <w:ind w:left="1562" w:hanging="10"/>
      <w:jc w:val="both"/>
    </w:pPr>
    <w:rPr>
      <w:color w:val="000000"/>
    </w:rPr>
  </w:style>
  <w:style w:type="paragraph" w:styleId="Heading1">
    <w:name w:val="heading 1"/>
    <w:next w:val="Normal"/>
    <w:link w:val="Heading1Char1"/>
    <w:uiPriority w:val="9"/>
    <w:qFormat/>
    <w:pPr>
      <w:keepNext/>
      <w:keepLines/>
      <w:spacing w:after="357" w:line="259" w:lineRule="auto"/>
      <w:ind w:left="814" w:hanging="10"/>
      <w:outlineLvl w:val="0"/>
    </w:pPr>
    <w:rPr>
      <w:color w:val="000000"/>
    </w:rPr>
  </w:style>
  <w:style w:type="paragraph" w:styleId="Heading2">
    <w:name w:val="heading 2"/>
    <w:next w:val="Normal"/>
    <w:link w:val="Heading2Char1"/>
    <w:uiPriority w:val="9"/>
    <w:unhideWhenUsed/>
    <w:qFormat/>
    <w:pPr>
      <w:keepNext/>
      <w:keepLines/>
      <w:spacing w:after="358" w:line="259" w:lineRule="auto"/>
      <w:ind w:left="10" w:hanging="10"/>
      <w:outlineLvl w:val="1"/>
    </w:pPr>
    <w:rPr>
      <w:b/>
      <w:color w:val="000000"/>
    </w:rPr>
  </w:style>
  <w:style w:type="paragraph" w:styleId="Heading3">
    <w:name w:val="heading 3"/>
    <w:next w:val="Normal"/>
    <w:link w:val="Heading3Char1"/>
    <w:uiPriority w:val="9"/>
    <w:unhideWhenUsed/>
    <w:qFormat/>
    <w:pPr>
      <w:keepNext/>
      <w:keepLines/>
      <w:spacing w:after="357" w:line="259" w:lineRule="auto"/>
      <w:ind w:left="814" w:hanging="10"/>
      <w:outlineLvl w:val="2"/>
    </w:pPr>
    <w:rPr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1562" w:hanging="1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2Char1">
    <w:name w:val="Heading 2 Char1"/>
    <w:link w:val="Heading2"/>
    <w:rPr>
      <w:rFonts w:ascii="JetBrains Mono" w:eastAsia="Noto Serif" w:hAnsi="Noto Serif" w:cs="Noto Serif"/>
      <w:b/>
      <w:color w:val="000000"/>
      <w:sz w:val="24"/>
      <w:szCs w:val="24"/>
    </w:rPr>
  </w:style>
  <w:style w:type="character" w:customStyle="1" w:styleId="Heading1Char1">
    <w:name w:val="Heading 1 Char1"/>
    <w:link w:val="Heading1"/>
    <w:rPr>
      <w:rFonts w:ascii="JetBrains Mono" w:eastAsia="Noto Serif" w:hAnsi="Noto Serif" w:cs="Noto Serif"/>
      <w:color w:val="000000"/>
      <w:sz w:val="24"/>
      <w:szCs w:val="24"/>
    </w:rPr>
  </w:style>
  <w:style w:type="character" w:customStyle="1" w:styleId="Heading3Char1">
    <w:name w:val="Heading 3 Char1"/>
    <w:link w:val="Heading3"/>
    <w:rPr>
      <w:rFonts w:ascii="JetBrains Mono" w:eastAsia="Noto Serif" w:hAnsi="Noto Serif" w:cs="Noto Serif"/>
      <w:color w:val="000000"/>
      <w:sz w:val="24"/>
      <w:szCs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C71CF"/>
    <w:pPr>
      <w:spacing w:after="120" w:line="276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C71CF"/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DC71CF"/>
    <w:pPr>
      <w:spacing w:after="120" w:line="480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DC71CF"/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DC71CF"/>
    <w:pPr>
      <w:spacing w:after="120" w:line="276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16"/>
      <w:szCs w:val="16"/>
      <w:lang w:val="en-US"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DC71CF"/>
    <w:rPr>
      <w:rFonts w:asciiTheme="minorHAnsi" w:eastAsiaTheme="minorEastAsia" w:hAnsiTheme="minorHAnsi" w:cstheme="minorBidi"/>
      <w:sz w:val="16"/>
      <w:szCs w:val="16"/>
      <w:lang w:val="en-US" w:eastAsia="en-US"/>
      <w14:ligatures w14:val="none"/>
    </w:rPr>
  </w:style>
  <w:style w:type="paragraph" w:styleId="List">
    <w:name w:val="List"/>
    <w:basedOn w:val="Normal"/>
    <w:uiPriority w:val="99"/>
    <w:unhideWhenUsed/>
    <w:rsid w:val="00DC71CF"/>
    <w:pPr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2">
    <w:name w:val="List 2"/>
    <w:basedOn w:val="Normal"/>
    <w:uiPriority w:val="99"/>
    <w:unhideWhenUsed/>
    <w:rsid w:val="00DC71CF"/>
    <w:pPr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3">
    <w:name w:val="List 3"/>
    <w:basedOn w:val="Normal"/>
    <w:uiPriority w:val="99"/>
    <w:unhideWhenUsed/>
    <w:rsid w:val="00DC71CF"/>
    <w:pPr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DC71CF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2">
    <w:name w:val="List Bullet 2"/>
    <w:basedOn w:val="Normal"/>
    <w:uiPriority w:val="99"/>
    <w:unhideWhenUsed/>
    <w:rsid w:val="00DC71CF"/>
    <w:pPr>
      <w:numPr>
        <w:numId w:val="2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3">
    <w:name w:val="List Bullet 3"/>
    <w:basedOn w:val="Normal"/>
    <w:uiPriority w:val="99"/>
    <w:unhideWhenUsed/>
    <w:rsid w:val="00DC71CF"/>
    <w:pPr>
      <w:numPr>
        <w:numId w:val="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">
    <w:name w:val="List Number"/>
    <w:basedOn w:val="Normal"/>
    <w:uiPriority w:val="99"/>
    <w:unhideWhenUsed/>
    <w:rsid w:val="00DC71CF"/>
    <w:pPr>
      <w:numPr>
        <w:numId w:val="5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2">
    <w:name w:val="List Number 2"/>
    <w:basedOn w:val="Normal"/>
    <w:uiPriority w:val="99"/>
    <w:unhideWhenUsed/>
    <w:rsid w:val="00DC71CF"/>
    <w:pPr>
      <w:numPr>
        <w:numId w:val="6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3">
    <w:name w:val="List Number 3"/>
    <w:basedOn w:val="Normal"/>
    <w:uiPriority w:val="99"/>
    <w:unhideWhenUsed/>
    <w:rsid w:val="00DC71CF"/>
    <w:pPr>
      <w:numPr>
        <w:numId w:val="7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">
    <w:name w:val="List Continue"/>
    <w:basedOn w:val="Normal"/>
    <w:uiPriority w:val="99"/>
    <w:unhideWhenUsed/>
    <w:rsid w:val="00DC71CF"/>
    <w:pPr>
      <w:spacing w:after="120" w:line="276" w:lineRule="auto"/>
      <w:ind w:left="36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2">
    <w:name w:val="List Continue 2"/>
    <w:basedOn w:val="Normal"/>
    <w:uiPriority w:val="99"/>
    <w:unhideWhenUsed/>
    <w:rsid w:val="00DC71CF"/>
    <w:pPr>
      <w:spacing w:after="120" w:line="276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3">
    <w:name w:val="List Continue 3"/>
    <w:basedOn w:val="Normal"/>
    <w:uiPriority w:val="99"/>
    <w:unhideWhenUsed/>
    <w:rsid w:val="00DC71CF"/>
    <w:pPr>
      <w:spacing w:after="120" w:line="276" w:lineRule="auto"/>
      <w:ind w:left="108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MacroText">
    <w:name w:val="macro"/>
    <w:link w:val="MacroTextChar"/>
    <w:uiPriority w:val="99"/>
    <w:unhideWhenUsed/>
    <w:rsid w:val="00DC71C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DC71CF"/>
    <w:rPr>
      <w:rFonts w:ascii="Courier" w:eastAsiaTheme="minorEastAsia" w:hAnsi="Courier" w:cstheme="minorBidi"/>
      <w:sz w:val="20"/>
      <w:szCs w:val="20"/>
      <w:lang w:val="en-US" w:eastAsia="en-US"/>
      <w14:ligatures w14:val="none"/>
    </w:rPr>
  </w:style>
  <w:style w:type="table" w:styleId="TableGrid">
    <w:name w:val="Table Grid"/>
    <w:basedOn w:val="TableNormal"/>
    <w:uiPriority w:val="5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C71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C71CF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Grid">
    <w:name w:val="Colorful Grid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DC71C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6590</Words>
  <Characters>37563</Characters>
  <Application>Microsoft Office Word</Application>
  <DocSecurity>0</DocSecurity>
  <Lines>313</Lines>
  <Paragraphs>88</Paragraphs>
  <ScaleCrop>false</ScaleCrop>
  <Company/>
  <LinksUpToDate>false</LinksUpToDate>
  <CharactersWithSpaces>44065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lab05.odt</dc:title>
  <dc:subject/>
  <dc:creator>stas Kuleshov</dc:creator>
  <cp:keywords/>
  <cp:lastModifiedBy>enowicki</cp:lastModifiedBy>
  <cp:revision>3</cp:revision>
  <dcterms:created xsi:type="dcterms:W3CDTF">2026-03-27T11:46:00Z</dcterms:created>
  <dcterms:modified xsi:type="dcterms:W3CDTF">2026-03-28T07:19:00Z</dcterms:modified>
</cp:coreProperties>
</file>