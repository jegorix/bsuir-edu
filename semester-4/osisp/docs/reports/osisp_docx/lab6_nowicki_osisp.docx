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2ABD" w:rsidRDefault="00000000">
      <w:pPr>
        <w:spacing w:after="0" w:line="240" w:lineRule="auto"/>
        <w:ind w:left="0" w:firstLine="0"/>
        <w:jc w:val="center"/>
      </w:pPr>
      <w:r>
        <w:t>Министерство</w:t>
      </w:r>
      <w:r>
        <w:t xml:space="preserve"> </w:t>
      </w:r>
      <w:r>
        <w:t>образования</w:t>
      </w:r>
      <w:r>
        <w:t xml:space="preserve"> </w:t>
      </w:r>
      <w:r>
        <w:t>Республики</w:t>
      </w:r>
      <w:r>
        <w:t xml:space="preserve"> </w:t>
      </w:r>
      <w:r>
        <w:t>Беларусь</w:t>
      </w:r>
    </w:p>
    <w:p w:rsidR="005C2ABD" w:rsidRDefault="005C2ABD">
      <w:pPr>
        <w:spacing w:after="0" w:line="240" w:lineRule="auto"/>
        <w:ind w:left="0" w:right="118" w:firstLine="0"/>
        <w:jc w:val="center"/>
      </w:pPr>
    </w:p>
    <w:p w:rsidR="005C2ABD" w:rsidRDefault="00000000">
      <w:pPr>
        <w:spacing w:after="0" w:line="240" w:lineRule="auto"/>
        <w:ind w:left="0" w:right="118" w:firstLine="0"/>
        <w:jc w:val="center"/>
      </w:pPr>
      <w:r>
        <w:t>Учреждение</w:t>
      </w:r>
      <w:r>
        <w:t xml:space="preserve"> </w:t>
      </w:r>
      <w:r>
        <w:t>образования</w:t>
      </w:r>
    </w:p>
    <w:p w:rsidR="005C2ABD" w:rsidRDefault="00000000">
      <w:pPr>
        <w:spacing w:after="0" w:line="240" w:lineRule="auto"/>
        <w:ind w:left="0" w:right="5" w:firstLine="0"/>
        <w:jc w:val="center"/>
      </w:pPr>
      <w:r>
        <w:t>БЕЛОРУССКИЙ</w:t>
      </w:r>
      <w:r>
        <w:t xml:space="preserve"> </w:t>
      </w:r>
      <w:r>
        <w:t>ГОСУДАРСТВЕННЫЙ</w:t>
      </w:r>
      <w:r>
        <w:t xml:space="preserve"> </w:t>
      </w:r>
      <w:r>
        <w:t>УНИВЕРСИТЕТ</w:t>
      </w:r>
    </w:p>
    <w:p w:rsidR="005C2ABD" w:rsidRDefault="00000000">
      <w:pPr>
        <w:spacing w:after="0" w:line="240" w:lineRule="auto"/>
        <w:ind w:left="0" w:right="5" w:firstLine="0"/>
        <w:jc w:val="center"/>
      </w:pPr>
      <w:r>
        <w:t>ИНФОРМАТИКИ</w:t>
      </w:r>
      <w:r>
        <w:t xml:space="preserve"> </w:t>
      </w:r>
      <w:r>
        <w:t>И</w:t>
      </w:r>
      <w:r>
        <w:t xml:space="preserve"> </w:t>
      </w:r>
      <w:r>
        <w:t>РАДИОЭЛЕКТРОНИКИ</w:t>
      </w:r>
    </w:p>
    <w:p w:rsidR="005C2ABD" w:rsidRDefault="005C2ABD">
      <w:pPr>
        <w:spacing w:after="0" w:line="240" w:lineRule="auto"/>
        <w:ind w:left="0" w:right="3" w:firstLine="0"/>
        <w:jc w:val="center"/>
      </w:pPr>
    </w:p>
    <w:p w:rsidR="005C2ABD" w:rsidRDefault="00000000">
      <w:pPr>
        <w:spacing w:after="0" w:line="240" w:lineRule="auto"/>
        <w:ind w:left="0" w:right="3" w:firstLine="0"/>
        <w:jc w:val="center"/>
      </w:pPr>
      <w:r>
        <w:t>Факультет</w:t>
      </w:r>
      <w:r>
        <w:t xml:space="preserve"> </w:t>
      </w:r>
      <w:r>
        <w:t>компьютерных</w:t>
      </w:r>
      <w:r>
        <w:t xml:space="preserve"> </w:t>
      </w:r>
      <w:r>
        <w:t>систем</w:t>
      </w:r>
      <w:r>
        <w:t xml:space="preserve"> </w:t>
      </w:r>
      <w:r>
        <w:t>и</w:t>
      </w:r>
      <w:r>
        <w:t xml:space="preserve"> </w:t>
      </w:r>
      <w:r>
        <w:t>сетей</w:t>
      </w:r>
    </w:p>
    <w:p w:rsidR="005C2ABD" w:rsidRDefault="005C2ABD">
      <w:pPr>
        <w:spacing w:after="0" w:line="240" w:lineRule="auto"/>
        <w:ind w:left="0" w:right="4" w:firstLine="0"/>
        <w:jc w:val="center"/>
      </w:pPr>
    </w:p>
    <w:p w:rsidR="005C2ABD" w:rsidRDefault="00000000">
      <w:pPr>
        <w:spacing w:after="0" w:line="240" w:lineRule="auto"/>
        <w:ind w:left="0" w:right="4" w:firstLine="0"/>
        <w:jc w:val="center"/>
      </w:pPr>
      <w:r>
        <w:t>Кафедра</w:t>
      </w:r>
      <w:r>
        <w:t xml:space="preserve"> </w:t>
      </w:r>
      <w:r>
        <w:t>электронных</w:t>
      </w:r>
      <w:r>
        <w:t xml:space="preserve"> </w:t>
      </w:r>
      <w:r>
        <w:t>вычислительных</w:t>
      </w:r>
      <w:r>
        <w:t xml:space="preserve"> </w:t>
      </w:r>
      <w:r>
        <w:t>машин</w:t>
      </w:r>
    </w:p>
    <w:p w:rsidR="005C2ABD" w:rsidRDefault="005C2ABD">
      <w:pPr>
        <w:spacing w:after="0" w:line="240" w:lineRule="auto"/>
        <w:ind w:left="0" w:firstLine="0"/>
      </w:pPr>
    </w:p>
    <w:p w:rsidR="005C2ABD" w:rsidRDefault="00000000">
      <w:pPr>
        <w:spacing w:after="0" w:line="240" w:lineRule="auto"/>
        <w:ind w:left="0" w:firstLine="0"/>
      </w:pPr>
      <w:r>
        <w:t>Дисциплина</w:t>
      </w:r>
      <w:r>
        <w:t xml:space="preserve">: </w:t>
      </w:r>
      <w:r>
        <w:t>Операционные</w:t>
      </w:r>
      <w:r>
        <w:t xml:space="preserve"> </w:t>
      </w:r>
      <w:r>
        <w:t>системы</w:t>
      </w:r>
      <w:r>
        <w:t xml:space="preserve"> </w:t>
      </w:r>
      <w:r>
        <w:t>и</w:t>
      </w:r>
      <w:r>
        <w:t xml:space="preserve"> </w:t>
      </w:r>
      <w:r>
        <w:t>системное</w:t>
      </w:r>
      <w:r>
        <w:t xml:space="preserve"> </w:t>
      </w:r>
      <w:r>
        <w:t>программирование</w:t>
      </w:r>
    </w:p>
    <w:p w:rsidR="005C2ABD" w:rsidRDefault="005C2ABD">
      <w:pPr>
        <w:spacing w:after="0" w:line="240" w:lineRule="auto"/>
        <w:ind w:left="0" w:right="2970" w:firstLine="0"/>
        <w:jc w:val="center"/>
      </w:pPr>
    </w:p>
    <w:p w:rsidR="005C2ABD" w:rsidRDefault="005C2ABD">
      <w:pPr>
        <w:spacing w:after="0" w:line="240" w:lineRule="auto"/>
        <w:ind w:left="0" w:right="2970" w:firstLine="0"/>
        <w:jc w:val="center"/>
      </w:pPr>
    </w:p>
    <w:p w:rsidR="005C2ABD" w:rsidRDefault="005C2ABD">
      <w:pPr>
        <w:spacing w:after="0" w:line="240" w:lineRule="auto"/>
        <w:ind w:left="0" w:right="2970" w:firstLine="0"/>
        <w:jc w:val="center"/>
      </w:pPr>
    </w:p>
    <w:p w:rsidR="005C2ABD" w:rsidRDefault="005C2ABD">
      <w:pPr>
        <w:spacing w:after="0" w:line="240" w:lineRule="auto"/>
        <w:ind w:left="0" w:right="2970" w:firstLine="0"/>
        <w:jc w:val="center"/>
      </w:pPr>
    </w:p>
    <w:p w:rsidR="005C2ABD" w:rsidRDefault="005C2ABD">
      <w:pPr>
        <w:spacing w:after="0" w:line="240" w:lineRule="auto"/>
        <w:ind w:left="0" w:right="2970" w:firstLine="0"/>
        <w:jc w:val="center"/>
      </w:pPr>
    </w:p>
    <w:p w:rsidR="005C2ABD" w:rsidRDefault="005C2ABD">
      <w:pPr>
        <w:spacing w:after="0" w:line="240" w:lineRule="auto"/>
        <w:ind w:left="0" w:right="2970" w:firstLine="0"/>
        <w:jc w:val="center"/>
      </w:pPr>
    </w:p>
    <w:p w:rsidR="005C2ABD" w:rsidRDefault="005C2ABD">
      <w:pPr>
        <w:spacing w:after="0" w:line="240" w:lineRule="auto"/>
        <w:ind w:left="0" w:right="2970" w:firstLine="0"/>
        <w:jc w:val="center"/>
      </w:pPr>
    </w:p>
    <w:p w:rsidR="005C2ABD" w:rsidRDefault="005C2ABD">
      <w:pPr>
        <w:spacing w:after="0" w:line="240" w:lineRule="auto"/>
        <w:ind w:left="0" w:right="2970" w:firstLine="0"/>
        <w:jc w:val="center"/>
      </w:pPr>
    </w:p>
    <w:p w:rsidR="005C2ABD" w:rsidRDefault="00000000">
      <w:pPr>
        <w:spacing w:after="0" w:line="240" w:lineRule="auto"/>
        <w:ind w:left="0" w:firstLine="0"/>
        <w:jc w:val="center"/>
      </w:pPr>
      <w:r>
        <w:t>ОТЧЕТ</w:t>
      </w:r>
      <w:r>
        <w:t xml:space="preserve"> </w:t>
      </w:r>
    </w:p>
    <w:p w:rsidR="005C2ABD" w:rsidRDefault="00000000">
      <w:pPr>
        <w:spacing w:after="0" w:line="240" w:lineRule="auto"/>
        <w:ind w:left="0" w:firstLine="0"/>
        <w:jc w:val="center"/>
      </w:pPr>
      <w:r>
        <w:t>по</w:t>
      </w:r>
      <w:r>
        <w:t xml:space="preserve"> </w:t>
      </w:r>
      <w:r>
        <w:t>лабораторной</w:t>
      </w:r>
      <w:r>
        <w:t xml:space="preserve"> </w:t>
      </w:r>
      <w:r>
        <w:t>работе</w:t>
      </w:r>
      <w:r>
        <w:t xml:space="preserve"> </w:t>
      </w:r>
      <w:r>
        <w:t>№</w:t>
      </w:r>
      <w:r>
        <w:t>6</w:t>
      </w:r>
    </w:p>
    <w:p w:rsidR="005C2ABD" w:rsidRDefault="00000000">
      <w:pPr>
        <w:spacing w:after="0" w:line="240" w:lineRule="auto"/>
        <w:ind w:left="0" w:firstLine="0"/>
        <w:jc w:val="center"/>
      </w:pPr>
      <w:r>
        <w:t xml:space="preserve"> </w:t>
      </w:r>
      <w:r>
        <w:t>на</w:t>
      </w:r>
      <w:r>
        <w:t xml:space="preserve"> </w:t>
      </w:r>
      <w:r>
        <w:t>тему</w:t>
      </w:r>
    </w:p>
    <w:p w:rsidR="005C2ABD" w:rsidRDefault="00000000">
      <w:pPr>
        <w:spacing w:after="0" w:line="240" w:lineRule="auto"/>
        <w:ind w:left="0" w:right="4" w:firstLine="0"/>
        <w:jc w:val="center"/>
      </w:pPr>
      <w:r>
        <w:t>«Работа</w:t>
      </w:r>
      <w:r>
        <w:t xml:space="preserve"> </w:t>
      </w:r>
      <w:r>
        <w:t>с</w:t>
      </w:r>
      <w:r>
        <w:t xml:space="preserve"> </w:t>
      </w:r>
      <w:r>
        <w:t>файлами</w:t>
      </w:r>
      <w:r>
        <w:t xml:space="preserve">, </w:t>
      </w:r>
      <w:r>
        <w:t>отображенными</w:t>
      </w:r>
      <w:r>
        <w:t xml:space="preserve"> </w:t>
      </w:r>
      <w:r>
        <w:t>в</w:t>
      </w:r>
      <w:r>
        <w:t xml:space="preserve"> </w:t>
      </w:r>
      <w:r>
        <w:t>память»</w:t>
      </w:r>
    </w:p>
    <w:p w:rsidR="005C2ABD" w:rsidRDefault="005C2ABD">
      <w:pPr>
        <w:spacing w:after="0" w:line="240" w:lineRule="auto"/>
        <w:ind w:left="0" w:right="274" w:firstLine="0"/>
        <w:jc w:val="right"/>
      </w:pPr>
    </w:p>
    <w:p w:rsidR="005C2ABD" w:rsidRDefault="005C2ABD">
      <w:pPr>
        <w:spacing w:after="0" w:line="240" w:lineRule="auto"/>
        <w:ind w:left="0" w:right="274" w:firstLine="0"/>
        <w:jc w:val="right"/>
      </w:pPr>
    </w:p>
    <w:p w:rsidR="005C2ABD" w:rsidRDefault="005C2ABD">
      <w:pPr>
        <w:spacing w:after="0" w:line="240" w:lineRule="auto"/>
        <w:ind w:left="0" w:right="274" w:firstLine="0"/>
        <w:jc w:val="right"/>
      </w:pPr>
    </w:p>
    <w:p w:rsidR="005C2ABD" w:rsidRDefault="005C2ABD">
      <w:pPr>
        <w:spacing w:after="0" w:line="240" w:lineRule="auto"/>
        <w:ind w:left="0" w:right="274" w:firstLine="0"/>
        <w:jc w:val="right"/>
      </w:pPr>
    </w:p>
    <w:p w:rsidR="005C2ABD" w:rsidRDefault="005C2ABD">
      <w:pPr>
        <w:spacing w:after="0" w:line="240" w:lineRule="auto"/>
        <w:ind w:left="0" w:right="274" w:firstLine="0"/>
        <w:jc w:val="right"/>
      </w:pPr>
    </w:p>
    <w:p w:rsidR="005C2ABD" w:rsidRDefault="005C2ABD">
      <w:pPr>
        <w:spacing w:after="0" w:line="240" w:lineRule="auto"/>
        <w:ind w:left="0" w:right="274" w:firstLine="0"/>
        <w:jc w:val="right"/>
      </w:pPr>
    </w:p>
    <w:p w:rsidR="005C2ABD" w:rsidRDefault="005C2ABD">
      <w:pPr>
        <w:spacing w:after="0" w:line="240" w:lineRule="auto"/>
        <w:ind w:left="0" w:right="274" w:firstLine="0"/>
        <w:jc w:val="right"/>
      </w:pPr>
    </w:p>
    <w:p w:rsidR="005C2ABD" w:rsidRDefault="005C2ABD">
      <w:pPr>
        <w:spacing w:after="0" w:line="240" w:lineRule="auto"/>
        <w:ind w:left="0" w:right="274" w:firstLine="0"/>
        <w:jc w:val="right"/>
      </w:pPr>
    </w:p>
    <w:p w:rsidR="005C2ABD" w:rsidRDefault="005C2ABD">
      <w:pPr>
        <w:spacing w:after="0" w:line="240" w:lineRule="auto"/>
        <w:ind w:left="0" w:right="274" w:firstLine="0"/>
        <w:jc w:val="right"/>
      </w:pPr>
    </w:p>
    <w:p w:rsidR="005C2ABD" w:rsidRDefault="00000000">
      <w:pPr>
        <w:spacing w:after="0" w:line="240" w:lineRule="auto"/>
        <w:ind w:left="0" w:firstLine="0"/>
        <w:jc w:val="right"/>
      </w:pPr>
      <w:r>
        <w:t>Выполнил</w:t>
      </w:r>
      <w:r>
        <w:t>:</w:t>
      </w:r>
    </w:p>
    <w:p w:rsidR="005C2ABD" w:rsidRDefault="007978C9">
      <w:pPr>
        <w:spacing w:after="0" w:line="240" w:lineRule="auto"/>
        <w:ind w:left="0" w:firstLine="0"/>
        <w:jc w:val="right"/>
      </w:pPr>
      <w:proofErr w:type="spellStart"/>
      <w:r>
        <w:rPr>
          <w:lang w:val="ru-RU"/>
        </w:rPr>
        <w:t>студ</w:t>
      </w:r>
      <w:proofErr w:type="spellEnd"/>
      <w:r>
        <w:t xml:space="preserve">. </w:t>
      </w:r>
      <w:r>
        <w:t>гр</w:t>
      </w:r>
      <w:r>
        <w:t>. 45050</w:t>
      </w:r>
      <w:r>
        <w:rPr>
          <w:lang w:val="ru-RU"/>
        </w:rPr>
        <w:t>2</w:t>
      </w:r>
      <w:r>
        <w:t xml:space="preserve"> </w:t>
      </w:r>
      <w:r>
        <w:rPr>
          <w:lang w:val="ru-RU"/>
        </w:rPr>
        <w:t>Новицкий</w:t>
      </w:r>
      <w:r>
        <w:t xml:space="preserve"> </w:t>
      </w:r>
      <w:r>
        <w:rPr>
          <w:lang w:val="ru-RU"/>
        </w:rPr>
        <w:t>Е</w:t>
      </w:r>
      <w:r>
        <w:t xml:space="preserve">. </w:t>
      </w:r>
      <w:r>
        <w:rPr>
          <w:lang w:val="ru-RU"/>
        </w:rPr>
        <w:t>Ю</w:t>
      </w:r>
      <w:r>
        <w:t>.</w:t>
      </w:r>
    </w:p>
    <w:p w:rsidR="005C2ABD" w:rsidRDefault="00000000">
      <w:pPr>
        <w:spacing w:after="0" w:line="240" w:lineRule="auto"/>
        <w:ind w:left="0" w:firstLine="0"/>
        <w:jc w:val="right"/>
      </w:pPr>
      <w:r>
        <w:t>Проверил</w:t>
      </w:r>
      <w:r>
        <w:t xml:space="preserve">: </w:t>
      </w:r>
    </w:p>
    <w:p w:rsidR="005C2ABD" w:rsidRDefault="00000000">
      <w:pPr>
        <w:spacing w:after="0" w:line="240" w:lineRule="auto"/>
        <w:ind w:left="0" w:firstLine="0"/>
        <w:jc w:val="right"/>
      </w:pPr>
      <w:r>
        <w:t>пр</w:t>
      </w:r>
      <w:r>
        <w:t xml:space="preserve">. </w:t>
      </w:r>
      <w:proofErr w:type="spellStart"/>
      <w:r w:rsidR="007978C9">
        <w:rPr>
          <w:lang w:val="ru-RU"/>
        </w:rPr>
        <w:t>Благиных</w:t>
      </w:r>
      <w:proofErr w:type="spellEnd"/>
      <w:r>
        <w:t xml:space="preserve"> </w:t>
      </w:r>
      <w:r w:rsidR="007978C9">
        <w:rPr>
          <w:lang w:val="ru-RU"/>
        </w:rPr>
        <w:t>В</w:t>
      </w:r>
      <w:r>
        <w:t xml:space="preserve">. </w:t>
      </w:r>
      <w:r w:rsidR="007978C9">
        <w:rPr>
          <w:lang w:val="ru-RU"/>
        </w:rPr>
        <w:t>Д</w:t>
      </w:r>
      <w:r>
        <w:t>.</w:t>
      </w:r>
    </w:p>
    <w:p w:rsidR="005C2ABD" w:rsidRDefault="005C2ABD">
      <w:pPr>
        <w:spacing w:after="0" w:line="240" w:lineRule="auto"/>
        <w:ind w:left="0" w:firstLine="0"/>
        <w:jc w:val="center"/>
      </w:pPr>
    </w:p>
    <w:p w:rsidR="005C2ABD" w:rsidRDefault="005C2ABD">
      <w:pPr>
        <w:spacing w:after="0" w:line="240" w:lineRule="auto"/>
        <w:ind w:left="0" w:firstLine="0"/>
        <w:jc w:val="center"/>
        <w:rPr>
          <w:lang w:val="ru-RU"/>
        </w:rPr>
      </w:pPr>
    </w:p>
    <w:p w:rsidR="00927454" w:rsidRDefault="00927454">
      <w:pPr>
        <w:spacing w:after="0" w:line="240" w:lineRule="auto"/>
        <w:ind w:left="0" w:firstLine="0"/>
        <w:jc w:val="center"/>
        <w:rPr>
          <w:lang w:val="ru-RU"/>
        </w:rPr>
      </w:pPr>
    </w:p>
    <w:p w:rsidR="00927454" w:rsidRPr="00927454" w:rsidRDefault="00927454">
      <w:pPr>
        <w:spacing w:after="0" w:line="240" w:lineRule="auto"/>
        <w:ind w:left="0" w:firstLine="0"/>
        <w:jc w:val="center"/>
        <w:rPr>
          <w:lang w:val="ru-RU"/>
        </w:rPr>
      </w:pPr>
    </w:p>
    <w:p w:rsidR="005C2ABD" w:rsidRDefault="005C2ABD">
      <w:pPr>
        <w:spacing w:after="0" w:line="240" w:lineRule="auto"/>
        <w:ind w:left="0" w:firstLine="0"/>
        <w:jc w:val="center"/>
      </w:pPr>
    </w:p>
    <w:p w:rsidR="005C2ABD" w:rsidRDefault="005C2ABD">
      <w:pPr>
        <w:spacing w:after="0" w:line="240" w:lineRule="auto"/>
        <w:ind w:left="0" w:firstLine="0"/>
        <w:jc w:val="center"/>
      </w:pPr>
    </w:p>
    <w:p w:rsidR="005C2ABD" w:rsidRDefault="005C2ABD">
      <w:pPr>
        <w:spacing w:after="0" w:line="240" w:lineRule="auto"/>
        <w:ind w:left="0" w:firstLine="0"/>
        <w:jc w:val="center"/>
      </w:pPr>
    </w:p>
    <w:p w:rsidR="005C2ABD" w:rsidRDefault="005C2ABD">
      <w:pPr>
        <w:spacing w:after="0" w:line="240" w:lineRule="auto"/>
        <w:ind w:left="0" w:firstLine="0"/>
        <w:jc w:val="center"/>
      </w:pPr>
    </w:p>
    <w:p w:rsidR="005C2ABD" w:rsidRDefault="005C2ABD">
      <w:pPr>
        <w:spacing w:after="0" w:line="240" w:lineRule="auto"/>
        <w:ind w:left="0" w:firstLine="0"/>
        <w:jc w:val="center"/>
      </w:pPr>
    </w:p>
    <w:p w:rsidR="005C2ABD" w:rsidRDefault="005C2ABD">
      <w:pPr>
        <w:spacing w:after="0" w:line="240" w:lineRule="auto"/>
        <w:ind w:left="0" w:firstLine="0"/>
        <w:jc w:val="left"/>
      </w:pPr>
    </w:p>
    <w:p w:rsidR="005C2ABD" w:rsidRDefault="00000000">
      <w:pPr>
        <w:spacing w:after="0" w:line="240" w:lineRule="auto"/>
        <w:ind w:left="0" w:firstLine="0"/>
        <w:jc w:val="center"/>
      </w:pPr>
      <w:r>
        <w:t>Минск</w:t>
      </w:r>
      <w:r>
        <w:t xml:space="preserve"> 2026</w:t>
      </w:r>
      <w:r>
        <w:rPr>
          <w:color w:val="FFFFFF"/>
        </w:rPr>
        <w:br w:type="page" w:clear="all"/>
      </w:r>
    </w:p>
    <w:p w:rsidR="005C2ABD" w:rsidRDefault="00000000">
      <w:pPr>
        <w:pStyle w:val="Heading1"/>
        <w:spacing w:after="0" w:line="240" w:lineRule="auto"/>
        <w:ind w:left="0" w:firstLine="720"/>
      </w:pPr>
      <w:r>
        <w:rPr>
          <w:b/>
          <w:bCs/>
        </w:rPr>
        <w:lastRenderedPageBreak/>
        <w:t xml:space="preserve">1 </w:t>
      </w:r>
      <w:r>
        <w:rPr>
          <w:b/>
          <w:bCs/>
        </w:rPr>
        <w:t>ЦЕЛЬ</w:t>
      </w:r>
      <w:r>
        <w:rPr>
          <w:b/>
          <w:bCs/>
        </w:rPr>
        <w:t xml:space="preserve"> </w:t>
      </w:r>
      <w:r>
        <w:rPr>
          <w:b/>
          <w:bCs/>
        </w:rPr>
        <w:t>ЛАБОРАТОРНОЙ</w:t>
      </w:r>
      <w:r>
        <w:rPr>
          <w:b/>
          <w:bCs/>
        </w:rPr>
        <w:t xml:space="preserve"> </w:t>
      </w:r>
      <w:r>
        <w:rPr>
          <w:b/>
          <w:bCs/>
        </w:rPr>
        <w:t>РАБОТЫ</w:t>
      </w:r>
    </w:p>
    <w:p w:rsidR="005C2ABD" w:rsidRDefault="005C2ABD">
      <w:pPr>
        <w:spacing w:after="0" w:line="240" w:lineRule="auto"/>
        <w:ind w:left="0" w:firstLine="0"/>
      </w:pPr>
    </w:p>
    <w:p w:rsidR="005C2ABD" w:rsidRDefault="00000000">
      <w:pPr>
        <w:spacing w:after="0" w:line="240" w:lineRule="auto"/>
        <w:ind w:left="0" w:firstLine="720"/>
      </w:pPr>
      <w:r>
        <w:t>Написать</w:t>
      </w:r>
      <w:r>
        <w:t xml:space="preserve"> </w:t>
      </w:r>
      <w:r>
        <w:t>многопоточную</w:t>
      </w:r>
      <w:r>
        <w:t xml:space="preserve"> </w:t>
      </w:r>
      <w:r>
        <w:t>программу</w:t>
      </w:r>
      <w:r>
        <w:t xml:space="preserve"> sort_index </w:t>
      </w:r>
      <w:r>
        <w:t>для</w:t>
      </w:r>
      <w:r>
        <w:t xml:space="preserve"> </w:t>
      </w:r>
      <w:r>
        <w:t>сортировки</w:t>
      </w:r>
      <w:r>
        <w:t xml:space="preserve"> </w:t>
      </w:r>
      <w:r>
        <w:t>вторичного</w:t>
      </w:r>
      <w:r>
        <w:t xml:space="preserve"> </w:t>
      </w:r>
      <w:r>
        <w:t>индексного</w:t>
      </w:r>
      <w:r>
        <w:t xml:space="preserve"> </w:t>
      </w:r>
      <w:r>
        <w:t>файла</w:t>
      </w:r>
      <w:r>
        <w:t xml:space="preserve"> </w:t>
      </w:r>
      <w:r>
        <w:t>таблицы</w:t>
      </w:r>
      <w:r>
        <w:t xml:space="preserve"> </w:t>
      </w:r>
      <w:r>
        <w:t>базы</w:t>
      </w:r>
      <w:r>
        <w:t xml:space="preserve"> </w:t>
      </w:r>
      <w:r>
        <w:t>данных</w:t>
      </w:r>
      <w:r>
        <w:t xml:space="preserve">, </w:t>
      </w:r>
      <w:r>
        <w:t>работающую</w:t>
      </w:r>
      <w:r>
        <w:t xml:space="preserve"> </w:t>
      </w:r>
      <w:r>
        <w:t>с</w:t>
      </w:r>
      <w:r>
        <w:t xml:space="preserve"> </w:t>
      </w:r>
      <w:r>
        <w:t>файлом</w:t>
      </w:r>
      <w:r>
        <w:t xml:space="preserve"> </w:t>
      </w:r>
      <w:r>
        <w:t>с</w:t>
      </w:r>
      <w:r>
        <w:t xml:space="preserve"> </w:t>
      </w:r>
      <w:r>
        <w:t>использованием</w:t>
      </w:r>
      <w:r>
        <w:t xml:space="preserve"> </w:t>
      </w:r>
      <w:r>
        <w:t>отображение</w:t>
      </w:r>
      <w:r>
        <w:t xml:space="preserve"> </w:t>
      </w:r>
      <w:r>
        <w:t>файлов</w:t>
      </w:r>
      <w:r>
        <w:t xml:space="preserve"> </w:t>
      </w:r>
      <w:r>
        <w:t>в</w:t>
      </w:r>
      <w:r>
        <w:t xml:space="preserve"> </w:t>
      </w:r>
      <w:r>
        <w:t>адресное</w:t>
      </w:r>
      <w:r>
        <w:t xml:space="preserve"> </w:t>
      </w:r>
      <w:r>
        <w:t>пространство</w:t>
      </w:r>
      <w:r>
        <w:t xml:space="preserve"> </w:t>
      </w:r>
      <w:r>
        <w:t>процесса</w:t>
      </w:r>
      <w:r>
        <w:t xml:space="preserve">. </w:t>
      </w:r>
      <w:r>
        <w:t>Программа</w:t>
      </w:r>
      <w:r>
        <w:t xml:space="preserve"> </w:t>
      </w:r>
      <w:r>
        <w:t>должна</w:t>
      </w:r>
      <w:r>
        <w:t xml:space="preserve"> </w:t>
      </w:r>
      <w:r>
        <w:t>запускаться</w:t>
      </w:r>
      <w:r>
        <w:t xml:space="preserve"> </w:t>
      </w:r>
      <w:r>
        <w:t>следующим</w:t>
      </w:r>
      <w:r>
        <w:t xml:space="preserve"> </w:t>
      </w:r>
      <w:r>
        <w:t>образом</w:t>
      </w:r>
      <w:r>
        <w:t>:</w:t>
      </w:r>
    </w:p>
    <w:p w:rsidR="005C2ABD" w:rsidRDefault="005C2ABD">
      <w:pPr>
        <w:spacing w:after="0" w:line="240" w:lineRule="auto"/>
        <w:ind w:left="0" w:firstLine="0"/>
        <w:jc w:val="left"/>
      </w:pPr>
    </w:p>
    <w:p w:rsidR="005C2ABD" w:rsidRDefault="00000000">
      <w:pPr>
        <w:spacing w:after="0" w:line="240" w:lineRule="auto"/>
        <w:ind w:left="0" w:firstLine="720"/>
        <w:jc w:val="left"/>
      </w:pPr>
      <w:r>
        <w:t>$ sort_index memsize blocks threads filen</w:t>
      </w:r>
      <w:r>
        <w:t>а</w:t>
      </w:r>
      <w:r>
        <w:t>me</w:t>
      </w:r>
      <w:r>
        <w:rPr>
          <w:color w:val="FFFFFF"/>
        </w:rPr>
        <w:t>н</w:t>
      </w:r>
    </w:p>
    <w:p w:rsidR="005C2ABD" w:rsidRDefault="005C2ABD">
      <w:pPr>
        <w:spacing w:after="0" w:line="240" w:lineRule="auto"/>
        <w:ind w:left="0" w:firstLine="720"/>
        <w:jc w:val="left"/>
      </w:pPr>
    </w:p>
    <w:p w:rsidR="005C2ABD" w:rsidRPr="007978C9" w:rsidRDefault="00000000">
      <w:pPr>
        <w:spacing w:after="0" w:line="240" w:lineRule="auto"/>
        <w:ind w:left="0" w:firstLine="720"/>
        <w:jc w:val="left"/>
        <w:rPr>
          <w:lang w:val="ru-RU"/>
        </w:rPr>
      </w:pPr>
      <w:r>
        <w:t>Параметры</w:t>
      </w:r>
      <w:r>
        <w:t xml:space="preserve"> </w:t>
      </w:r>
      <w:r>
        <w:t>командной</w:t>
      </w:r>
      <w:r>
        <w:t xml:space="preserve"> </w:t>
      </w:r>
      <w:r>
        <w:t>строк</w:t>
      </w:r>
      <w:r>
        <w:rPr>
          <w:lang w:val="ru-RU"/>
        </w:rPr>
        <w:t>и</w:t>
      </w:r>
      <w:r w:rsidRPr="007978C9">
        <w:rPr>
          <w:lang w:val="ru-RU"/>
        </w:rPr>
        <w:t>:</w:t>
      </w:r>
    </w:p>
    <w:p w:rsidR="005C2ABD" w:rsidRDefault="00000000">
      <w:pPr>
        <w:spacing w:after="0" w:line="240" w:lineRule="auto"/>
        <w:ind w:left="0" w:firstLine="720"/>
        <w:jc w:val="left"/>
      </w:pPr>
      <w:r>
        <w:t xml:space="preserve">memsize </w:t>
      </w:r>
      <w:r>
        <w:t>‒</w:t>
      </w:r>
      <w:r>
        <w:t xml:space="preserve"> </w:t>
      </w:r>
      <w:r>
        <w:t>размер</w:t>
      </w:r>
      <w:r>
        <w:t xml:space="preserve"> </w:t>
      </w:r>
      <w:r>
        <w:t>рабочего</w:t>
      </w:r>
      <w:r>
        <w:t xml:space="preserve"> </w:t>
      </w:r>
      <w:r>
        <w:t>буфера</w:t>
      </w:r>
      <w:r>
        <w:t xml:space="preserve">, </w:t>
      </w:r>
      <w:r>
        <w:t>кратный</w:t>
      </w:r>
      <w:r>
        <w:t xml:space="preserve"> </w:t>
      </w:r>
      <w:r>
        <w:t>размеру</w:t>
      </w:r>
      <w:r>
        <w:t xml:space="preserve"> </w:t>
      </w:r>
      <w:r>
        <w:t>страницы</w:t>
      </w:r>
    </w:p>
    <w:p w:rsidR="005C2ABD" w:rsidRDefault="00000000">
      <w:pPr>
        <w:spacing w:after="0" w:line="240" w:lineRule="auto"/>
        <w:ind w:left="0" w:firstLine="0"/>
        <w:jc w:val="left"/>
      </w:pPr>
      <w:r>
        <w:t>(getpagesize(2));</w:t>
      </w:r>
    </w:p>
    <w:p w:rsidR="005C2ABD" w:rsidRDefault="00000000">
      <w:pPr>
        <w:spacing w:after="0" w:line="240" w:lineRule="auto"/>
        <w:ind w:left="0" w:firstLine="720"/>
        <w:jc w:val="left"/>
      </w:pPr>
      <w:r>
        <w:t xml:space="preserve">blocks </w:t>
      </w:r>
      <w:r>
        <w:t>‒</w:t>
      </w:r>
      <w:r>
        <w:t xml:space="preserve"> </w:t>
      </w:r>
      <w:r>
        <w:t>порядок</w:t>
      </w:r>
      <w:r>
        <w:t xml:space="preserve"> (</w:t>
      </w:r>
      <w:r>
        <w:t>количество</w:t>
      </w:r>
      <w:r>
        <w:t xml:space="preserve"> </w:t>
      </w:r>
      <w:r>
        <w:t>блоков</w:t>
      </w:r>
      <w:r>
        <w:t xml:space="preserve">) </w:t>
      </w:r>
      <w:r>
        <w:t>разбиения</w:t>
      </w:r>
      <w:r>
        <w:t xml:space="preserve"> </w:t>
      </w:r>
      <w:r>
        <w:t>буфера</w:t>
      </w:r>
      <w:r>
        <w:t>;</w:t>
      </w:r>
    </w:p>
    <w:p w:rsidR="005C2ABD" w:rsidRDefault="00000000">
      <w:pPr>
        <w:spacing w:after="0" w:line="240" w:lineRule="auto"/>
        <w:ind w:left="0" w:firstLine="720"/>
        <w:jc w:val="left"/>
      </w:pPr>
      <w:r>
        <w:t xml:space="preserve">threads </w:t>
      </w:r>
      <w:r>
        <w:t>‒</w:t>
      </w:r>
      <w:r>
        <w:t xml:space="preserve"> </w:t>
      </w:r>
      <w:r>
        <w:t>количество</w:t>
      </w:r>
      <w:r>
        <w:t xml:space="preserve"> </w:t>
      </w:r>
      <w:r>
        <w:t>потоков</w:t>
      </w:r>
      <w:r>
        <w:t xml:space="preserve"> (</w:t>
      </w:r>
      <w:r>
        <w:t>от</w:t>
      </w:r>
      <w:r>
        <w:t xml:space="preserve"> k </w:t>
      </w:r>
      <w:r>
        <w:t>до</w:t>
      </w:r>
      <w:r>
        <w:t xml:space="preserve"> N), </w:t>
      </w:r>
      <w:r>
        <w:t>где</w:t>
      </w:r>
      <w:r>
        <w:t xml:space="preserve"> k </w:t>
      </w:r>
      <w:r>
        <w:t>‒</w:t>
      </w:r>
      <w:r>
        <w:t xml:space="preserve"> </w:t>
      </w:r>
      <w:r>
        <w:t>количество</w:t>
      </w:r>
      <w:r>
        <w:t xml:space="preserve"> </w:t>
      </w:r>
      <w:r>
        <w:t>процессорных</w:t>
      </w:r>
      <w:r>
        <w:t xml:space="preserve"> </w:t>
      </w:r>
      <w:r>
        <w:t>ядер</w:t>
      </w:r>
      <w:r>
        <w:t xml:space="preserve">, N </w:t>
      </w:r>
      <w:r>
        <w:t>‒</w:t>
      </w:r>
      <w:r>
        <w:t xml:space="preserve"> </w:t>
      </w:r>
      <w:r>
        <w:t>максимальное</w:t>
      </w:r>
      <w:r>
        <w:t xml:space="preserve"> </w:t>
      </w:r>
      <w:r>
        <w:t>количество</w:t>
      </w:r>
      <w:r>
        <w:t xml:space="preserve"> </w:t>
      </w:r>
      <w:r>
        <w:t>потоков</w:t>
      </w:r>
      <w:r>
        <w:t xml:space="preserve"> (k &lt;= N &lt;= 8k);</w:t>
      </w:r>
    </w:p>
    <w:p w:rsidR="005C2ABD" w:rsidRDefault="00000000">
      <w:pPr>
        <w:spacing w:after="0" w:line="240" w:lineRule="auto"/>
        <w:ind w:left="0" w:firstLine="720"/>
        <w:jc w:val="left"/>
      </w:pPr>
      <w:r>
        <w:t>filen</w:t>
      </w:r>
      <w:r>
        <w:t>а</w:t>
      </w:r>
      <w:r>
        <w:t xml:space="preserve">me </w:t>
      </w:r>
      <w:r>
        <w:t>‒</w:t>
      </w:r>
      <w:r>
        <w:t xml:space="preserve"> </w:t>
      </w:r>
      <w:r>
        <w:t>имя</w:t>
      </w:r>
      <w:r>
        <w:t xml:space="preserve"> </w:t>
      </w:r>
      <w:r>
        <w:t>файла</w:t>
      </w:r>
      <w:r>
        <w:t>.</w:t>
      </w:r>
    </w:p>
    <w:p w:rsidR="005C2ABD" w:rsidRDefault="00000000">
      <w:pPr>
        <w:spacing w:after="0" w:line="240" w:lineRule="auto"/>
        <w:ind w:left="0" w:firstLine="720"/>
        <w:jc w:val="left"/>
      </w:pPr>
      <w:r>
        <w:t>Количество</w:t>
      </w:r>
      <w:r>
        <w:t xml:space="preserve"> </w:t>
      </w:r>
      <w:r>
        <w:t>блоков</w:t>
      </w:r>
      <w:r>
        <w:t xml:space="preserve"> </w:t>
      </w:r>
      <w:r>
        <w:t>должно</w:t>
      </w:r>
      <w:r>
        <w:t xml:space="preserve"> </w:t>
      </w:r>
      <w:r>
        <w:t>быть</w:t>
      </w:r>
      <w:r>
        <w:t xml:space="preserve"> </w:t>
      </w:r>
      <w:r>
        <w:t>степенью</w:t>
      </w:r>
      <w:r>
        <w:t xml:space="preserve"> </w:t>
      </w:r>
      <w:r>
        <w:t>двойки</w:t>
      </w:r>
      <w:r>
        <w:t xml:space="preserve"> </w:t>
      </w:r>
      <w:r>
        <w:t>и</w:t>
      </w:r>
      <w:r>
        <w:t xml:space="preserve"> </w:t>
      </w:r>
      <w:r>
        <w:t>превышать</w:t>
      </w:r>
      <w:r>
        <w:t xml:space="preserve"> </w:t>
      </w:r>
      <w:r>
        <w:t>количество</w:t>
      </w:r>
      <w:r>
        <w:t xml:space="preserve"> </w:t>
      </w:r>
      <w:r>
        <w:t>потоков</w:t>
      </w:r>
      <w:r>
        <w:t xml:space="preserve"> </w:t>
      </w:r>
      <w:r>
        <w:t>не</w:t>
      </w:r>
      <w:r>
        <w:t xml:space="preserve"> </w:t>
      </w:r>
      <w:r>
        <w:t>менее</w:t>
      </w:r>
      <w:r>
        <w:t xml:space="preserve">, </w:t>
      </w:r>
      <w:r>
        <w:t>чем</w:t>
      </w:r>
      <w:r>
        <w:t xml:space="preserve"> </w:t>
      </w:r>
      <w:r>
        <w:t>в</w:t>
      </w:r>
      <w:r>
        <w:t xml:space="preserve"> 4 </w:t>
      </w:r>
      <w:r>
        <w:t>раза</w:t>
      </w:r>
      <w:r>
        <w:t xml:space="preserve"> (</w:t>
      </w:r>
      <w:r>
        <w:t>при</w:t>
      </w:r>
      <w:r>
        <w:t xml:space="preserve"> k = 4 </w:t>
      </w:r>
      <w:r>
        <w:t>количество</w:t>
      </w:r>
      <w:r>
        <w:t xml:space="preserve"> </w:t>
      </w:r>
      <w:r>
        <w:t>блоков</w:t>
      </w:r>
      <w:r>
        <w:t xml:space="preserve"> </w:t>
      </w:r>
      <w:r>
        <w:t>не</w:t>
      </w:r>
      <w:r>
        <w:t xml:space="preserve"> </w:t>
      </w:r>
      <w:r>
        <w:t>должно</w:t>
      </w:r>
      <w:r>
        <w:t xml:space="preserve"> </w:t>
      </w:r>
      <w:r>
        <w:t>быть</w:t>
      </w:r>
      <w:r>
        <w:t xml:space="preserve"> </w:t>
      </w:r>
      <w:r>
        <w:t>менее</w:t>
      </w:r>
      <w:r>
        <w:t xml:space="preserve"> 16).</w:t>
      </w:r>
    </w:p>
    <w:p w:rsidR="005C2ABD" w:rsidRDefault="00000000">
      <w:pPr>
        <w:spacing w:after="0" w:line="240" w:lineRule="auto"/>
        <w:ind w:left="0" w:firstLine="720"/>
        <w:jc w:val="left"/>
      </w:pPr>
      <w:r>
        <w:t>Для</w:t>
      </w:r>
      <w:r>
        <w:t xml:space="preserve"> </w:t>
      </w:r>
      <w:r>
        <w:t>целей</w:t>
      </w:r>
      <w:r>
        <w:t xml:space="preserve"> </w:t>
      </w:r>
      <w:r>
        <w:t>тестирования</w:t>
      </w:r>
      <w:r>
        <w:t xml:space="preserve"> </w:t>
      </w:r>
      <w:r>
        <w:t>следует</w:t>
      </w:r>
      <w:r>
        <w:t xml:space="preserve"> </w:t>
      </w:r>
      <w:r>
        <w:t>написать</w:t>
      </w:r>
      <w:r>
        <w:t xml:space="preserve"> </w:t>
      </w:r>
      <w:r>
        <w:t>программу</w:t>
      </w:r>
      <w:r>
        <w:t xml:space="preserve"> gen , </w:t>
      </w:r>
      <w:r>
        <w:t>которая</w:t>
      </w:r>
      <w:r>
        <w:t xml:space="preserve"> </w:t>
      </w:r>
      <w:r>
        <w:t>будет</w:t>
      </w:r>
      <w:r>
        <w:t xml:space="preserve"> </w:t>
      </w:r>
      <w:r>
        <w:t>генерировать</w:t>
      </w:r>
      <w:r>
        <w:t xml:space="preserve"> </w:t>
      </w:r>
      <w:r>
        <w:t>неотсортированный</w:t>
      </w:r>
      <w:r>
        <w:t xml:space="preserve"> </w:t>
      </w:r>
      <w:r>
        <w:t>индексный</w:t>
      </w:r>
      <w:r>
        <w:t xml:space="preserve"> </w:t>
      </w:r>
      <w:r>
        <w:t>файл</w:t>
      </w:r>
      <w:r>
        <w:t xml:space="preserve">, </w:t>
      </w:r>
      <w:r>
        <w:t>и</w:t>
      </w:r>
      <w:r>
        <w:t xml:space="preserve"> </w:t>
      </w:r>
      <w:r>
        <w:t>программу</w:t>
      </w:r>
      <w:r>
        <w:t xml:space="preserve"> view </w:t>
      </w:r>
      <w:r>
        <w:t>для</w:t>
      </w:r>
      <w:r>
        <w:t xml:space="preserve"> </w:t>
      </w:r>
      <w:r>
        <w:t>отображения</w:t>
      </w:r>
      <w:r>
        <w:t xml:space="preserve"> </w:t>
      </w:r>
      <w:r>
        <w:t>индексного</w:t>
      </w:r>
      <w:r>
        <w:t xml:space="preserve"> </w:t>
      </w:r>
      <w:r>
        <w:t>файла</w:t>
      </w:r>
      <w:r>
        <w:t xml:space="preserve"> </w:t>
      </w:r>
      <w:r>
        <w:t>на</w:t>
      </w:r>
      <w:r>
        <w:t xml:space="preserve"> stdout.</w:t>
      </w:r>
    </w:p>
    <w:p w:rsidR="005C2ABD" w:rsidRDefault="005C2ABD">
      <w:pPr>
        <w:spacing w:after="0" w:line="240" w:lineRule="auto"/>
        <w:ind w:left="720" w:firstLine="0"/>
        <w:jc w:val="left"/>
      </w:pPr>
    </w:p>
    <w:p w:rsidR="005C2ABD" w:rsidRDefault="00000000">
      <w:pPr>
        <w:spacing w:after="0" w:line="240" w:lineRule="auto"/>
        <w:ind w:left="720" w:firstLine="0"/>
        <w:jc w:val="left"/>
        <w:rPr>
          <w:b/>
          <w:bCs/>
        </w:rPr>
      </w:pPr>
      <w:r>
        <w:rPr>
          <w:b/>
          <w:bCs/>
        </w:rPr>
        <w:t xml:space="preserve">2 </w:t>
      </w:r>
      <w:r>
        <w:rPr>
          <w:b/>
          <w:bCs/>
        </w:rPr>
        <w:t>ВЫПОЛНЕНИЕ</w:t>
      </w:r>
      <w:r>
        <w:rPr>
          <w:b/>
          <w:bCs/>
        </w:rPr>
        <w:t xml:space="preserve"> </w:t>
      </w:r>
      <w:r>
        <w:rPr>
          <w:b/>
          <w:bCs/>
        </w:rPr>
        <w:t>РАБОТЫ</w:t>
      </w:r>
    </w:p>
    <w:p w:rsidR="005C2ABD" w:rsidRDefault="005C2ABD">
      <w:pPr>
        <w:pStyle w:val="Heading1"/>
        <w:spacing w:after="0" w:line="240" w:lineRule="auto"/>
        <w:ind w:left="709" w:hanging="709"/>
        <w:rPr>
          <w:b/>
          <w:bCs/>
        </w:rPr>
      </w:pPr>
    </w:p>
    <w:p w:rsidR="005C2ABD" w:rsidRDefault="00000000">
      <w:pPr>
        <w:pStyle w:val="Heading1"/>
        <w:spacing w:after="0" w:line="240" w:lineRule="auto"/>
        <w:ind w:left="709" w:firstLine="0"/>
        <w:rPr>
          <w:b/>
          <w:bCs/>
        </w:rPr>
      </w:pPr>
      <w:r>
        <w:rPr>
          <w:b/>
          <w:bCs/>
        </w:rPr>
        <w:t xml:space="preserve">2.1 </w:t>
      </w:r>
      <w:r>
        <w:rPr>
          <w:b/>
          <w:bCs/>
        </w:rPr>
        <w:t>Описание</w:t>
      </w:r>
      <w:r>
        <w:rPr>
          <w:b/>
          <w:bCs/>
        </w:rPr>
        <w:t xml:space="preserve"> </w:t>
      </w:r>
      <w:r>
        <w:rPr>
          <w:b/>
          <w:bCs/>
        </w:rPr>
        <w:t>алгоритма</w:t>
      </w:r>
      <w:r>
        <w:rPr>
          <w:b/>
          <w:bCs/>
        </w:rPr>
        <w:t xml:space="preserve"> </w:t>
      </w:r>
      <w:r>
        <w:rPr>
          <w:b/>
          <w:bCs/>
        </w:rPr>
        <w:t>выполнения</w:t>
      </w:r>
      <w:r>
        <w:rPr>
          <w:b/>
          <w:bCs/>
        </w:rPr>
        <w:t xml:space="preserve"> </w:t>
      </w:r>
      <w:r>
        <w:rPr>
          <w:b/>
          <w:bCs/>
        </w:rPr>
        <w:t>работы</w:t>
      </w:r>
    </w:p>
    <w:p w:rsidR="005C2ABD" w:rsidRDefault="005C2ABD">
      <w:pPr>
        <w:spacing w:after="0" w:line="240" w:lineRule="auto"/>
        <w:ind w:left="0" w:firstLine="709"/>
      </w:pPr>
    </w:p>
    <w:p w:rsidR="005C2ABD" w:rsidRDefault="00000000">
      <w:pPr>
        <w:spacing w:after="0" w:line="240" w:lineRule="auto"/>
        <w:ind w:left="0" w:firstLine="709"/>
      </w:pPr>
      <w:r>
        <w:t>Программа</w:t>
      </w:r>
      <w:r>
        <w:rPr>
          <w:sz w:val="22"/>
        </w:rPr>
        <w:t xml:space="preserve"> </w:t>
      </w:r>
      <w:r>
        <w:t>состоит</w:t>
      </w:r>
      <w:r>
        <w:rPr>
          <w:sz w:val="22"/>
        </w:rPr>
        <w:t xml:space="preserve"> </w:t>
      </w:r>
      <w:r>
        <w:t>из</w:t>
      </w:r>
      <w:r>
        <w:t xml:space="preserve"> </w:t>
      </w:r>
      <w:r>
        <w:t>основного</w:t>
      </w:r>
      <w:r>
        <w:t xml:space="preserve"> </w:t>
      </w:r>
      <w:r>
        <w:t>процесса</w:t>
      </w:r>
      <w:r>
        <w:t xml:space="preserve">, </w:t>
      </w:r>
      <w:r>
        <w:t>который</w:t>
      </w:r>
      <w:r>
        <w:t xml:space="preserve"> </w:t>
      </w:r>
      <w:r>
        <w:t>в</w:t>
      </w:r>
      <w:r>
        <w:t xml:space="preserve"> </w:t>
      </w:r>
      <w:r>
        <w:t>зависимости</w:t>
      </w:r>
      <w:r>
        <w:t xml:space="preserve"> </w:t>
      </w:r>
      <w:r>
        <w:t>от</w:t>
      </w:r>
      <w:r>
        <w:t xml:space="preserve"> </w:t>
      </w:r>
      <w:r>
        <w:t>выбора</w:t>
      </w:r>
      <w:r>
        <w:t xml:space="preserve"> </w:t>
      </w:r>
      <w:r>
        <w:t>пользователя</w:t>
      </w:r>
      <w:r>
        <w:t xml:space="preserve"> </w:t>
      </w:r>
      <w:r>
        <w:t>генерирует</w:t>
      </w:r>
      <w:r>
        <w:t xml:space="preserve"> </w:t>
      </w:r>
      <w:r>
        <w:t>бинарный</w:t>
      </w:r>
      <w:r>
        <w:t xml:space="preserve"> </w:t>
      </w:r>
      <w:r>
        <w:t>файл</w:t>
      </w:r>
      <w:r>
        <w:t xml:space="preserve"> </w:t>
      </w:r>
      <w:r>
        <w:t>указанного</w:t>
      </w:r>
      <w:r>
        <w:t xml:space="preserve"> </w:t>
      </w:r>
      <w:r>
        <w:t>размера</w:t>
      </w:r>
      <w:r>
        <w:t xml:space="preserve"> </w:t>
      </w:r>
      <w:r>
        <w:t>с</w:t>
      </w:r>
      <w:r>
        <w:t xml:space="preserve"> </w:t>
      </w:r>
      <w:r>
        <w:t>неотсортированными</w:t>
      </w:r>
      <w:r>
        <w:t xml:space="preserve"> </w:t>
      </w:r>
      <w:r>
        <w:t>индексными</w:t>
      </w:r>
      <w:r>
        <w:t xml:space="preserve"> </w:t>
      </w:r>
      <w:r>
        <w:t>записями</w:t>
      </w:r>
      <w:r>
        <w:t xml:space="preserve">, </w:t>
      </w:r>
      <w:r>
        <w:t>выводит</w:t>
      </w:r>
      <w:r>
        <w:t xml:space="preserve"> </w:t>
      </w:r>
      <w:r>
        <w:t>содержимое</w:t>
      </w:r>
      <w:r>
        <w:t xml:space="preserve"> </w:t>
      </w:r>
      <w:r>
        <w:t>этого</w:t>
      </w:r>
      <w:r>
        <w:t xml:space="preserve"> </w:t>
      </w:r>
      <w:r>
        <w:t>файла</w:t>
      </w:r>
      <w:r>
        <w:t xml:space="preserve"> </w:t>
      </w:r>
      <w:r>
        <w:t>или</w:t>
      </w:r>
      <w:r>
        <w:t xml:space="preserve"> </w:t>
      </w:r>
      <w:r>
        <w:t>сортирует</w:t>
      </w:r>
      <w:r>
        <w:t xml:space="preserve"> </w:t>
      </w:r>
      <w:r>
        <w:t>его</w:t>
      </w:r>
      <w:r>
        <w:t xml:space="preserve">. </w:t>
      </w:r>
      <w:r>
        <w:t>Программа</w:t>
      </w:r>
      <w:r>
        <w:t xml:space="preserve"> </w:t>
      </w:r>
      <w:r>
        <w:t>обрабатывает</w:t>
      </w:r>
      <w:r>
        <w:t xml:space="preserve"> </w:t>
      </w:r>
      <w:r>
        <w:t>ошибки</w:t>
      </w:r>
      <w:r>
        <w:t xml:space="preserve"> </w:t>
      </w:r>
      <w:r>
        <w:t>и</w:t>
      </w:r>
      <w:r>
        <w:t xml:space="preserve"> </w:t>
      </w:r>
      <w:r>
        <w:t>корректно</w:t>
      </w:r>
      <w:r>
        <w:t xml:space="preserve"> </w:t>
      </w:r>
      <w:r>
        <w:t>освобождает</w:t>
      </w:r>
      <w:r>
        <w:t xml:space="preserve"> </w:t>
      </w:r>
      <w:r>
        <w:t>ресурсы</w:t>
      </w:r>
      <w:r>
        <w:t>.</w:t>
      </w:r>
    </w:p>
    <w:p w:rsidR="005C2ABD" w:rsidRDefault="005C2ABD">
      <w:pPr>
        <w:pStyle w:val="Heading1"/>
        <w:spacing w:after="0" w:line="240" w:lineRule="auto"/>
        <w:ind w:left="709" w:hanging="709"/>
      </w:pPr>
    </w:p>
    <w:p w:rsidR="005C2ABD" w:rsidRDefault="00000000">
      <w:pPr>
        <w:pStyle w:val="Heading1"/>
        <w:spacing w:after="0" w:line="240" w:lineRule="auto"/>
        <w:ind w:left="709" w:firstLine="0"/>
        <w:rPr>
          <w:b/>
          <w:bCs/>
        </w:rPr>
      </w:pPr>
      <w:r>
        <w:rPr>
          <w:b/>
          <w:bCs/>
        </w:rPr>
        <w:t xml:space="preserve">2.2 </w:t>
      </w:r>
      <w:r>
        <w:rPr>
          <w:b/>
          <w:bCs/>
        </w:rPr>
        <w:t>Описание</w:t>
      </w:r>
      <w:r>
        <w:rPr>
          <w:b/>
          <w:bCs/>
        </w:rPr>
        <w:t xml:space="preserve"> </w:t>
      </w:r>
      <w:r>
        <w:rPr>
          <w:b/>
          <w:bCs/>
        </w:rPr>
        <w:t>алгоритма</w:t>
      </w:r>
      <w:r>
        <w:rPr>
          <w:b/>
          <w:bCs/>
        </w:rPr>
        <w:t xml:space="preserve"> </w:t>
      </w:r>
      <w:r>
        <w:rPr>
          <w:b/>
          <w:bCs/>
        </w:rPr>
        <w:t>программы</w:t>
      </w:r>
      <w:r>
        <w:rPr>
          <w:b/>
          <w:bCs/>
        </w:rPr>
        <w:t xml:space="preserve"> </w:t>
      </w:r>
      <w:r>
        <w:rPr>
          <w:b/>
          <w:bCs/>
        </w:rPr>
        <w:t>генерации</w:t>
      </w:r>
    </w:p>
    <w:p w:rsidR="005C2ABD" w:rsidRDefault="005C2ABD">
      <w:pPr>
        <w:spacing w:after="0" w:line="240" w:lineRule="auto"/>
        <w:ind w:left="0" w:right="284" w:firstLine="709"/>
      </w:pPr>
    </w:p>
    <w:p w:rsidR="005C2ABD" w:rsidRDefault="00000000">
      <w:pPr>
        <w:spacing w:after="0" w:line="240" w:lineRule="auto"/>
        <w:ind w:left="0" w:right="284" w:firstLine="709"/>
      </w:pPr>
      <w:r>
        <w:t>Генерируемый</w:t>
      </w:r>
      <w:r>
        <w:t xml:space="preserve"> </w:t>
      </w:r>
      <w:r>
        <w:t>файл</w:t>
      </w:r>
      <w:r>
        <w:t xml:space="preserve"> </w:t>
      </w:r>
      <w:r>
        <w:t>представляет</w:t>
      </w:r>
      <w:r>
        <w:t xml:space="preserve"> </w:t>
      </w:r>
      <w:r>
        <w:t>собой</w:t>
      </w:r>
      <w:r>
        <w:t xml:space="preserve"> </w:t>
      </w:r>
      <w:r>
        <w:t>вторичный</w:t>
      </w:r>
      <w:r>
        <w:t xml:space="preserve"> </w:t>
      </w:r>
      <w:r>
        <w:t>индекс</w:t>
      </w:r>
      <w:r>
        <w:t xml:space="preserve"> </w:t>
      </w:r>
      <w:r>
        <w:t>по</w:t>
      </w:r>
      <w:r>
        <w:t xml:space="preserve"> </w:t>
      </w:r>
      <w:r>
        <w:t>времени</w:t>
      </w:r>
      <w:r>
        <w:t xml:space="preserve"> </w:t>
      </w:r>
      <w:r>
        <w:t>и</w:t>
      </w:r>
      <w:r>
        <w:t xml:space="preserve"> </w:t>
      </w:r>
      <w:r>
        <w:t>состоит</w:t>
      </w:r>
      <w:r>
        <w:t xml:space="preserve"> </w:t>
      </w:r>
      <w:r>
        <w:t>из</w:t>
      </w:r>
      <w:r>
        <w:t xml:space="preserve"> </w:t>
      </w:r>
      <w:r>
        <w:t>заголовка</w:t>
      </w:r>
      <w:r>
        <w:t xml:space="preserve"> </w:t>
      </w:r>
      <w:r>
        <w:t>и</w:t>
      </w:r>
      <w:r>
        <w:t xml:space="preserve"> </w:t>
      </w:r>
      <w:r>
        <w:t>индексных</w:t>
      </w:r>
      <w:r>
        <w:t xml:space="preserve"> </w:t>
      </w:r>
      <w:r>
        <w:t>записей</w:t>
      </w:r>
      <w:r>
        <w:t xml:space="preserve"> </w:t>
      </w:r>
      <w:r>
        <w:t>фиксированной</w:t>
      </w:r>
      <w:r>
        <w:t xml:space="preserve"> </w:t>
      </w:r>
      <w:r>
        <w:t>длины</w:t>
      </w:r>
      <w:r>
        <w:t xml:space="preserve">. </w:t>
      </w:r>
    </w:p>
    <w:p w:rsidR="005C2ABD" w:rsidRDefault="00000000">
      <w:pPr>
        <w:spacing w:after="0" w:line="240" w:lineRule="auto"/>
        <w:ind w:left="0" w:right="284" w:firstLine="709"/>
      </w:pPr>
      <w:r>
        <w:t>Индексная</w:t>
      </w:r>
      <w:r>
        <w:t xml:space="preserve"> </w:t>
      </w:r>
      <w:r>
        <w:t>запись</w:t>
      </w:r>
      <w:r>
        <w:t xml:space="preserve"> </w:t>
      </w:r>
      <w:r>
        <w:t>имеет</w:t>
      </w:r>
      <w:r>
        <w:t xml:space="preserve"> </w:t>
      </w:r>
      <w:r>
        <w:t>следующую</w:t>
      </w:r>
      <w:r>
        <w:t xml:space="preserve"> </w:t>
      </w:r>
      <w:r>
        <w:t>структуру</w:t>
      </w:r>
      <w:r>
        <w:t>:</w:t>
      </w:r>
    </w:p>
    <w:p w:rsidR="005C2ABD" w:rsidRPr="007978C9" w:rsidRDefault="005C2ABD">
      <w:pPr>
        <w:spacing w:after="0" w:line="240" w:lineRule="auto"/>
        <w:ind w:left="1417" w:hanging="709"/>
        <w:jc w:val="left"/>
        <w:rPr>
          <w:lang w:val="ru-RU"/>
        </w:rPr>
      </w:pPr>
    </w:p>
    <w:p w:rsidR="005C2ABD" w:rsidRDefault="00000000">
      <w:pPr>
        <w:spacing w:after="0" w:line="240" w:lineRule="auto"/>
        <w:ind w:left="1417" w:hanging="709"/>
        <w:jc w:val="left"/>
        <w:rPr>
          <w:lang w:val="en-US"/>
        </w:rPr>
      </w:pPr>
      <w:r>
        <w:rPr>
          <w:lang w:val="en-US"/>
        </w:rPr>
        <w:t xml:space="preserve">struct </w:t>
      </w:r>
      <w:proofErr w:type="spellStart"/>
      <w:r>
        <w:rPr>
          <w:lang w:val="en-US"/>
        </w:rPr>
        <w:t>index_s</w:t>
      </w:r>
      <w:proofErr w:type="spellEnd"/>
      <w:r>
        <w:rPr>
          <w:lang w:val="en-US"/>
        </w:rPr>
        <w:t xml:space="preserve"> {</w:t>
      </w:r>
    </w:p>
    <w:p w:rsidR="005C2ABD" w:rsidRDefault="00000000">
      <w:pPr>
        <w:spacing w:after="0" w:line="240" w:lineRule="auto"/>
        <w:ind w:left="1417" w:hanging="709"/>
      </w:pPr>
      <w:r>
        <w:rPr>
          <w:lang w:val="en-US"/>
        </w:rPr>
        <w:t xml:space="preserve">double </w:t>
      </w:r>
      <w:proofErr w:type="spellStart"/>
      <w:r>
        <w:rPr>
          <w:lang w:val="en-US"/>
        </w:rPr>
        <w:t>time_mark</w:t>
      </w:r>
      <w:proofErr w:type="spellEnd"/>
      <w:r>
        <w:rPr>
          <w:lang w:val="en-US"/>
        </w:rPr>
        <w:t>;</w:t>
      </w:r>
    </w:p>
    <w:p w:rsidR="005C2ABD" w:rsidRDefault="00000000">
      <w:pPr>
        <w:spacing w:after="0" w:line="240" w:lineRule="auto"/>
        <w:ind w:left="1417" w:right="271" w:hanging="709"/>
      </w:pPr>
      <w:r>
        <w:t xml:space="preserve">uint64_t recno;     </w:t>
      </w:r>
    </w:p>
    <w:p w:rsidR="005C2ABD" w:rsidRDefault="00000000">
      <w:pPr>
        <w:spacing w:after="0" w:line="240" w:lineRule="auto"/>
        <w:ind w:left="1417" w:right="271" w:hanging="709"/>
      </w:pPr>
      <w:r>
        <w:t>};</w:t>
      </w:r>
    </w:p>
    <w:p w:rsidR="005C2ABD" w:rsidRDefault="00000000">
      <w:pPr>
        <w:spacing w:after="0" w:line="240" w:lineRule="auto"/>
        <w:ind w:left="709" w:firstLine="0"/>
      </w:pPr>
      <w:r>
        <w:t>Заголовок</w:t>
      </w:r>
      <w:r>
        <w:t xml:space="preserve"> </w:t>
      </w:r>
      <w:r>
        <w:t>представляет</w:t>
      </w:r>
      <w:r>
        <w:t xml:space="preserve"> </w:t>
      </w:r>
      <w:r>
        <w:t>собой</w:t>
      </w:r>
      <w:r>
        <w:t xml:space="preserve"> </w:t>
      </w:r>
      <w:r>
        <w:t>следующую</w:t>
      </w:r>
      <w:r>
        <w:t xml:space="preserve"> </w:t>
      </w:r>
      <w:r>
        <w:t>структуру</w:t>
      </w:r>
      <w:r>
        <w:t>:</w:t>
      </w:r>
    </w:p>
    <w:p w:rsidR="005C2ABD" w:rsidRDefault="005C2ABD">
      <w:pPr>
        <w:spacing w:after="0" w:line="240" w:lineRule="auto"/>
        <w:ind w:left="709" w:hanging="709"/>
        <w:jc w:val="left"/>
      </w:pPr>
    </w:p>
    <w:p w:rsidR="005C2ABD" w:rsidRDefault="00000000">
      <w:pPr>
        <w:spacing w:after="0" w:line="240" w:lineRule="auto"/>
        <w:ind w:left="1417" w:hanging="709"/>
        <w:jc w:val="left"/>
      </w:pPr>
      <w:r>
        <w:lastRenderedPageBreak/>
        <w:t>struct index_hdr_s {</w:t>
      </w:r>
    </w:p>
    <w:p w:rsidR="005C2ABD" w:rsidRDefault="00000000">
      <w:pPr>
        <w:spacing w:after="0" w:line="240" w:lineRule="auto"/>
        <w:ind w:left="1417" w:hanging="709"/>
      </w:pPr>
      <w:r>
        <w:t xml:space="preserve">uint64_t recsords;       // </w:t>
      </w:r>
      <w:r>
        <w:t>количество</w:t>
      </w:r>
      <w:r>
        <w:t xml:space="preserve"> </w:t>
      </w:r>
      <w:r>
        <w:t>записей</w:t>
      </w:r>
    </w:p>
    <w:p w:rsidR="005C2ABD" w:rsidRDefault="00000000">
      <w:pPr>
        <w:spacing w:after="0" w:line="240" w:lineRule="auto"/>
        <w:ind w:left="1417" w:hanging="709"/>
      </w:pPr>
      <w:r>
        <w:t xml:space="preserve">struct index_s idx[];   // </w:t>
      </w:r>
      <w:r>
        <w:t>массив</w:t>
      </w:r>
      <w:r>
        <w:t xml:space="preserve"> </w:t>
      </w:r>
      <w:r>
        <w:t>записей</w:t>
      </w:r>
      <w:r>
        <w:t xml:space="preserve"> </w:t>
      </w:r>
      <w:r>
        <w:t>в</w:t>
      </w:r>
      <w:r>
        <w:t xml:space="preserve"> </w:t>
      </w:r>
      <w:r>
        <w:t>количестве</w:t>
      </w:r>
      <w:r>
        <w:t xml:space="preserve"> records </w:t>
      </w:r>
    </w:p>
    <w:p w:rsidR="005C2ABD" w:rsidRDefault="00000000">
      <w:pPr>
        <w:spacing w:after="0" w:line="240" w:lineRule="auto"/>
        <w:ind w:left="1417" w:hanging="709"/>
      </w:pPr>
      <w:r>
        <w:t>};</w:t>
      </w:r>
    </w:p>
    <w:p w:rsidR="005C2ABD" w:rsidRDefault="005C2ABD">
      <w:pPr>
        <w:spacing w:after="0" w:line="240" w:lineRule="auto"/>
        <w:ind w:left="709" w:right="283" w:hanging="709"/>
      </w:pPr>
    </w:p>
    <w:p w:rsidR="005C2ABD" w:rsidRDefault="00000000">
      <w:pPr>
        <w:spacing w:after="0" w:line="240" w:lineRule="auto"/>
        <w:ind w:left="0" w:firstLine="709"/>
      </w:pPr>
      <w:r>
        <w:t>Временная</w:t>
      </w:r>
      <w:r>
        <w:t xml:space="preserve"> </w:t>
      </w:r>
      <w:r>
        <w:t>метка</w:t>
      </w:r>
      <w:r>
        <w:t xml:space="preserve"> </w:t>
      </w:r>
      <w:r>
        <w:t>определяется</w:t>
      </w:r>
      <w:r>
        <w:t xml:space="preserve"> </w:t>
      </w:r>
      <w:r>
        <w:t>в</w:t>
      </w:r>
      <w:r>
        <w:t xml:space="preserve"> </w:t>
      </w:r>
      <w:r>
        <w:t>модифицированный</w:t>
      </w:r>
      <w:r>
        <w:t xml:space="preserve"> </w:t>
      </w:r>
      <w:r>
        <w:t>юлианских</w:t>
      </w:r>
      <w:r>
        <w:t xml:space="preserve"> </w:t>
      </w:r>
      <w:r>
        <w:t>днях</w:t>
      </w:r>
      <w:r>
        <w:t xml:space="preserve">. </w:t>
      </w:r>
      <w:r>
        <w:t>Целая</w:t>
      </w:r>
      <w:r>
        <w:t xml:space="preserve"> </w:t>
      </w:r>
      <w:r>
        <w:t>часть</w:t>
      </w:r>
      <w:r>
        <w:t xml:space="preserve"> </w:t>
      </w:r>
      <w:r>
        <w:t>лежит</w:t>
      </w:r>
      <w:r>
        <w:t xml:space="preserve"> </w:t>
      </w:r>
      <w:r>
        <w:t>в</w:t>
      </w:r>
      <w:r>
        <w:t xml:space="preserve"> </w:t>
      </w:r>
      <w:r>
        <w:t>пределах</w:t>
      </w:r>
      <w:r>
        <w:t xml:space="preserve"> </w:t>
      </w:r>
      <w:r>
        <w:t>от</w:t>
      </w:r>
      <w:r>
        <w:t xml:space="preserve"> 15020.0 (1900.01.01-0:0:0.0) </w:t>
      </w:r>
      <w:r>
        <w:t>до</w:t>
      </w:r>
      <w:r>
        <w:t xml:space="preserve"> </w:t>
      </w:r>
      <w:r>
        <w:t>«вчера»</w:t>
      </w:r>
      <w:r>
        <w:t xml:space="preserve">. </w:t>
      </w:r>
      <w:r>
        <w:t>Дробная</w:t>
      </w:r>
      <w:r>
        <w:t xml:space="preserve"> </w:t>
      </w:r>
      <w:r>
        <w:t>–</w:t>
      </w:r>
      <w:r>
        <w:t xml:space="preserve"> </w:t>
      </w:r>
      <w:r>
        <w:t>это</w:t>
      </w:r>
      <w:r>
        <w:t xml:space="preserve"> </w:t>
      </w:r>
      <w:r>
        <w:t>часть</w:t>
      </w:r>
      <w:r>
        <w:t xml:space="preserve"> </w:t>
      </w:r>
      <w:r>
        <w:t>дня</w:t>
      </w:r>
      <w:r>
        <w:t xml:space="preserve"> (0.5 </w:t>
      </w:r>
      <w:r>
        <w:t>–</w:t>
      </w:r>
      <w:r>
        <w:t xml:space="preserve"> 12:0:0.0). </w:t>
      </w:r>
      <w:r>
        <w:t>Для</w:t>
      </w:r>
      <w:r>
        <w:t xml:space="preserve"> </w:t>
      </w:r>
      <w:r>
        <w:t>генерации</w:t>
      </w:r>
      <w:r>
        <w:t xml:space="preserve"> </w:t>
      </w:r>
      <w:r>
        <w:t>целой</w:t>
      </w:r>
      <w:r>
        <w:t xml:space="preserve"> </w:t>
      </w:r>
      <w:r>
        <w:t>и</w:t>
      </w:r>
      <w:r>
        <w:t xml:space="preserve"> </w:t>
      </w:r>
      <w:r>
        <w:t>дробной</w:t>
      </w:r>
      <w:r>
        <w:t xml:space="preserve"> </w:t>
      </w:r>
      <w:r>
        <w:t>частей</w:t>
      </w:r>
      <w:r>
        <w:t xml:space="preserve"> </w:t>
      </w:r>
      <w:r>
        <w:t>временной</w:t>
      </w:r>
      <w:r>
        <w:t xml:space="preserve"> </w:t>
      </w:r>
      <w:r>
        <w:t>метки</w:t>
      </w:r>
      <w:r>
        <w:t xml:space="preserve"> </w:t>
      </w:r>
      <w:r>
        <w:t>следует</w:t>
      </w:r>
      <w:r>
        <w:t xml:space="preserve"> </w:t>
      </w:r>
      <w:r>
        <w:t>использовать</w:t>
      </w:r>
      <w:r>
        <w:t xml:space="preserve"> </w:t>
      </w:r>
      <w:r>
        <w:t>системный</w:t>
      </w:r>
      <w:r>
        <w:t xml:space="preserve"> </w:t>
      </w:r>
      <w:r>
        <w:t>генератор</w:t>
      </w:r>
      <w:r>
        <w:t xml:space="preserve"> </w:t>
      </w:r>
      <w:r>
        <w:t>случайных</w:t>
      </w:r>
      <w:r>
        <w:t xml:space="preserve"> </w:t>
      </w:r>
      <w:r>
        <w:t>чисел</w:t>
      </w:r>
      <w:r>
        <w:t xml:space="preserve"> rand(3) </w:t>
      </w:r>
      <w:r>
        <w:t>или</w:t>
      </w:r>
      <w:r>
        <w:t xml:space="preserve"> rand_r(3). </w:t>
      </w:r>
      <w:r>
        <w:t>Первичный</w:t>
      </w:r>
      <w:r>
        <w:t xml:space="preserve"> </w:t>
      </w:r>
      <w:r>
        <w:t>индекс</w:t>
      </w:r>
      <w:r>
        <w:t xml:space="preserve">, </w:t>
      </w:r>
      <w:r>
        <w:t>как</w:t>
      </w:r>
      <w:r>
        <w:t xml:space="preserve"> </w:t>
      </w:r>
      <w:r>
        <w:t>вариант</w:t>
      </w:r>
      <w:r>
        <w:t xml:space="preserve">, </w:t>
      </w:r>
      <w:r>
        <w:t>может</w:t>
      </w:r>
      <w:r>
        <w:t xml:space="preserve"> </w:t>
      </w:r>
      <w:r>
        <w:t>заполняться</w:t>
      </w:r>
      <w:r>
        <w:t xml:space="preserve"> </w:t>
      </w:r>
      <w:r>
        <w:t>последовательно</w:t>
      </w:r>
      <w:r>
        <w:t xml:space="preserve">, </w:t>
      </w:r>
      <w:r>
        <w:t>начиная</w:t>
      </w:r>
      <w:r>
        <w:t xml:space="preserve"> </w:t>
      </w:r>
      <w:r>
        <w:t>с</w:t>
      </w:r>
      <w:r>
        <w:t xml:space="preserve"> 1, </w:t>
      </w:r>
      <w:r>
        <w:t>но</w:t>
      </w:r>
      <w:r>
        <w:t xml:space="preserve"> </w:t>
      </w:r>
      <w:r>
        <w:t>может</w:t>
      </w:r>
      <w:r>
        <w:t xml:space="preserve"> </w:t>
      </w:r>
      <w:r>
        <w:t>быть</w:t>
      </w:r>
      <w:r>
        <w:t xml:space="preserve"> </w:t>
      </w:r>
      <w:r>
        <w:t>случайным</w:t>
      </w:r>
      <w:r>
        <w:t xml:space="preserve"> </w:t>
      </w:r>
      <w:r>
        <w:t>целым</w:t>
      </w:r>
      <w:r>
        <w:t xml:space="preserve"> &gt; 0 (</w:t>
      </w:r>
      <w:r>
        <w:t>в</w:t>
      </w:r>
      <w:r>
        <w:t xml:space="preserve"> </w:t>
      </w:r>
      <w:r>
        <w:t>программе</w:t>
      </w:r>
      <w:r>
        <w:t xml:space="preserve"> </w:t>
      </w:r>
      <w:r>
        <w:t>сортировки</w:t>
      </w:r>
      <w:r>
        <w:t xml:space="preserve"> </w:t>
      </w:r>
      <w:r>
        <w:t>не</w:t>
      </w:r>
      <w:r>
        <w:t xml:space="preserve"> </w:t>
      </w:r>
      <w:r>
        <w:t>используется</w:t>
      </w:r>
      <w:r>
        <w:t>).</w:t>
      </w:r>
    </w:p>
    <w:p w:rsidR="005C2ABD" w:rsidRDefault="00000000">
      <w:pPr>
        <w:spacing w:after="0" w:line="240" w:lineRule="auto"/>
        <w:ind w:left="0" w:firstLine="709"/>
      </w:pPr>
      <w:r>
        <w:t>Размер</w:t>
      </w:r>
      <w:r>
        <w:t xml:space="preserve"> </w:t>
      </w:r>
      <w:r>
        <w:t>индекса</w:t>
      </w:r>
      <w:r>
        <w:t xml:space="preserve"> </w:t>
      </w:r>
      <w:r>
        <w:t>в</w:t>
      </w:r>
      <w:r>
        <w:t xml:space="preserve"> </w:t>
      </w:r>
      <w:r>
        <w:t>записях</w:t>
      </w:r>
      <w:r>
        <w:t xml:space="preserve"> </w:t>
      </w:r>
      <w:r>
        <w:t>должен</w:t>
      </w:r>
      <w:r>
        <w:t xml:space="preserve"> </w:t>
      </w:r>
      <w:r>
        <w:t>быть</w:t>
      </w:r>
      <w:r>
        <w:t xml:space="preserve"> </w:t>
      </w:r>
      <w:r>
        <w:t>кратен</w:t>
      </w:r>
      <w:r>
        <w:t xml:space="preserve"> 256 </w:t>
      </w:r>
      <w:r>
        <w:t>и</w:t>
      </w:r>
      <w:r>
        <w:t xml:space="preserve"> </w:t>
      </w:r>
      <w:r>
        <w:t>кратно</w:t>
      </w:r>
      <w:r>
        <w:t xml:space="preserve"> </w:t>
      </w:r>
      <w:r>
        <w:t>превышать</w:t>
      </w:r>
      <w:r>
        <w:t xml:space="preserve"> </w:t>
      </w:r>
      <w:r>
        <w:t>планируемую</w:t>
      </w:r>
      <w:r>
        <w:t xml:space="preserve"> </w:t>
      </w:r>
      <w:r>
        <w:t>выделенную</w:t>
      </w:r>
      <w:r>
        <w:t xml:space="preserve"> </w:t>
      </w:r>
      <w:r>
        <w:t>память</w:t>
      </w:r>
      <w:r>
        <w:t xml:space="preserve"> </w:t>
      </w:r>
      <w:r>
        <w:t>для</w:t>
      </w:r>
      <w:r>
        <w:t xml:space="preserve"> </w:t>
      </w:r>
      <w:r>
        <w:t>отображения</w:t>
      </w:r>
      <w:r>
        <w:t xml:space="preserve">. </w:t>
      </w:r>
      <w:r>
        <w:t>Размер</w:t>
      </w:r>
      <w:r>
        <w:t xml:space="preserve"> </w:t>
      </w:r>
      <w:r>
        <w:t>индекса</w:t>
      </w:r>
      <w:r>
        <w:t xml:space="preserve"> </w:t>
      </w:r>
      <w:r>
        <w:t>и</w:t>
      </w:r>
      <w:r>
        <w:t xml:space="preserve"> </w:t>
      </w:r>
      <w:r>
        <w:t>имя</w:t>
      </w:r>
      <w:r>
        <w:t xml:space="preserve"> </w:t>
      </w:r>
      <w:r>
        <w:t>файла</w:t>
      </w:r>
      <w:r>
        <w:t xml:space="preserve"> </w:t>
      </w:r>
      <w:r>
        <w:t>указывается</w:t>
      </w:r>
      <w:r>
        <w:t xml:space="preserve"> </w:t>
      </w:r>
      <w:r>
        <w:t>при</w:t>
      </w:r>
      <w:r>
        <w:t xml:space="preserve"> </w:t>
      </w:r>
      <w:r>
        <w:t>запуске</w:t>
      </w:r>
      <w:r>
        <w:t xml:space="preserve"> </w:t>
      </w:r>
      <w:r>
        <w:t>программы</w:t>
      </w:r>
      <w:r>
        <w:t xml:space="preserve"> </w:t>
      </w:r>
      <w:r>
        <w:t>генерации</w:t>
      </w:r>
      <w:r>
        <w:t>.</w:t>
      </w:r>
    </w:p>
    <w:p w:rsidR="005C2ABD" w:rsidRDefault="005C2ABD">
      <w:pPr>
        <w:pStyle w:val="Heading1"/>
        <w:spacing w:after="0" w:line="240" w:lineRule="auto"/>
        <w:ind w:left="0" w:firstLine="709"/>
        <w:rPr>
          <w:b/>
          <w:bCs/>
        </w:rPr>
      </w:pPr>
    </w:p>
    <w:p w:rsidR="005C2ABD" w:rsidRDefault="00000000">
      <w:pPr>
        <w:pStyle w:val="Heading1"/>
        <w:spacing w:after="0" w:line="240" w:lineRule="auto"/>
        <w:ind w:left="0" w:firstLine="709"/>
        <w:rPr>
          <w:b/>
          <w:bCs/>
        </w:rPr>
      </w:pPr>
      <w:r>
        <w:rPr>
          <w:b/>
          <w:bCs/>
        </w:rPr>
        <w:t xml:space="preserve">2.3 </w:t>
      </w:r>
      <w:r>
        <w:rPr>
          <w:b/>
          <w:bCs/>
        </w:rPr>
        <w:t>Описание</w:t>
      </w:r>
      <w:r>
        <w:rPr>
          <w:b/>
          <w:bCs/>
        </w:rPr>
        <w:t xml:space="preserve"> </w:t>
      </w:r>
      <w:r>
        <w:rPr>
          <w:b/>
          <w:bCs/>
        </w:rPr>
        <w:t>алгоритма</w:t>
      </w:r>
      <w:r>
        <w:rPr>
          <w:b/>
          <w:bCs/>
        </w:rPr>
        <w:t xml:space="preserve"> </w:t>
      </w:r>
      <w:r>
        <w:rPr>
          <w:b/>
          <w:bCs/>
        </w:rPr>
        <w:t>программы</w:t>
      </w:r>
      <w:r>
        <w:rPr>
          <w:b/>
          <w:bCs/>
        </w:rPr>
        <w:t xml:space="preserve"> </w:t>
      </w:r>
      <w:r>
        <w:rPr>
          <w:b/>
          <w:bCs/>
        </w:rPr>
        <w:t>сортировки</w:t>
      </w:r>
    </w:p>
    <w:p w:rsidR="005C2ABD" w:rsidRDefault="005C2ABD">
      <w:pPr>
        <w:spacing w:after="0" w:line="240" w:lineRule="auto"/>
        <w:ind w:left="0" w:firstLine="709"/>
      </w:pPr>
    </w:p>
    <w:p w:rsidR="005C2ABD" w:rsidRDefault="00000000">
      <w:pPr>
        <w:spacing w:after="0" w:line="240" w:lineRule="auto"/>
        <w:ind w:left="0" w:firstLine="709"/>
      </w:pPr>
      <w:r>
        <w:t xml:space="preserve">1) </w:t>
      </w:r>
      <w:r>
        <w:t>Основной</w:t>
      </w:r>
      <w:r>
        <w:t xml:space="preserve"> </w:t>
      </w:r>
      <w:r>
        <w:t>поток</w:t>
      </w:r>
      <w:r>
        <w:t xml:space="preserve"> </w:t>
      </w:r>
      <w:r>
        <w:t>запускает</w:t>
      </w:r>
      <w:r>
        <w:t xml:space="preserve"> threads </w:t>
      </w:r>
      <w:r>
        <w:t>потоков</w:t>
      </w:r>
      <w:r>
        <w:t xml:space="preserve">, </w:t>
      </w:r>
      <w:r>
        <w:t>сообщая</w:t>
      </w:r>
      <w:r>
        <w:t xml:space="preserve"> </w:t>
      </w:r>
      <w:r>
        <w:t>им</w:t>
      </w:r>
      <w:r>
        <w:t xml:space="preserve"> </w:t>
      </w:r>
      <w:r>
        <w:t>адрес</w:t>
      </w:r>
      <w:r>
        <w:t xml:space="preserve"> </w:t>
      </w:r>
      <w:r>
        <w:t>буфера</w:t>
      </w:r>
      <w:r>
        <w:t xml:space="preserve">, </w:t>
      </w:r>
      <w:r>
        <w:t>размер</w:t>
      </w:r>
      <w:r>
        <w:t xml:space="preserve"> </w:t>
      </w:r>
      <w:r>
        <w:t>блока</w:t>
      </w:r>
      <w:r>
        <w:t xml:space="preserve"> memsize/blocks, </w:t>
      </w:r>
      <w:r>
        <w:t>и</w:t>
      </w:r>
      <w:r>
        <w:t xml:space="preserve"> </w:t>
      </w:r>
      <w:r>
        <w:t>их</w:t>
      </w:r>
      <w:r>
        <w:t xml:space="preserve"> </w:t>
      </w:r>
      <w:r>
        <w:t>номер</w:t>
      </w:r>
      <w:r>
        <w:t xml:space="preserve"> </w:t>
      </w:r>
      <w:r>
        <w:t>от</w:t>
      </w:r>
      <w:r>
        <w:t xml:space="preserve"> 1 </w:t>
      </w:r>
      <w:r>
        <w:t>до</w:t>
      </w:r>
      <w:r>
        <w:t xml:space="preserve"> threads - 1, </w:t>
      </w:r>
      <w:r>
        <w:t>используя</w:t>
      </w:r>
      <w:r>
        <w:t xml:space="preserve"> </w:t>
      </w:r>
      <w:r>
        <w:t>возможность</w:t>
      </w:r>
      <w:r>
        <w:t xml:space="preserve"> </w:t>
      </w:r>
      <w:r>
        <w:t>передачи</w:t>
      </w:r>
      <w:r>
        <w:t xml:space="preserve"> </w:t>
      </w:r>
      <w:r>
        <w:t>аргумента</w:t>
      </w:r>
      <w:r>
        <w:t xml:space="preserve"> </w:t>
      </w:r>
      <w:r>
        <w:t>для</w:t>
      </w:r>
      <w:r>
        <w:t xml:space="preserve"> start_routine. </w:t>
      </w:r>
      <w:r>
        <w:t>Порожденные</w:t>
      </w:r>
      <w:r>
        <w:t xml:space="preserve"> </w:t>
      </w:r>
      <w:r>
        <w:t>потоки</w:t>
      </w:r>
      <w:r>
        <w:t xml:space="preserve"> </w:t>
      </w:r>
      <w:r>
        <w:t>останавливаются</w:t>
      </w:r>
      <w:r>
        <w:t xml:space="preserve"> </w:t>
      </w:r>
      <w:r>
        <w:t>на</w:t>
      </w:r>
      <w:r>
        <w:t xml:space="preserve"> </w:t>
      </w:r>
      <w:r>
        <w:t>барьере</w:t>
      </w:r>
      <w:r>
        <w:t xml:space="preserve">, </w:t>
      </w:r>
      <w:r>
        <w:t>ожидая</w:t>
      </w:r>
      <w:r>
        <w:t xml:space="preserve"> </w:t>
      </w:r>
      <w:r>
        <w:t>прихода</w:t>
      </w:r>
      <w:r>
        <w:t xml:space="preserve"> </w:t>
      </w:r>
      <w:r>
        <w:t>основного</w:t>
      </w:r>
      <w:r>
        <w:t>.</w:t>
      </w:r>
    </w:p>
    <w:p w:rsidR="005C2ABD" w:rsidRDefault="00000000">
      <w:pPr>
        <w:spacing w:after="0" w:line="240" w:lineRule="auto"/>
        <w:ind w:left="0" w:firstLine="709"/>
      </w:pPr>
      <w:r>
        <w:t xml:space="preserve">2) </w:t>
      </w:r>
      <w:r>
        <w:t>Основной</w:t>
      </w:r>
      <w:r>
        <w:t xml:space="preserve"> </w:t>
      </w:r>
      <w:r>
        <w:t>поток</w:t>
      </w:r>
      <w:r>
        <w:t xml:space="preserve"> c </w:t>
      </w:r>
      <w:r>
        <w:t>номером</w:t>
      </w:r>
      <w:r>
        <w:t xml:space="preserve"> 0 </w:t>
      </w:r>
      <w:r>
        <w:t>открывает</w:t>
      </w:r>
      <w:r>
        <w:t xml:space="preserve"> </w:t>
      </w:r>
      <w:r>
        <w:t>файл</w:t>
      </w:r>
      <w:r>
        <w:t xml:space="preserve">, </w:t>
      </w:r>
      <w:r>
        <w:t>отображает</w:t>
      </w:r>
      <w:r>
        <w:t xml:space="preserve"> </w:t>
      </w:r>
      <w:r>
        <w:t>его</w:t>
      </w:r>
      <w:r>
        <w:t xml:space="preserve"> </w:t>
      </w:r>
      <w:r>
        <w:t>часть</w:t>
      </w:r>
      <w:r>
        <w:t xml:space="preserve"> </w:t>
      </w:r>
      <w:r>
        <w:t>размером</w:t>
      </w:r>
      <w:r>
        <w:t xml:space="preserve"> memsize </w:t>
      </w:r>
      <w:r>
        <w:t>на</w:t>
      </w:r>
      <w:r>
        <w:t xml:space="preserve"> </w:t>
      </w:r>
      <w:r>
        <w:t>память</w:t>
      </w:r>
      <w:r>
        <w:t xml:space="preserve"> </w:t>
      </w:r>
      <w:r>
        <w:t>и</w:t>
      </w:r>
      <w:r>
        <w:t xml:space="preserve"> </w:t>
      </w:r>
      <w:r>
        <w:t>синхронизируется</w:t>
      </w:r>
      <w:r>
        <w:t xml:space="preserve"> </w:t>
      </w:r>
      <w:r>
        <w:t>на</w:t>
      </w:r>
      <w:r>
        <w:t xml:space="preserve"> </w:t>
      </w:r>
      <w:r>
        <w:t>барьере</w:t>
      </w:r>
      <w:r>
        <w:t xml:space="preserve">. </w:t>
      </w:r>
      <w:r>
        <w:t>Барьер</w:t>
      </w:r>
      <w:r>
        <w:t xml:space="preserve"> </w:t>
      </w:r>
      <w:r>
        <w:t>«открывается»</w:t>
      </w:r>
      <w:r>
        <w:t xml:space="preserve"> </w:t>
      </w:r>
      <w:r>
        <w:t>и</w:t>
      </w:r>
      <w:r>
        <w:t xml:space="preserve"> </w:t>
      </w:r>
      <w:r>
        <w:t>все</w:t>
      </w:r>
      <w:r>
        <w:t xml:space="preserve"> threads </w:t>
      </w:r>
      <w:r>
        <w:t>потоков</w:t>
      </w:r>
      <w:r>
        <w:t xml:space="preserve"> </w:t>
      </w:r>
      <w:r>
        <w:t>входят</w:t>
      </w:r>
      <w:r>
        <w:t xml:space="preserve"> </w:t>
      </w:r>
      <w:r>
        <w:t>на</w:t>
      </w:r>
      <w:r>
        <w:t xml:space="preserve"> </w:t>
      </w:r>
      <w:r>
        <w:t>равных</w:t>
      </w:r>
      <w:r>
        <w:t xml:space="preserve"> </w:t>
      </w:r>
      <w:r>
        <w:t>в</w:t>
      </w:r>
      <w:r>
        <w:t xml:space="preserve"> </w:t>
      </w:r>
      <w:r>
        <w:t>фазу</w:t>
      </w:r>
      <w:r>
        <w:t xml:space="preserve"> </w:t>
      </w:r>
      <w:r>
        <w:t>сортировки</w:t>
      </w:r>
      <w:r>
        <w:t xml:space="preserve">. </w:t>
      </w:r>
    </w:p>
    <w:p w:rsidR="005C2ABD" w:rsidRDefault="00000000">
      <w:pPr>
        <w:spacing w:after="0" w:line="240" w:lineRule="auto"/>
        <w:ind w:left="0" w:firstLine="709"/>
      </w:pPr>
      <w:r>
        <w:t xml:space="preserve">3) </w:t>
      </w:r>
      <w:r>
        <w:t>Фаза</w:t>
      </w:r>
      <w:r>
        <w:t xml:space="preserve"> </w:t>
      </w:r>
      <w:r>
        <w:t>сортировки</w:t>
      </w:r>
    </w:p>
    <w:p w:rsidR="005C2ABD" w:rsidRDefault="00000000">
      <w:pPr>
        <w:spacing w:after="0" w:line="240" w:lineRule="auto"/>
        <w:ind w:left="0" w:firstLine="709"/>
      </w:pPr>
      <w:r>
        <w:t>С</w:t>
      </w:r>
      <w:r>
        <w:t xml:space="preserve"> </w:t>
      </w:r>
      <w:r>
        <w:t>каждым</w:t>
      </w:r>
      <w:r>
        <w:t xml:space="preserve"> </w:t>
      </w:r>
      <w:r>
        <w:t>из</w:t>
      </w:r>
      <w:r>
        <w:t xml:space="preserve"> </w:t>
      </w:r>
      <w:r>
        <w:t>блоков</w:t>
      </w:r>
      <w:r>
        <w:t xml:space="preserve"> </w:t>
      </w:r>
      <w:r>
        <w:t>связана</w:t>
      </w:r>
      <w:r>
        <w:t xml:space="preserve"> </w:t>
      </w:r>
      <w:r>
        <w:t>карта</w:t>
      </w:r>
      <w:r>
        <w:t xml:space="preserve"> (</w:t>
      </w:r>
      <w:r>
        <w:t>массив</w:t>
      </w:r>
      <w:r>
        <w:t xml:space="preserve">) </w:t>
      </w:r>
      <w:r>
        <w:t>отсортированных</w:t>
      </w:r>
      <w:r>
        <w:t xml:space="preserve"> </w:t>
      </w:r>
      <w:r>
        <w:t>блоков</w:t>
      </w:r>
      <w:r>
        <w:t xml:space="preserve">, </w:t>
      </w:r>
      <w:r>
        <w:t>в</w:t>
      </w:r>
      <w:r>
        <w:t xml:space="preserve"> </w:t>
      </w:r>
      <w:r>
        <w:t>которой</w:t>
      </w:r>
      <w:r>
        <w:t xml:space="preserve"> </w:t>
      </w:r>
      <w:r>
        <w:t>изначально</w:t>
      </w:r>
      <w:r>
        <w:t xml:space="preserve"> </w:t>
      </w:r>
      <w:r>
        <w:t>блоки</w:t>
      </w:r>
      <w:r>
        <w:t xml:space="preserve"> </w:t>
      </w:r>
      <w:r>
        <w:t>с</w:t>
      </w:r>
      <w:r>
        <w:t xml:space="preserve"> 0 </w:t>
      </w:r>
      <w:r>
        <w:t>по</w:t>
      </w:r>
      <w:r>
        <w:t xml:space="preserve"> threads-1 </w:t>
      </w:r>
      <w:r>
        <w:t>отмечены</w:t>
      </w:r>
      <w:r>
        <w:t xml:space="preserve">, </w:t>
      </w:r>
      <w:r>
        <w:t>как</w:t>
      </w:r>
      <w:r>
        <w:t xml:space="preserve"> </w:t>
      </w:r>
      <w:r>
        <w:t>занятые</w:t>
      </w:r>
      <w:r>
        <w:t xml:space="preserve">. </w:t>
      </w:r>
    </w:p>
    <w:p w:rsidR="005C2ABD" w:rsidRDefault="00000000">
      <w:pPr>
        <w:spacing w:after="0" w:line="240" w:lineRule="auto"/>
        <w:ind w:left="0" w:firstLine="709"/>
      </w:pPr>
      <w:r>
        <w:t>Поток</w:t>
      </w:r>
      <w:r>
        <w:t xml:space="preserve"> n </w:t>
      </w:r>
      <w:r>
        <w:t>начинает</w:t>
      </w:r>
      <w:r>
        <w:t xml:space="preserve"> </w:t>
      </w:r>
      <w:r>
        <w:t>с</w:t>
      </w:r>
      <w:r>
        <w:t xml:space="preserve"> </w:t>
      </w:r>
      <w:r>
        <w:t>того</w:t>
      </w:r>
      <w:r>
        <w:t xml:space="preserve">, </w:t>
      </w:r>
      <w:r>
        <w:t>что</w:t>
      </w:r>
      <w:r>
        <w:t xml:space="preserve"> </w:t>
      </w:r>
      <w:r>
        <w:t>выбирает</w:t>
      </w:r>
      <w:r>
        <w:t xml:space="preserve"> </w:t>
      </w:r>
      <w:r>
        <w:t>из</w:t>
      </w:r>
      <w:r>
        <w:t xml:space="preserve"> </w:t>
      </w:r>
      <w:r>
        <w:t>массива</w:t>
      </w:r>
      <w:r>
        <w:t xml:space="preserve"> </w:t>
      </w:r>
      <w:r>
        <w:t>блок</w:t>
      </w:r>
      <w:r>
        <w:t xml:space="preserve"> </w:t>
      </w:r>
      <w:r>
        <w:t>со</w:t>
      </w:r>
      <w:r>
        <w:t xml:space="preserve"> </w:t>
      </w:r>
      <w:r>
        <w:t>своим</w:t>
      </w:r>
      <w:r>
        <w:t xml:space="preserve"> </w:t>
      </w:r>
      <w:r>
        <w:t>номером</w:t>
      </w:r>
      <w:r>
        <w:t xml:space="preserve"> </w:t>
      </w:r>
      <w:r>
        <w:t>и</w:t>
      </w:r>
      <w:r>
        <w:t xml:space="preserve"> </w:t>
      </w:r>
      <w:r>
        <w:t>его</w:t>
      </w:r>
      <w:r>
        <w:t xml:space="preserve"> </w:t>
      </w:r>
      <w:r>
        <w:t>сортирует</w:t>
      </w:r>
      <w:r>
        <w:t xml:space="preserve">, </w:t>
      </w:r>
      <w:r>
        <w:t>используя</w:t>
      </w:r>
      <w:r>
        <w:t xml:space="preserve"> qsort(3). </w:t>
      </w:r>
      <w:r>
        <w:t>После</w:t>
      </w:r>
      <w:r>
        <w:t xml:space="preserve"> </w:t>
      </w:r>
      <w:r>
        <w:t>того</w:t>
      </w:r>
      <w:r>
        <w:t xml:space="preserve">, </w:t>
      </w:r>
      <w:r>
        <w:t>как</w:t>
      </w:r>
      <w:r>
        <w:t xml:space="preserve"> </w:t>
      </w:r>
      <w:r>
        <w:t>поток</w:t>
      </w:r>
      <w:r>
        <w:t xml:space="preserve"> </w:t>
      </w:r>
      <w:r>
        <w:t>отсортировал</w:t>
      </w:r>
      <w:r>
        <w:t xml:space="preserve"> </w:t>
      </w:r>
      <w:r>
        <w:t>свой</w:t>
      </w:r>
      <w:r>
        <w:t xml:space="preserve"> </w:t>
      </w:r>
      <w:r>
        <w:t>первый</w:t>
      </w:r>
      <w:r>
        <w:t xml:space="preserve"> </w:t>
      </w:r>
      <w:r>
        <w:t>блок</w:t>
      </w:r>
      <w:r>
        <w:t xml:space="preserve">, </w:t>
      </w:r>
      <w:r>
        <w:t>он</w:t>
      </w:r>
      <w:r>
        <w:t xml:space="preserve"> </w:t>
      </w:r>
      <w:r>
        <w:t>на</w:t>
      </w:r>
      <w:r>
        <w:t xml:space="preserve"> </w:t>
      </w:r>
      <w:r>
        <w:t>основе</w:t>
      </w:r>
      <w:r>
        <w:t xml:space="preserve"> </w:t>
      </w:r>
      <w:r>
        <w:t>конкурентного</w:t>
      </w:r>
      <w:r>
        <w:t xml:space="preserve"> </w:t>
      </w:r>
      <w:r>
        <w:t>захвата</w:t>
      </w:r>
      <w:r>
        <w:t xml:space="preserve"> </w:t>
      </w:r>
      <w:r>
        <w:t>мьютекса</w:t>
      </w:r>
      <w:r>
        <w:t xml:space="preserve">, </w:t>
      </w:r>
      <w:r>
        <w:t>связанного</w:t>
      </w:r>
      <w:r>
        <w:t xml:space="preserve"> </w:t>
      </w:r>
      <w:r>
        <w:t>с</w:t>
      </w:r>
      <w:r>
        <w:t xml:space="preserve"> </w:t>
      </w:r>
      <w:r>
        <w:t>картой</w:t>
      </w:r>
      <w:r>
        <w:t xml:space="preserve">, </w:t>
      </w:r>
      <w:r>
        <w:t>получает</w:t>
      </w:r>
      <w:r>
        <w:t xml:space="preserve"> </w:t>
      </w:r>
      <w:r>
        <w:t>к</w:t>
      </w:r>
      <w:r>
        <w:t xml:space="preserve"> </w:t>
      </w:r>
      <w:r>
        <w:t>ней</w:t>
      </w:r>
      <w:r>
        <w:t xml:space="preserve"> </w:t>
      </w:r>
      <w:r>
        <w:t>эксклюзивный</w:t>
      </w:r>
      <w:r>
        <w:t xml:space="preserve"> </w:t>
      </w:r>
      <w:r>
        <w:t>доступ</w:t>
      </w:r>
      <w:r>
        <w:t xml:space="preserve">, </w:t>
      </w:r>
      <w:r>
        <w:t>отмечает</w:t>
      </w:r>
      <w:r>
        <w:t xml:space="preserve"> </w:t>
      </w:r>
      <w:r>
        <w:t>следующий</w:t>
      </w:r>
      <w:r>
        <w:t xml:space="preserve"> </w:t>
      </w:r>
      <w:r>
        <w:t>свободный</w:t>
      </w:r>
      <w:r>
        <w:t xml:space="preserve"> </w:t>
      </w:r>
      <w:r>
        <w:t>блок</w:t>
      </w:r>
      <w:r>
        <w:t xml:space="preserve">, </w:t>
      </w:r>
      <w:r>
        <w:t>как</w:t>
      </w:r>
      <w:r>
        <w:t xml:space="preserve"> </w:t>
      </w:r>
      <w:r>
        <w:t>занятый</w:t>
      </w:r>
      <w:r>
        <w:t xml:space="preserve">, </w:t>
      </w:r>
      <w:r>
        <w:t>освобождает</w:t>
      </w:r>
      <w:r>
        <w:t xml:space="preserve"> </w:t>
      </w:r>
      <w:r>
        <w:t>мьютекс</w:t>
      </w:r>
      <w:r>
        <w:t xml:space="preserve"> </w:t>
      </w:r>
      <w:r>
        <w:t>и</w:t>
      </w:r>
      <w:r>
        <w:t xml:space="preserve"> </w:t>
      </w:r>
      <w:r>
        <w:t>приступает</w:t>
      </w:r>
      <w:r>
        <w:t xml:space="preserve"> </w:t>
      </w:r>
      <w:r>
        <w:t>к</w:t>
      </w:r>
      <w:r>
        <w:t xml:space="preserve"> </w:t>
      </w:r>
      <w:r>
        <w:t>его</w:t>
      </w:r>
      <w:r>
        <w:t xml:space="preserve"> </w:t>
      </w:r>
      <w:r>
        <w:t>сортировке</w:t>
      </w:r>
      <w:r>
        <w:t>.</w:t>
      </w:r>
    </w:p>
    <w:p w:rsidR="005C2ABD" w:rsidRDefault="00000000">
      <w:pPr>
        <w:spacing w:after="0" w:line="240" w:lineRule="auto"/>
        <w:ind w:left="0" w:firstLine="709"/>
      </w:pPr>
      <w:r>
        <w:t>Если</w:t>
      </w:r>
      <w:r>
        <w:t xml:space="preserve"> </w:t>
      </w:r>
      <w:r>
        <w:t>свободных</w:t>
      </w:r>
      <w:r>
        <w:t xml:space="preserve"> </w:t>
      </w:r>
      <w:r>
        <w:t>блоков</w:t>
      </w:r>
      <w:r>
        <w:t xml:space="preserve"> </w:t>
      </w:r>
      <w:r>
        <w:t>нет</w:t>
      </w:r>
      <w:r>
        <w:t xml:space="preserve">, </w:t>
      </w:r>
      <w:r>
        <w:t>синхронизируется</w:t>
      </w:r>
      <w:r>
        <w:t xml:space="preserve"> </w:t>
      </w:r>
      <w:r>
        <w:t>на</w:t>
      </w:r>
      <w:r>
        <w:t xml:space="preserve"> </w:t>
      </w:r>
      <w:r>
        <w:t>барьере</w:t>
      </w:r>
      <w:r>
        <w:t xml:space="preserve">. </w:t>
      </w:r>
      <w:r>
        <w:t>После</w:t>
      </w:r>
      <w:r>
        <w:t xml:space="preserve"> </w:t>
      </w:r>
      <w:r>
        <w:t>прохождения</w:t>
      </w:r>
      <w:r>
        <w:t xml:space="preserve"> </w:t>
      </w:r>
      <w:r>
        <w:t>барьера</w:t>
      </w:r>
      <w:r>
        <w:t xml:space="preserve"> </w:t>
      </w:r>
      <w:r>
        <w:t>все</w:t>
      </w:r>
      <w:r>
        <w:t xml:space="preserve"> </w:t>
      </w:r>
      <w:r>
        <w:t>блоки</w:t>
      </w:r>
      <w:r>
        <w:t xml:space="preserve"> </w:t>
      </w:r>
      <w:r>
        <w:t>будут</w:t>
      </w:r>
      <w:r>
        <w:t xml:space="preserve"> </w:t>
      </w:r>
      <w:r>
        <w:t>отсортированы</w:t>
      </w:r>
      <w:r>
        <w:t xml:space="preserve">. </w:t>
      </w:r>
    </w:p>
    <w:p w:rsidR="005C2ABD" w:rsidRDefault="00000000">
      <w:pPr>
        <w:spacing w:after="0" w:line="240" w:lineRule="auto"/>
        <w:ind w:left="0" w:firstLine="709"/>
      </w:pPr>
      <w:r>
        <w:t xml:space="preserve">4) </w:t>
      </w:r>
      <w:r>
        <w:t>Фаза</w:t>
      </w:r>
      <w:r>
        <w:t xml:space="preserve"> </w:t>
      </w:r>
      <w:r>
        <w:t>слияния</w:t>
      </w:r>
    </w:p>
    <w:p w:rsidR="005C2ABD" w:rsidRDefault="00000000">
      <w:pPr>
        <w:spacing w:after="0" w:line="240" w:lineRule="auto"/>
        <w:ind w:left="0" w:firstLine="709"/>
      </w:pPr>
      <w:r>
        <w:t>Поскольку</w:t>
      </w:r>
      <w:r>
        <w:t xml:space="preserve"> </w:t>
      </w:r>
      <w:r>
        <w:t>блоков</w:t>
      </w:r>
      <w:r>
        <w:t xml:space="preserve"> </w:t>
      </w:r>
      <w:r>
        <w:t>степень</w:t>
      </w:r>
      <w:r>
        <w:t xml:space="preserve"> </w:t>
      </w:r>
      <w:r>
        <w:t>двойки</w:t>
      </w:r>
      <w:r>
        <w:t xml:space="preserve">, </w:t>
      </w:r>
      <w:r>
        <w:t>слияния</w:t>
      </w:r>
      <w:r>
        <w:t xml:space="preserve"> </w:t>
      </w:r>
      <w:r>
        <w:t>производятся</w:t>
      </w:r>
      <w:r>
        <w:t xml:space="preserve"> </w:t>
      </w:r>
      <w:r>
        <w:t>парами</w:t>
      </w:r>
      <w:r>
        <w:t xml:space="preserve"> </w:t>
      </w:r>
      <w:r>
        <w:t>в</w:t>
      </w:r>
      <w:r>
        <w:t xml:space="preserve"> </w:t>
      </w:r>
      <w:r>
        <w:t>цикле</w:t>
      </w:r>
      <w:r>
        <w:t xml:space="preserve">. </w:t>
      </w:r>
    </w:p>
    <w:p w:rsidR="005C2ABD" w:rsidRDefault="00000000">
      <w:pPr>
        <w:spacing w:after="0" w:line="240" w:lineRule="auto"/>
        <w:ind w:left="0" w:firstLine="709"/>
      </w:pPr>
      <w:r>
        <w:t>Поток</w:t>
      </w:r>
      <w:r>
        <w:t xml:space="preserve"> 0 </w:t>
      </w:r>
      <w:r>
        <w:t>сливает</w:t>
      </w:r>
      <w:r>
        <w:t xml:space="preserve"> </w:t>
      </w:r>
      <w:r>
        <w:t>блоки</w:t>
      </w:r>
      <w:r>
        <w:t xml:space="preserve"> 0 </w:t>
      </w:r>
      <w:r>
        <w:t>и</w:t>
      </w:r>
      <w:r>
        <w:t xml:space="preserve"> 1, </w:t>
      </w:r>
      <w:r>
        <w:t>поток</w:t>
      </w:r>
      <w:r>
        <w:t xml:space="preserve"> 1 </w:t>
      </w:r>
      <w:r>
        <w:t>‒</w:t>
      </w:r>
      <w:r>
        <w:t xml:space="preserve"> </w:t>
      </w:r>
      <w:r>
        <w:t>блоки</w:t>
      </w:r>
      <w:r>
        <w:t xml:space="preserve"> 2 </w:t>
      </w:r>
      <w:r>
        <w:t>и</w:t>
      </w:r>
      <w:r>
        <w:t xml:space="preserve"> 3, </w:t>
      </w:r>
      <w:r>
        <w:t>и</w:t>
      </w:r>
      <w:r>
        <w:t xml:space="preserve"> </w:t>
      </w:r>
      <w:r>
        <w:t>так</w:t>
      </w:r>
      <w:r>
        <w:t xml:space="preserve"> </w:t>
      </w:r>
      <w:r>
        <w:t>далее</w:t>
      </w:r>
      <w:r>
        <w:t>.</w:t>
      </w:r>
    </w:p>
    <w:p w:rsidR="005C2ABD" w:rsidRDefault="00000000">
      <w:pPr>
        <w:spacing w:after="0" w:line="240" w:lineRule="auto"/>
        <w:ind w:left="0" w:firstLine="709"/>
      </w:pPr>
      <w:r>
        <w:t>Для</w:t>
      </w:r>
      <w:r>
        <w:t xml:space="preserve"> </w:t>
      </w:r>
      <w:r>
        <w:t>отметки</w:t>
      </w:r>
      <w:r>
        <w:t xml:space="preserve"> </w:t>
      </w:r>
      <w:r>
        <w:t>слитых</w:t>
      </w:r>
      <w:r>
        <w:t xml:space="preserve"> </w:t>
      </w:r>
      <w:r>
        <w:t>пар</w:t>
      </w:r>
      <w:r>
        <w:t xml:space="preserve"> </w:t>
      </w:r>
      <w:r>
        <w:t>и</w:t>
      </w:r>
      <w:r>
        <w:t xml:space="preserve"> </w:t>
      </w:r>
      <w:r>
        <w:t>не</w:t>
      </w:r>
      <w:r>
        <w:t xml:space="preserve"> </w:t>
      </w:r>
      <w:r>
        <w:t>слитых</w:t>
      </w:r>
      <w:r>
        <w:t xml:space="preserve"> </w:t>
      </w:r>
      <w:r>
        <w:t>используется</w:t>
      </w:r>
      <w:r>
        <w:t xml:space="preserve"> </w:t>
      </w:r>
      <w:r>
        <w:t>половина</w:t>
      </w:r>
      <w:r>
        <w:t xml:space="preserve"> </w:t>
      </w:r>
      <w:r>
        <w:t>карты</w:t>
      </w:r>
      <w:r>
        <w:t xml:space="preserve">. </w:t>
      </w:r>
      <w:r>
        <w:t>Если</w:t>
      </w:r>
      <w:r>
        <w:t xml:space="preserve"> </w:t>
      </w:r>
      <w:r>
        <w:t>для</w:t>
      </w:r>
      <w:r>
        <w:t xml:space="preserve"> </w:t>
      </w:r>
      <w:r>
        <w:t>потока</w:t>
      </w:r>
      <w:r>
        <w:t xml:space="preserve"> </w:t>
      </w:r>
      <w:r>
        <w:t>нет</w:t>
      </w:r>
      <w:r>
        <w:t xml:space="preserve"> </w:t>
      </w:r>
      <w:r>
        <w:t>пары</w:t>
      </w:r>
      <w:r>
        <w:t xml:space="preserve"> </w:t>
      </w:r>
      <w:r>
        <w:t>слияния</w:t>
      </w:r>
      <w:r>
        <w:t xml:space="preserve">, </w:t>
      </w:r>
      <w:r>
        <w:t>он</w:t>
      </w:r>
      <w:r>
        <w:t xml:space="preserve"> </w:t>
      </w:r>
      <w:r>
        <w:t>синхронизируется</w:t>
      </w:r>
      <w:r>
        <w:t xml:space="preserve"> </w:t>
      </w:r>
      <w:r>
        <w:t>на</w:t>
      </w:r>
      <w:r>
        <w:t xml:space="preserve"> </w:t>
      </w:r>
      <w:r>
        <w:t>барьере</w:t>
      </w:r>
      <w:r>
        <w:t xml:space="preserve">. </w:t>
      </w:r>
    </w:p>
    <w:p w:rsidR="005C2ABD" w:rsidRDefault="00000000">
      <w:pPr>
        <w:spacing w:after="0" w:line="240" w:lineRule="auto"/>
        <w:ind w:left="0" w:firstLine="709"/>
      </w:pPr>
      <w:r>
        <w:t>В</w:t>
      </w:r>
      <w:r>
        <w:t xml:space="preserve"> </w:t>
      </w:r>
      <w:r>
        <w:t>результате</w:t>
      </w:r>
      <w:r>
        <w:t xml:space="preserve"> </w:t>
      </w:r>
      <w:r>
        <w:t>слияния</w:t>
      </w:r>
      <w:r>
        <w:t xml:space="preserve"> </w:t>
      </w:r>
      <w:r>
        <w:t>количество</w:t>
      </w:r>
      <w:r>
        <w:t xml:space="preserve"> </w:t>
      </w:r>
      <w:r>
        <w:t>блоков</w:t>
      </w:r>
      <w:r>
        <w:t xml:space="preserve">, </w:t>
      </w:r>
      <w:r>
        <w:t>подлежащих</w:t>
      </w:r>
      <w:r>
        <w:t xml:space="preserve"> </w:t>
      </w:r>
      <w:r>
        <w:t>слиянию</w:t>
      </w:r>
      <w:r>
        <w:t xml:space="preserve"> </w:t>
      </w:r>
      <w:r>
        <w:t>сокращается</w:t>
      </w:r>
      <w:r>
        <w:t xml:space="preserve"> </w:t>
      </w:r>
      <w:r>
        <w:t>в</w:t>
      </w:r>
      <w:r>
        <w:t xml:space="preserve"> </w:t>
      </w:r>
      <w:r>
        <w:t>два</w:t>
      </w:r>
      <w:r>
        <w:t xml:space="preserve"> </w:t>
      </w:r>
      <w:r>
        <w:t>раза</w:t>
      </w:r>
      <w:r>
        <w:t xml:space="preserve">, </w:t>
      </w:r>
      <w:r>
        <w:t>а</w:t>
      </w:r>
      <w:r>
        <w:t xml:space="preserve"> </w:t>
      </w:r>
      <w:r>
        <w:t>размер</w:t>
      </w:r>
      <w:r>
        <w:t xml:space="preserve"> </w:t>
      </w:r>
      <w:r>
        <w:t>их</w:t>
      </w:r>
      <w:r>
        <w:t xml:space="preserve"> </w:t>
      </w:r>
      <w:r>
        <w:t>в</w:t>
      </w:r>
      <w:r>
        <w:t xml:space="preserve"> </w:t>
      </w:r>
      <w:r>
        <w:t>два</w:t>
      </w:r>
      <w:r>
        <w:t xml:space="preserve"> </w:t>
      </w:r>
      <w:r>
        <w:t>раза</w:t>
      </w:r>
      <w:r>
        <w:t xml:space="preserve"> </w:t>
      </w:r>
      <w:r>
        <w:t>увеличивается</w:t>
      </w:r>
      <w:r>
        <w:t xml:space="preserve">. </w:t>
      </w:r>
    </w:p>
    <w:p w:rsidR="005C2ABD" w:rsidRDefault="00000000">
      <w:pPr>
        <w:spacing w:after="0" w:line="240" w:lineRule="auto"/>
        <w:ind w:left="0" w:firstLine="709"/>
      </w:pPr>
      <w:r>
        <w:lastRenderedPageBreak/>
        <w:t>После</w:t>
      </w:r>
      <w:r>
        <w:t xml:space="preserve"> </w:t>
      </w:r>
      <w:r>
        <w:t>очередного</w:t>
      </w:r>
      <w:r>
        <w:t xml:space="preserve"> </w:t>
      </w:r>
      <w:r>
        <w:t>прохождения</w:t>
      </w:r>
      <w:r>
        <w:t xml:space="preserve"> </w:t>
      </w:r>
      <w:r>
        <w:t>барьера</w:t>
      </w:r>
      <w:r>
        <w:t xml:space="preserve"> </w:t>
      </w:r>
      <w:r>
        <w:t>количество</w:t>
      </w:r>
      <w:r>
        <w:t xml:space="preserve"> </w:t>
      </w:r>
      <w:r>
        <w:t>блоков</w:t>
      </w:r>
      <w:r>
        <w:t xml:space="preserve">, </w:t>
      </w:r>
      <w:r>
        <w:t>подлежащих</w:t>
      </w:r>
      <w:r>
        <w:t xml:space="preserve"> </w:t>
      </w:r>
      <w:r>
        <w:t>слиянию</w:t>
      </w:r>
      <w:r>
        <w:t xml:space="preserve">, </w:t>
      </w:r>
      <w:r>
        <w:t>станет</w:t>
      </w:r>
      <w:r>
        <w:t xml:space="preserve"> </w:t>
      </w:r>
      <w:r>
        <w:t>меньше</w:t>
      </w:r>
      <w:r>
        <w:t xml:space="preserve"> </w:t>
      </w:r>
      <w:r>
        <w:t>количества</w:t>
      </w:r>
      <w:r>
        <w:t xml:space="preserve"> </w:t>
      </w:r>
      <w:r>
        <w:t>потоков</w:t>
      </w:r>
      <w:r>
        <w:t xml:space="preserve">. </w:t>
      </w:r>
      <w:r>
        <w:t>В</w:t>
      </w:r>
      <w:r>
        <w:t xml:space="preserve"> </w:t>
      </w:r>
      <w:r>
        <w:t>этом</w:t>
      </w:r>
      <w:r>
        <w:t xml:space="preserve"> </w:t>
      </w:r>
      <w:r>
        <w:t>случае</w:t>
      </w:r>
      <w:r>
        <w:t xml:space="preserve"> </w:t>
      </w:r>
      <w:r>
        <w:t>распределение</w:t>
      </w:r>
      <w:r>
        <w:t xml:space="preserve"> </w:t>
      </w:r>
      <w:r>
        <w:t>блоков</w:t>
      </w:r>
      <w:r>
        <w:t xml:space="preserve"> </w:t>
      </w:r>
      <w:r>
        <w:t>между</w:t>
      </w:r>
      <w:r>
        <w:t xml:space="preserve"> </w:t>
      </w:r>
      <w:r>
        <w:t>потоками</w:t>
      </w:r>
      <w:r>
        <w:t xml:space="preserve"> </w:t>
      </w:r>
      <w:r>
        <w:t>осуществляется</w:t>
      </w:r>
      <w:r>
        <w:t xml:space="preserve"> </w:t>
      </w:r>
      <w:r>
        <w:t>на</w:t>
      </w:r>
      <w:r>
        <w:t xml:space="preserve"> </w:t>
      </w:r>
      <w:r>
        <w:t>основе</w:t>
      </w:r>
      <w:r>
        <w:t xml:space="preserve"> </w:t>
      </w:r>
      <w:r>
        <w:t>конкурентного</w:t>
      </w:r>
      <w:r>
        <w:t xml:space="preserve"> </w:t>
      </w:r>
      <w:r>
        <w:t>захвата</w:t>
      </w:r>
      <w:r>
        <w:t xml:space="preserve"> </w:t>
      </w:r>
      <w:r>
        <w:t>мьютекса</w:t>
      </w:r>
      <w:r>
        <w:t xml:space="preserve">, </w:t>
      </w:r>
      <w:r>
        <w:t>связанного</w:t>
      </w:r>
      <w:r>
        <w:t xml:space="preserve"> </w:t>
      </w:r>
      <w:r>
        <w:t>с</w:t>
      </w:r>
      <w:r>
        <w:t xml:space="preserve"> </w:t>
      </w:r>
      <w:r>
        <w:t>картой</w:t>
      </w:r>
      <w:r>
        <w:t xml:space="preserve">. </w:t>
      </w:r>
      <w:r>
        <w:t>Потоки</w:t>
      </w:r>
      <w:r>
        <w:t xml:space="preserve">, </w:t>
      </w:r>
      <w:r>
        <w:t>котором</w:t>
      </w:r>
      <w:r>
        <w:t xml:space="preserve"> </w:t>
      </w:r>
      <w:r>
        <w:t>не</w:t>
      </w:r>
      <w:r>
        <w:t xml:space="preserve"> </w:t>
      </w:r>
      <w:r>
        <w:t>досталось</w:t>
      </w:r>
      <w:r>
        <w:t xml:space="preserve"> </w:t>
      </w:r>
      <w:r>
        <w:t>блока</w:t>
      </w:r>
      <w:r>
        <w:t xml:space="preserve">, </w:t>
      </w:r>
      <w:r>
        <w:t>синхронизируются</w:t>
      </w:r>
      <w:r>
        <w:t xml:space="preserve"> </w:t>
      </w:r>
      <w:r>
        <w:t>на</w:t>
      </w:r>
      <w:r>
        <w:t xml:space="preserve"> </w:t>
      </w:r>
      <w:r>
        <w:t>барьере</w:t>
      </w:r>
      <w:r>
        <w:t xml:space="preserve">. </w:t>
      </w:r>
    </w:p>
    <w:p w:rsidR="005C2ABD" w:rsidRDefault="00000000">
      <w:pPr>
        <w:spacing w:after="0" w:line="240" w:lineRule="auto"/>
        <w:ind w:left="0" w:firstLine="709"/>
      </w:pPr>
      <w:r>
        <w:t>Когда</w:t>
      </w:r>
      <w:r>
        <w:t xml:space="preserve"> </w:t>
      </w:r>
      <w:r>
        <w:t>осталась</w:t>
      </w:r>
      <w:r>
        <w:t xml:space="preserve"> </w:t>
      </w:r>
      <w:r>
        <w:t>последняя</w:t>
      </w:r>
      <w:r>
        <w:t xml:space="preserve"> </w:t>
      </w:r>
      <w:r>
        <w:t>пара</w:t>
      </w:r>
      <w:r>
        <w:t xml:space="preserve">, </w:t>
      </w:r>
      <w:r>
        <w:t>все</w:t>
      </w:r>
      <w:r>
        <w:t xml:space="preserve"> </w:t>
      </w:r>
      <w:r>
        <w:t>потоки</w:t>
      </w:r>
      <w:r>
        <w:t xml:space="preserve"> </w:t>
      </w:r>
      <w:r>
        <w:t>с</w:t>
      </w:r>
      <w:r>
        <w:t xml:space="preserve"> </w:t>
      </w:r>
      <w:r>
        <w:t>номером</w:t>
      </w:r>
      <w:r>
        <w:t xml:space="preserve"> </w:t>
      </w:r>
      <w:r>
        <w:t>не</w:t>
      </w:r>
      <w:r>
        <w:t xml:space="preserve"> </w:t>
      </w:r>
      <w:r>
        <w:t>равным</w:t>
      </w:r>
      <w:r>
        <w:t xml:space="preserve"> </w:t>
      </w:r>
      <w:r>
        <w:t>нулю</w:t>
      </w:r>
      <w:r>
        <w:t xml:space="preserve"> </w:t>
      </w:r>
      <w:r>
        <w:t>синхронизируются</w:t>
      </w:r>
      <w:r>
        <w:t xml:space="preserve"> </w:t>
      </w:r>
      <w:r>
        <w:t>на</w:t>
      </w:r>
      <w:r>
        <w:t xml:space="preserve"> </w:t>
      </w:r>
      <w:r>
        <w:t>барьере</w:t>
      </w:r>
      <w:r>
        <w:t xml:space="preserve">, </w:t>
      </w:r>
      <w:r>
        <w:t>о</w:t>
      </w:r>
      <w:r>
        <w:t xml:space="preserve"> </w:t>
      </w:r>
      <w:r>
        <w:t>поток</w:t>
      </w:r>
      <w:r>
        <w:t xml:space="preserve"> </w:t>
      </w:r>
      <w:r>
        <w:t>с</w:t>
      </w:r>
      <w:r>
        <w:t xml:space="preserve"> </w:t>
      </w:r>
      <w:r>
        <w:t>номером</w:t>
      </w:r>
      <w:r>
        <w:t xml:space="preserve"> 0 </w:t>
      </w:r>
      <w:r>
        <w:t>выполняет</w:t>
      </w:r>
      <w:r>
        <w:t xml:space="preserve"> </w:t>
      </w:r>
      <w:r>
        <w:t>слияние</w:t>
      </w:r>
      <w:r>
        <w:t xml:space="preserve"> </w:t>
      </w:r>
      <w:r>
        <w:t>последней</w:t>
      </w:r>
      <w:r>
        <w:t xml:space="preserve"> </w:t>
      </w:r>
      <w:r>
        <w:t>пары</w:t>
      </w:r>
      <w:r>
        <w:t xml:space="preserve">. </w:t>
      </w:r>
    </w:p>
    <w:p w:rsidR="005C2ABD" w:rsidRDefault="00000000">
      <w:pPr>
        <w:spacing w:after="0" w:line="240" w:lineRule="auto"/>
        <w:ind w:left="0" w:firstLine="709"/>
      </w:pPr>
      <w:r>
        <w:t>После</w:t>
      </w:r>
      <w:r>
        <w:t xml:space="preserve"> </w:t>
      </w:r>
      <w:r>
        <w:t>слияния</w:t>
      </w:r>
      <w:r>
        <w:t xml:space="preserve"> </w:t>
      </w:r>
      <w:r>
        <w:t>буфер</w:t>
      </w:r>
      <w:r>
        <w:t xml:space="preserve"> </w:t>
      </w:r>
      <w:r>
        <w:t>становится</w:t>
      </w:r>
      <w:r>
        <w:t xml:space="preserve"> </w:t>
      </w:r>
      <w:r>
        <w:t>отсортирован</w:t>
      </w:r>
      <w:r>
        <w:t xml:space="preserve"> </w:t>
      </w:r>
      <w:r>
        <w:t>и</w:t>
      </w:r>
      <w:r>
        <w:t xml:space="preserve"> </w:t>
      </w:r>
      <w:r>
        <w:t>подлежит</w:t>
      </w:r>
      <w:r>
        <w:t xml:space="preserve"> </w:t>
      </w:r>
      <w:r>
        <w:t>сбросу</w:t>
      </w:r>
      <w:r>
        <w:t xml:space="preserve"> </w:t>
      </w:r>
      <w:r>
        <w:t>в</w:t>
      </w:r>
      <w:r>
        <w:t xml:space="preserve"> </w:t>
      </w:r>
      <w:r>
        <w:t>файл</w:t>
      </w:r>
      <w:r>
        <w:t xml:space="preserve"> (munmap()).</w:t>
      </w:r>
    </w:p>
    <w:p w:rsidR="005C2ABD" w:rsidRDefault="00000000">
      <w:pPr>
        <w:spacing w:after="0" w:line="240" w:lineRule="auto"/>
        <w:ind w:left="0" w:firstLine="709"/>
      </w:pPr>
      <w:r>
        <w:t>Если</w:t>
      </w:r>
      <w:r>
        <w:t xml:space="preserve"> </w:t>
      </w:r>
      <w:r>
        <w:t>не</w:t>
      </w:r>
      <w:r>
        <w:t xml:space="preserve"> </w:t>
      </w:r>
      <w:r>
        <w:t>весь</w:t>
      </w:r>
      <w:r>
        <w:t xml:space="preserve"> </w:t>
      </w:r>
      <w:r>
        <w:t>файл</w:t>
      </w:r>
      <w:r>
        <w:t xml:space="preserve"> </w:t>
      </w:r>
      <w:r>
        <w:t>обработан</w:t>
      </w:r>
      <w:r>
        <w:t xml:space="preserve">, </w:t>
      </w:r>
      <w:r>
        <w:t>продолжаем</w:t>
      </w:r>
      <w:r>
        <w:t xml:space="preserve"> </w:t>
      </w:r>
      <w:r>
        <w:t>с</w:t>
      </w:r>
      <w:r>
        <w:t xml:space="preserve"> </w:t>
      </w:r>
      <w:r>
        <w:t>шага</w:t>
      </w:r>
      <w:r>
        <w:t xml:space="preserve"> 2. </w:t>
      </w:r>
    </w:p>
    <w:p w:rsidR="005C2ABD" w:rsidRDefault="00000000">
      <w:pPr>
        <w:spacing w:after="0" w:line="240" w:lineRule="auto"/>
        <w:ind w:left="0" w:firstLine="709"/>
      </w:pPr>
      <w:r>
        <w:t>Если</w:t>
      </w:r>
      <w:r>
        <w:t xml:space="preserve"> </w:t>
      </w:r>
      <w:r>
        <w:t>весь</w:t>
      </w:r>
      <w:r>
        <w:t xml:space="preserve"> </w:t>
      </w:r>
      <w:r>
        <w:t>файл</w:t>
      </w:r>
      <w:r>
        <w:t xml:space="preserve"> </w:t>
      </w:r>
      <w:r>
        <w:t>обработан</w:t>
      </w:r>
      <w:r>
        <w:t xml:space="preserve">, </w:t>
      </w:r>
      <w:r>
        <w:t>основной</w:t>
      </w:r>
      <w:r>
        <w:t xml:space="preserve"> </w:t>
      </w:r>
      <w:r>
        <w:t>поток</w:t>
      </w:r>
      <w:r>
        <w:t xml:space="preserve"> </w:t>
      </w:r>
      <w:r>
        <w:t>отправляет</w:t>
      </w:r>
      <w:r>
        <w:t xml:space="preserve"> </w:t>
      </w:r>
      <w:r>
        <w:t>запрос</w:t>
      </w:r>
      <w:r>
        <w:t xml:space="preserve"> </w:t>
      </w:r>
      <w:r>
        <w:t>отмены</w:t>
      </w:r>
      <w:r>
        <w:t xml:space="preserve"> </w:t>
      </w:r>
      <w:r>
        <w:t>порожденным</w:t>
      </w:r>
      <w:r>
        <w:t xml:space="preserve"> </w:t>
      </w:r>
      <w:r>
        <w:t>потокам</w:t>
      </w:r>
      <w:r>
        <w:t xml:space="preserve">, </w:t>
      </w:r>
      <w:r>
        <w:t>выполняет</w:t>
      </w:r>
      <w:r>
        <w:t xml:space="preserve"> </w:t>
      </w:r>
      <w:r>
        <w:t>слияние</w:t>
      </w:r>
      <w:r>
        <w:t xml:space="preserve"> </w:t>
      </w:r>
      <w:r>
        <w:t>отсортированных</w:t>
      </w:r>
      <w:r>
        <w:t xml:space="preserve"> </w:t>
      </w:r>
      <w:r>
        <w:t>частей</w:t>
      </w:r>
      <w:r>
        <w:t xml:space="preserve"> </w:t>
      </w:r>
      <w:r>
        <w:t>файла</w:t>
      </w:r>
      <w:r>
        <w:t xml:space="preserve"> </w:t>
      </w:r>
      <w:r>
        <w:t>и</w:t>
      </w:r>
      <w:r>
        <w:t xml:space="preserve"> </w:t>
      </w:r>
      <w:r>
        <w:t>завершается</w:t>
      </w:r>
      <w:r>
        <w:t>.</w:t>
      </w:r>
    </w:p>
    <w:p w:rsidR="005C2ABD" w:rsidRDefault="005C2ABD">
      <w:pPr>
        <w:pStyle w:val="Heading1"/>
        <w:spacing w:after="0" w:line="240" w:lineRule="auto"/>
        <w:ind w:left="0" w:firstLine="709"/>
      </w:pPr>
    </w:p>
    <w:p w:rsidR="005C2ABD" w:rsidRDefault="00000000">
      <w:pPr>
        <w:pStyle w:val="Heading1"/>
        <w:spacing w:after="0" w:line="240" w:lineRule="auto"/>
        <w:ind w:left="0" w:firstLine="709"/>
      </w:pPr>
      <w:r>
        <w:rPr>
          <w:b/>
          <w:bCs/>
        </w:rPr>
        <w:t xml:space="preserve">2.4 </w:t>
      </w:r>
      <w:r>
        <w:rPr>
          <w:b/>
          <w:bCs/>
        </w:rPr>
        <w:t>Описание</w:t>
      </w:r>
      <w:r>
        <w:rPr>
          <w:b/>
          <w:bCs/>
        </w:rPr>
        <w:t xml:space="preserve"> </w:t>
      </w:r>
      <w:r>
        <w:rPr>
          <w:b/>
          <w:bCs/>
        </w:rPr>
        <w:t>алгоритма</w:t>
      </w:r>
      <w:r>
        <w:rPr>
          <w:b/>
          <w:bCs/>
        </w:rPr>
        <w:t xml:space="preserve"> </w:t>
      </w:r>
      <w:r>
        <w:rPr>
          <w:b/>
          <w:bCs/>
        </w:rPr>
        <w:t>программы</w:t>
      </w:r>
      <w:r>
        <w:rPr>
          <w:b/>
          <w:bCs/>
        </w:rPr>
        <w:t xml:space="preserve"> </w:t>
      </w:r>
      <w:r>
        <w:rPr>
          <w:b/>
          <w:bCs/>
        </w:rPr>
        <w:t>вывода</w:t>
      </w:r>
      <w:r>
        <w:rPr>
          <w:b/>
          <w:bCs/>
        </w:rPr>
        <w:t xml:space="preserve"> </w:t>
      </w:r>
      <w:r>
        <w:rPr>
          <w:b/>
          <w:bCs/>
        </w:rPr>
        <w:t>содержимого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>    файла</w:t>
      </w:r>
    </w:p>
    <w:p w:rsidR="005C2ABD" w:rsidRDefault="005C2ABD">
      <w:pPr>
        <w:spacing w:after="0" w:line="240" w:lineRule="auto"/>
        <w:ind w:left="0" w:firstLine="709"/>
      </w:pPr>
    </w:p>
    <w:p w:rsidR="005C2ABD" w:rsidRDefault="00000000">
      <w:pPr>
        <w:spacing w:after="0" w:line="240" w:lineRule="auto"/>
        <w:ind w:left="0" w:firstLine="709"/>
      </w:pPr>
      <w:r>
        <w:t>Программа</w:t>
      </w:r>
      <w:r>
        <w:t xml:space="preserve"> </w:t>
      </w:r>
      <w:r>
        <w:t>открывает</w:t>
      </w:r>
      <w:r>
        <w:t xml:space="preserve"> </w:t>
      </w:r>
      <w:r>
        <w:t>бинарный</w:t>
      </w:r>
      <w:r>
        <w:t xml:space="preserve"> </w:t>
      </w:r>
      <w:r>
        <w:t>файл</w:t>
      </w:r>
      <w:r>
        <w:t xml:space="preserve"> </w:t>
      </w:r>
      <w:r>
        <w:t>с</w:t>
      </w:r>
      <w:r>
        <w:t xml:space="preserve"> </w:t>
      </w:r>
      <w:r>
        <w:t>указанным</w:t>
      </w:r>
      <w:r>
        <w:t xml:space="preserve"> </w:t>
      </w:r>
      <w:r>
        <w:t>именем</w:t>
      </w:r>
      <w:r>
        <w:t xml:space="preserve"> </w:t>
      </w:r>
      <w:r>
        <w:t>в</w:t>
      </w:r>
      <w:r>
        <w:t xml:space="preserve"> </w:t>
      </w:r>
      <w:r>
        <w:t>режиме</w:t>
      </w:r>
      <w:r>
        <w:t xml:space="preserve"> </w:t>
      </w:r>
      <w:r>
        <w:t>чтения</w:t>
      </w:r>
      <w:r>
        <w:t xml:space="preserve">, </w:t>
      </w:r>
      <w:r>
        <w:t>а</w:t>
      </w:r>
      <w:r>
        <w:t xml:space="preserve"> </w:t>
      </w:r>
      <w:r>
        <w:t>затем</w:t>
      </w:r>
      <w:r>
        <w:t xml:space="preserve"> </w:t>
      </w:r>
      <w:r>
        <w:t>входит</w:t>
      </w:r>
      <w:r>
        <w:t xml:space="preserve"> </w:t>
      </w:r>
      <w:r>
        <w:t>в</w:t>
      </w:r>
      <w:r>
        <w:t xml:space="preserve"> </w:t>
      </w:r>
      <w:r>
        <w:t>цикл</w:t>
      </w:r>
      <w:r>
        <w:t xml:space="preserve"> </w:t>
      </w:r>
      <w:r>
        <w:t>до</w:t>
      </w:r>
      <w:r>
        <w:t xml:space="preserve"> </w:t>
      </w:r>
      <w:r>
        <w:t>конца</w:t>
      </w:r>
      <w:r>
        <w:t xml:space="preserve"> </w:t>
      </w:r>
      <w:r>
        <w:t>файла</w:t>
      </w:r>
      <w:r>
        <w:t xml:space="preserve">, </w:t>
      </w:r>
      <w:r>
        <w:t>в</w:t>
      </w:r>
      <w:r>
        <w:t xml:space="preserve"> </w:t>
      </w:r>
      <w:r>
        <w:t>котором</w:t>
      </w:r>
      <w:r>
        <w:t xml:space="preserve"> </w:t>
      </w:r>
      <w:r>
        <w:t>читает</w:t>
      </w:r>
      <w:r>
        <w:t xml:space="preserve"> </w:t>
      </w:r>
      <w:r>
        <w:t>оттуда</w:t>
      </w:r>
      <w:r>
        <w:t xml:space="preserve"> </w:t>
      </w:r>
      <w:r>
        <w:t>одну</w:t>
      </w:r>
      <w:r>
        <w:t xml:space="preserve"> </w:t>
      </w:r>
      <w:r>
        <w:t>индексную</w:t>
      </w:r>
      <w:r>
        <w:t xml:space="preserve"> </w:t>
      </w:r>
      <w:r>
        <w:t>запись</w:t>
      </w:r>
      <w:r>
        <w:t xml:space="preserve">, </w:t>
      </w:r>
      <w:r>
        <w:t>выводит</w:t>
      </w:r>
      <w:r>
        <w:t xml:space="preserve"> </w:t>
      </w:r>
      <w:r>
        <w:t>её</w:t>
      </w:r>
      <w:r>
        <w:t xml:space="preserve"> </w:t>
      </w:r>
      <w:r>
        <w:t>первичный</w:t>
      </w:r>
      <w:r>
        <w:t xml:space="preserve"> </w:t>
      </w:r>
      <w:r>
        <w:t>индекс</w:t>
      </w:r>
      <w:r>
        <w:t xml:space="preserve"> </w:t>
      </w:r>
      <w:r>
        <w:t>и</w:t>
      </w:r>
      <w:r>
        <w:t xml:space="preserve"> </w:t>
      </w:r>
      <w:r>
        <w:t>временную</w:t>
      </w:r>
      <w:r>
        <w:t xml:space="preserve"> </w:t>
      </w:r>
      <w:r>
        <w:t>метку</w:t>
      </w:r>
      <w:r>
        <w:t>.</w:t>
      </w:r>
    </w:p>
    <w:p w:rsidR="005C2ABD" w:rsidRDefault="00000000">
      <w:pPr>
        <w:spacing w:after="0" w:line="240" w:lineRule="auto"/>
        <w:ind w:left="0" w:firstLine="709"/>
        <w:jc w:val="left"/>
      </w:pPr>
      <w:r>
        <w:rPr>
          <w:color w:val="FFFFFF"/>
        </w:rPr>
        <w:t>нннн</w:t>
      </w:r>
    </w:p>
    <w:p w:rsidR="005C2ABD" w:rsidRDefault="00000000">
      <w:pPr>
        <w:pStyle w:val="Heading1"/>
        <w:spacing w:after="0" w:line="240" w:lineRule="auto"/>
        <w:ind w:left="0" w:firstLine="709"/>
      </w:pPr>
      <w:r>
        <w:rPr>
          <w:b/>
          <w:bCs/>
        </w:rPr>
        <w:t xml:space="preserve">3 </w:t>
      </w:r>
      <w:r>
        <w:rPr>
          <w:b/>
          <w:bCs/>
        </w:rPr>
        <w:t>ОПИСАНИЕ</w:t>
      </w:r>
      <w:r>
        <w:rPr>
          <w:b/>
          <w:bCs/>
        </w:rPr>
        <w:t xml:space="preserve"> </w:t>
      </w:r>
      <w:r>
        <w:rPr>
          <w:b/>
          <w:bCs/>
        </w:rPr>
        <w:t>ПОРЯДКА</w:t>
      </w:r>
      <w:r>
        <w:rPr>
          <w:b/>
          <w:bCs/>
        </w:rPr>
        <w:t xml:space="preserve"> </w:t>
      </w:r>
      <w:r>
        <w:rPr>
          <w:b/>
          <w:bCs/>
        </w:rPr>
        <w:t>СБОРКИ</w:t>
      </w:r>
    </w:p>
    <w:p w:rsidR="005C2ABD" w:rsidRDefault="005C2ABD"/>
    <w:p w:rsidR="005C2ABD" w:rsidRDefault="00000000">
      <w:pPr>
        <w:spacing w:after="0" w:line="240" w:lineRule="auto"/>
        <w:ind w:left="0" w:firstLine="709"/>
      </w:pPr>
      <w:r>
        <w:t>Проект</w:t>
      </w:r>
      <w:r>
        <w:t xml:space="preserve"> </w:t>
      </w:r>
      <w:r>
        <w:t>собирается</w:t>
      </w:r>
      <w:r>
        <w:t xml:space="preserve"> </w:t>
      </w:r>
      <w:r>
        <w:t>с</w:t>
      </w:r>
      <w:r>
        <w:t xml:space="preserve"> </w:t>
      </w:r>
      <w:r>
        <w:t>помощью</w:t>
      </w:r>
      <w:r>
        <w:t xml:space="preserve"> </w:t>
      </w:r>
      <w:r>
        <w:t>системы</w:t>
      </w:r>
      <w:r>
        <w:t xml:space="preserve"> CMake, </w:t>
      </w:r>
      <w:r>
        <w:t>которая</w:t>
      </w:r>
      <w:r>
        <w:t xml:space="preserve"> </w:t>
      </w:r>
      <w:r>
        <w:t>автоматически</w:t>
      </w:r>
      <w:r>
        <w:t xml:space="preserve"> </w:t>
      </w:r>
      <w:r>
        <w:t>настраивает</w:t>
      </w:r>
      <w:r>
        <w:t xml:space="preserve"> </w:t>
      </w:r>
      <w:r>
        <w:t>процесс</w:t>
      </w:r>
      <w:r>
        <w:t xml:space="preserve"> </w:t>
      </w:r>
      <w:r>
        <w:t>компиляции</w:t>
      </w:r>
      <w:r>
        <w:t xml:space="preserve"> </w:t>
      </w:r>
      <w:r>
        <w:t>исходного</w:t>
      </w:r>
      <w:r>
        <w:t xml:space="preserve"> </w:t>
      </w:r>
      <w:r>
        <w:t>кода</w:t>
      </w:r>
      <w:r>
        <w:t xml:space="preserve"> </w:t>
      </w:r>
      <w:r>
        <w:t>и</w:t>
      </w:r>
      <w:r>
        <w:t xml:space="preserve"> </w:t>
      </w:r>
      <w:r>
        <w:t>подготавливает</w:t>
      </w:r>
      <w:r>
        <w:t xml:space="preserve"> </w:t>
      </w:r>
      <w:r>
        <w:t>создание</w:t>
      </w:r>
      <w:r>
        <w:t xml:space="preserve"> </w:t>
      </w:r>
      <w:r>
        <w:t>исполняемых</w:t>
      </w:r>
      <w:r>
        <w:t xml:space="preserve"> </w:t>
      </w:r>
      <w:r>
        <w:t>файлов</w:t>
      </w:r>
      <w:r>
        <w:t xml:space="preserve">. </w:t>
      </w:r>
      <w:r>
        <w:t>В</w:t>
      </w:r>
      <w:r>
        <w:t xml:space="preserve"> </w:t>
      </w:r>
      <w:r>
        <w:t>данной</w:t>
      </w:r>
      <w:r>
        <w:t xml:space="preserve"> </w:t>
      </w:r>
      <w:r>
        <w:t>конфигурации</w:t>
      </w:r>
      <w:r>
        <w:t xml:space="preserve"> </w:t>
      </w:r>
      <w:r>
        <w:t>собираются</w:t>
      </w:r>
      <w:r>
        <w:t xml:space="preserve"> </w:t>
      </w:r>
      <w:r>
        <w:t>три</w:t>
      </w:r>
      <w:r>
        <w:t xml:space="preserve"> </w:t>
      </w:r>
      <w:r>
        <w:t>отдельные</w:t>
      </w:r>
      <w:r>
        <w:t xml:space="preserve"> </w:t>
      </w:r>
      <w:r>
        <w:t>программы</w:t>
      </w:r>
      <w:r>
        <w:t xml:space="preserve">: gen, view </w:t>
      </w:r>
      <w:r>
        <w:t>и</w:t>
      </w:r>
      <w:r>
        <w:t xml:space="preserve"> sort_index. </w:t>
      </w:r>
      <w:r>
        <w:t>Все</w:t>
      </w:r>
      <w:r>
        <w:t xml:space="preserve"> </w:t>
      </w:r>
      <w:r>
        <w:t>они</w:t>
      </w:r>
      <w:r>
        <w:t xml:space="preserve"> </w:t>
      </w:r>
      <w:r>
        <w:t>создаются</w:t>
      </w:r>
      <w:r>
        <w:t xml:space="preserve"> </w:t>
      </w:r>
      <w:r>
        <w:t>из</w:t>
      </w:r>
      <w:r>
        <w:t xml:space="preserve"> </w:t>
      </w:r>
      <w:r>
        <w:t>исходных</w:t>
      </w:r>
      <w:r>
        <w:t xml:space="preserve"> </w:t>
      </w:r>
      <w:r>
        <w:t>файлов</w:t>
      </w:r>
      <w:r>
        <w:t xml:space="preserve">, </w:t>
      </w:r>
      <w:r>
        <w:t>расположенных</w:t>
      </w:r>
      <w:r>
        <w:t xml:space="preserve"> </w:t>
      </w:r>
      <w:r>
        <w:t>в</w:t>
      </w:r>
      <w:r>
        <w:t xml:space="preserve"> </w:t>
      </w:r>
      <w:r>
        <w:t>каталоге</w:t>
      </w:r>
      <w:r>
        <w:t xml:space="preserve"> src, </w:t>
      </w:r>
      <w:r>
        <w:t>а</w:t>
      </w:r>
      <w:r>
        <w:t xml:space="preserve"> </w:t>
      </w:r>
      <w:r>
        <w:t>для</w:t>
      </w:r>
      <w:r>
        <w:t xml:space="preserve"> </w:t>
      </w:r>
      <w:r>
        <w:t>компиляции</w:t>
      </w:r>
      <w:r>
        <w:t xml:space="preserve"> </w:t>
      </w:r>
      <w:r>
        <w:t>используется</w:t>
      </w:r>
      <w:r>
        <w:t xml:space="preserve"> </w:t>
      </w:r>
      <w:r>
        <w:t>стандарт</w:t>
      </w:r>
      <w:r>
        <w:t xml:space="preserve"> </w:t>
      </w:r>
      <w:r>
        <w:t>языка</w:t>
      </w:r>
      <w:r>
        <w:t xml:space="preserve"> C11.</w:t>
      </w:r>
    </w:p>
    <w:p w:rsidR="005C2ABD" w:rsidRDefault="005C2ABD">
      <w:pPr>
        <w:spacing w:after="0" w:line="240" w:lineRule="auto"/>
        <w:ind w:left="0" w:firstLine="709"/>
        <w:sectPr w:rsidR="005C2ABD">
          <w:headerReference w:type="default" r:id="rId7"/>
          <w:footerReference w:type="even" r:id="rId8"/>
          <w:footerReference w:type="default" r:id="rId9"/>
          <w:footerReference w:type="first" r:id="rId10"/>
          <w:pgSz w:w="11900" w:h="16840"/>
          <w:pgMar w:top="1134" w:right="850" w:bottom="1134" w:left="1701" w:header="720" w:footer="567" w:gutter="0"/>
          <w:cols w:space="720"/>
          <w:titlePg/>
        </w:sectPr>
      </w:pPr>
    </w:p>
    <w:p w:rsidR="005C2ABD" w:rsidRDefault="00000000">
      <w:pPr>
        <w:pStyle w:val="Heading1"/>
        <w:spacing w:after="0" w:line="240" w:lineRule="auto"/>
        <w:ind w:left="0" w:firstLine="709"/>
        <w:rPr>
          <w:b/>
          <w:bCs/>
        </w:rPr>
      </w:pPr>
      <w:r>
        <w:rPr>
          <w:b/>
          <w:bCs/>
        </w:rPr>
        <w:lastRenderedPageBreak/>
        <w:t xml:space="preserve">4 </w:t>
      </w:r>
      <w:r>
        <w:rPr>
          <w:b/>
          <w:bCs/>
        </w:rPr>
        <w:t>РЕЗУЛЬТАТЫ</w:t>
      </w:r>
      <w:r>
        <w:rPr>
          <w:b/>
          <w:bCs/>
        </w:rPr>
        <w:t xml:space="preserve"> </w:t>
      </w:r>
      <w:r>
        <w:rPr>
          <w:b/>
          <w:bCs/>
        </w:rPr>
        <w:t>РАБОТЫ</w:t>
      </w:r>
      <w:r>
        <w:rPr>
          <w:b/>
          <w:bCs/>
        </w:rPr>
        <w:t xml:space="preserve"> </w:t>
      </w:r>
      <w:r>
        <w:rPr>
          <w:b/>
          <w:bCs/>
        </w:rPr>
        <w:t>ПРОГРАММЫ</w:t>
      </w:r>
    </w:p>
    <w:p w:rsidR="005C2ABD" w:rsidRDefault="005C2ABD"/>
    <w:tbl>
      <w:tblPr>
        <w:tblStyle w:val="TableGrid1"/>
        <w:tblW w:w="9480" w:type="dxa"/>
        <w:tblInd w:w="-126" w:type="dxa"/>
        <w:tblCellMar>
          <w:top w:w="80" w:type="dxa"/>
          <w:left w:w="87" w:type="dxa"/>
          <w:right w:w="115" w:type="dxa"/>
        </w:tblCellMar>
        <w:tblLook w:val="04A0" w:firstRow="1" w:lastRow="0" w:firstColumn="1" w:lastColumn="0" w:noHBand="0" w:noVBand="1"/>
      </w:tblPr>
      <w:tblGrid>
        <w:gridCol w:w="9480"/>
      </w:tblGrid>
      <w:tr w:rsidR="005C2ABD">
        <w:trPr>
          <w:trHeight w:val="12662"/>
        </w:trPr>
        <w:tc>
          <w:tcPr>
            <w:tcW w:w="9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============================================================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sort_index workspace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============================================================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Current configuration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file    : TEST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memSize : 4096 bytes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blocks  : 32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threads : 8</w:t>
            </w:r>
          </w:p>
          <w:p w:rsidR="005C2ABD" w:rsidRDefault="005C2ABD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Actions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[1] Generate index file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[2] View index file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[3] Sort index file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[q] Quit</w:t>
            </w:r>
          </w:p>
          <w:p w:rsidR="005C2ABD" w:rsidRDefault="005C2ABD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Select action: 2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Viewing index file: TEST</w:t>
            </w:r>
          </w:p>
          <w:p w:rsidR="005C2ABD" w:rsidRDefault="005C2ABD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Row    Record            Time mark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------ ------------ --------------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1      1               35033.93663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2      2               57707.21414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3      3               35656.51654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4      4               40553.58253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5      5               28523.27690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6      6               66455.80903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7      7               38387.51536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8      8               48030.71523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9      9               73258.41676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10     10              65118.96913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11     11              45490.17370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12     12              22146.02017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13     13              69841.51526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14     14              43525.61411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15     15              70465.07311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16     16              63126.99117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17     17              74809.37232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18     18              29988.14065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19     19              68333.39183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20     20              24989.40350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21     21              22060.67175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22     22              25134.85926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23     23              37171.23486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24     24              75195.83601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25     25              67276.70063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26     26              72996.50779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27     27              39286.17671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28     28              47289.16451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250    250             20132.57613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251    251             25512.12412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252    252             63104.97751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253    253             75751.65951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254    254             28657.22628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255    255             52677.94328</w:t>
            </w:r>
          </w:p>
          <w:p w:rsidR="005C2ABD" w:rsidRDefault="00000000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256    256             32397.71937</w:t>
            </w:r>
          </w:p>
          <w:p w:rsidR="005C2ABD" w:rsidRDefault="005C2ABD">
            <w:p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</w:p>
          <w:p w:rsidR="005C2ABD" w:rsidRDefault="00000000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Total records: 256</w:t>
            </w:r>
          </w:p>
        </w:tc>
      </w:tr>
    </w:tbl>
    <w:p w:rsidR="005C2ABD" w:rsidRDefault="005C2ABD">
      <w:pPr>
        <w:spacing w:after="0" w:line="240" w:lineRule="auto"/>
        <w:ind w:left="0" w:firstLine="0"/>
        <w:jc w:val="center"/>
      </w:pPr>
    </w:p>
    <w:p w:rsidR="005C2ABD" w:rsidRDefault="00000000">
      <w:pPr>
        <w:spacing w:after="0" w:line="240" w:lineRule="auto"/>
        <w:ind w:left="0" w:firstLine="0"/>
        <w:jc w:val="center"/>
      </w:pPr>
      <w:r>
        <w:t>Рисунок</w:t>
      </w:r>
      <w:r>
        <w:t xml:space="preserve"> 1 </w:t>
      </w:r>
      <w:r>
        <w:t>–</w:t>
      </w:r>
      <w:r>
        <w:t xml:space="preserve"> </w:t>
      </w:r>
      <w:r>
        <w:t>Генерация</w:t>
      </w:r>
      <w:r>
        <w:t xml:space="preserve"> </w:t>
      </w:r>
      <w:r>
        <w:t>неотсортированного</w:t>
      </w:r>
      <w:r>
        <w:t xml:space="preserve"> </w:t>
      </w:r>
      <w:r>
        <w:t>файла</w:t>
      </w:r>
      <w:r>
        <w:t xml:space="preserve"> </w:t>
      </w:r>
      <w:r>
        <w:t>с</w:t>
      </w:r>
      <w:r>
        <w:t xml:space="preserve"> </w:t>
      </w:r>
      <w:r>
        <w:t>индексными</w:t>
      </w:r>
      <w:r>
        <w:t xml:space="preserve"> </w:t>
      </w:r>
      <w:r>
        <w:t>записями</w:t>
      </w:r>
      <w:r>
        <w:t xml:space="preserve"> </w:t>
      </w:r>
      <w:r>
        <w:t>и</w:t>
      </w:r>
      <w:r>
        <w:t xml:space="preserve"> </w:t>
      </w:r>
      <w:r>
        <w:t>его</w:t>
      </w:r>
      <w:r>
        <w:t xml:space="preserve"> </w:t>
      </w:r>
      <w:r>
        <w:t>просмотр</w:t>
      </w:r>
    </w:p>
    <w:tbl>
      <w:tblPr>
        <w:tblStyle w:val="TableGrid1"/>
        <w:tblW w:w="9497" w:type="dxa"/>
        <w:tblInd w:w="-121" w:type="dxa"/>
        <w:tblCellMar>
          <w:top w:w="82" w:type="dxa"/>
          <w:left w:w="88" w:type="dxa"/>
          <w:right w:w="5789" w:type="dxa"/>
        </w:tblCellMar>
        <w:tblLook w:val="04A0" w:firstRow="1" w:lastRow="0" w:firstColumn="1" w:lastColumn="0" w:noHBand="0" w:noVBand="1"/>
      </w:tblPr>
      <w:tblGrid>
        <w:gridCol w:w="9540"/>
      </w:tblGrid>
      <w:tr w:rsidR="005C2ABD">
        <w:trPr>
          <w:trHeight w:val="13716"/>
        </w:trPr>
        <w:tc>
          <w:tcPr>
            <w:tcW w:w="9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Select action: 3</w:t>
            </w:r>
          </w:p>
          <w:p w:rsidR="005C2ABD" w:rsidRDefault="005C2ABD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Sorting session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============================================================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file size : 4096 bytes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memSize   : 4096 bytes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blocks    : 32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threads   : 8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chunks    : 1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target    : TEST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============================================================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Processing chunk 1/1 (offset 0, size 4096 bytes)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Sorting completed successfully. Output file: TEST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============================================================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sort_index workspace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============================================================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Current configuration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file    : TEST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memSize : 4096 bytes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blocks  : 32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threads : 8</w:t>
            </w:r>
          </w:p>
          <w:p w:rsidR="005C2ABD" w:rsidRDefault="005C2ABD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Actions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[1] Generate index file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[2] View index file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[3] Sort index file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[q] Quit</w:t>
            </w:r>
          </w:p>
          <w:p w:rsidR="005C2ABD" w:rsidRDefault="005C2ABD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Select action: 2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Viewing index file: TEST</w:t>
            </w:r>
          </w:p>
          <w:p w:rsidR="005C2ABD" w:rsidRDefault="005C2ABD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Row    Record            Time mark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------ ------------ --------------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1      107             15601.52005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2      206             15604.91763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3      75              15876.86958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4      80              15969.58758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5      171             16190.57474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250    151             74306.13252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251    17              74809.37232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252    99              74955.12150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253    24              75195.83601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254    181             75275.31061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255    235             75456.82147</w:t>
            </w: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256    253             75751.65951</w:t>
            </w:r>
          </w:p>
          <w:p w:rsidR="005C2ABD" w:rsidRDefault="005C2ABD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</w:p>
          <w:p w:rsidR="005C2ABD" w:rsidRDefault="00000000">
            <w:pPr>
              <w:spacing w:after="0" w:line="240" w:lineRule="auto"/>
              <w:ind w:left="0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Total records: 256</w:t>
            </w:r>
          </w:p>
        </w:tc>
      </w:tr>
    </w:tbl>
    <w:p w:rsidR="005C2ABD" w:rsidRDefault="005C2ABD">
      <w:pPr>
        <w:spacing w:after="0" w:line="240" w:lineRule="auto"/>
        <w:ind w:left="0" w:firstLine="0"/>
        <w:jc w:val="center"/>
      </w:pPr>
    </w:p>
    <w:p w:rsidR="005C2ABD" w:rsidRDefault="00000000">
      <w:pPr>
        <w:spacing w:after="0" w:line="240" w:lineRule="auto"/>
        <w:ind w:left="0" w:firstLine="0"/>
        <w:jc w:val="center"/>
      </w:pPr>
      <w:r>
        <w:t>Рисунок</w:t>
      </w:r>
      <w:r>
        <w:t xml:space="preserve"> 2 </w:t>
      </w:r>
      <w:r>
        <w:t>–</w:t>
      </w:r>
      <w:r>
        <w:t xml:space="preserve"> </w:t>
      </w:r>
      <w:r>
        <w:t>Сортировка</w:t>
      </w:r>
      <w:r>
        <w:t xml:space="preserve">, </w:t>
      </w:r>
      <w:r>
        <w:t>вывод</w:t>
      </w:r>
      <w:r>
        <w:t xml:space="preserve"> </w:t>
      </w:r>
      <w:r>
        <w:t>содержимого</w:t>
      </w:r>
      <w:r>
        <w:t xml:space="preserve"> </w:t>
      </w:r>
      <w:r>
        <w:t>отсортированного</w:t>
      </w:r>
      <w:r>
        <w:t xml:space="preserve"> </w:t>
      </w:r>
      <w:r>
        <w:t>файла</w:t>
      </w:r>
      <w:r>
        <w:t xml:space="preserve"> </w:t>
      </w:r>
      <w:r>
        <w:t>и</w:t>
      </w:r>
      <w:r>
        <w:t xml:space="preserve"> </w:t>
      </w:r>
      <w:r>
        <w:t>завершение</w:t>
      </w:r>
      <w:r>
        <w:t xml:space="preserve"> </w:t>
      </w:r>
      <w:r>
        <w:t>программы</w:t>
      </w:r>
    </w:p>
    <w:p w:rsidR="005C2ABD" w:rsidRDefault="00000000">
      <w:pPr>
        <w:spacing w:after="0" w:line="240" w:lineRule="auto"/>
        <w:ind w:left="0" w:firstLine="0"/>
        <w:jc w:val="center"/>
        <w:rPr>
          <w:b/>
          <w:bCs/>
        </w:rPr>
      </w:pPr>
      <w:r>
        <w:rPr>
          <w:b/>
          <w:bCs/>
        </w:rPr>
        <w:lastRenderedPageBreak/>
        <w:t>ЗАКЛЮЧЕНИЕ</w:t>
      </w:r>
    </w:p>
    <w:p w:rsidR="005C2ABD" w:rsidRDefault="005C2ABD">
      <w:pPr>
        <w:spacing w:after="0" w:line="240" w:lineRule="auto"/>
        <w:ind w:left="0" w:firstLine="709"/>
      </w:pPr>
    </w:p>
    <w:p w:rsidR="005C2ABD" w:rsidRDefault="00000000">
      <w:pPr>
        <w:spacing w:after="0" w:line="240" w:lineRule="auto"/>
        <w:ind w:left="0" w:firstLine="709"/>
      </w:pPr>
      <w:r>
        <w:t>При</w:t>
      </w:r>
      <w:r>
        <w:t xml:space="preserve"> </w:t>
      </w:r>
      <w:r>
        <w:t>выполнении</w:t>
      </w:r>
      <w:r>
        <w:t xml:space="preserve"> </w:t>
      </w:r>
      <w:r>
        <w:t>лабораторной</w:t>
      </w:r>
      <w:r>
        <w:t xml:space="preserve"> </w:t>
      </w:r>
      <w:r>
        <w:t>работы</w:t>
      </w:r>
      <w:r>
        <w:t xml:space="preserve"> </w:t>
      </w:r>
      <w:r>
        <w:t>были</w:t>
      </w:r>
      <w:r>
        <w:t xml:space="preserve"> </w:t>
      </w:r>
      <w:r>
        <w:t>разработаны</w:t>
      </w:r>
      <w:r>
        <w:t xml:space="preserve"> </w:t>
      </w:r>
      <w:r>
        <w:t>программа</w:t>
      </w:r>
      <w:r>
        <w:t xml:space="preserve"> gen </w:t>
      </w:r>
      <w:r>
        <w:t>для</w:t>
      </w:r>
      <w:r>
        <w:t xml:space="preserve"> </w:t>
      </w:r>
      <w:r>
        <w:t>генерации</w:t>
      </w:r>
      <w:r>
        <w:t xml:space="preserve"> </w:t>
      </w:r>
      <w:r>
        <w:t>файла</w:t>
      </w:r>
      <w:r>
        <w:t xml:space="preserve"> </w:t>
      </w:r>
      <w:r>
        <w:t>указанного</w:t>
      </w:r>
      <w:r>
        <w:t xml:space="preserve"> </w:t>
      </w:r>
      <w:r>
        <w:t>размера</w:t>
      </w:r>
      <w:r>
        <w:t xml:space="preserve">, </w:t>
      </w:r>
      <w:r>
        <w:t>содержащего</w:t>
      </w:r>
      <w:r>
        <w:t xml:space="preserve"> </w:t>
      </w:r>
      <w:r>
        <w:t>неотсортированные</w:t>
      </w:r>
      <w:r>
        <w:t xml:space="preserve"> </w:t>
      </w:r>
      <w:r>
        <w:t>индексные</w:t>
      </w:r>
      <w:r>
        <w:t xml:space="preserve"> </w:t>
      </w:r>
      <w:r>
        <w:t>записи</w:t>
      </w:r>
      <w:r>
        <w:t xml:space="preserve">, </w:t>
      </w:r>
      <w:r>
        <w:t>программа</w:t>
      </w:r>
      <w:r>
        <w:t xml:space="preserve"> view </w:t>
      </w:r>
      <w:r>
        <w:t>для</w:t>
      </w:r>
      <w:r>
        <w:t xml:space="preserve"> </w:t>
      </w:r>
      <w:r>
        <w:t>вывода</w:t>
      </w:r>
      <w:r>
        <w:t xml:space="preserve"> </w:t>
      </w:r>
      <w:r>
        <w:t>содержимого</w:t>
      </w:r>
      <w:r>
        <w:t xml:space="preserve"> </w:t>
      </w:r>
      <w:r>
        <w:t>файла</w:t>
      </w:r>
      <w:r>
        <w:t xml:space="preserve"> </w:t>
      </w:r>
      <w:r>
        <w:t>на</w:t>
      </w:r>
      <w:r>
        <w:t xml:space="preserve"> stdout,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программа</w:t>
      </w:r>
      <w:r>
        <w:t xml:space="preserve"> sort_index </w:t>
      </w:r>
      <w:r>
        <w:t>для</w:t>
      </w:r>
      <w:r>
        <w:t xml:space="preserve"> </w:t>
      </w:r>
      <w:r>
        <w:t>удобного</w:t>
      </w:r>
      <w:r>
        <w:t xml:space="preserve"> </w:t>
      </w:r>
      <w:r>
        <w:t>вызова</w:t>
      </w:r>
      <w:r>
        <w:t xml:space="preserve"> </w:t>
      </w:r>
      <w:r>
        <w:t>генерации</w:t>
      </w:r>
      <w:r>
        <w:t xml:space="preserve"> </w:t>
      </w:r>
      <w:r>
        <w:t>и</w:t>
      </w:r>
      <w:r>
        <w:t xml:space="preserve"> </w:t>
      </w:r>
      <w:r>
        <w:t>вывода</w:t>
      </w:r>
      <w:r>
        <w:t xml:space="preserve"> </w:t>
      </w:r>
      <w:r>
        <w:t>содержимого</w:t>
      </w:r>
      <w:r>
        <w:t xml:space="preserve"> </w:t>
      </w:r>
      <w:r>
        <w:t>файла</w:t>
      </w:r>
      <w:r>
        <w:t xml:space="preserve"> </w:t>
      </w:r>
      <w:r>
        <w:t>с</w:t>
      </w:r>
      <w:r>
        <w:t xml:space="preserve"> </w:t>
      </w:r>
      <w:r>
        <w:t>индексными</w:t>
      </w:r>
      <w:r>
        <w:t xml:space="preserve"> </w:t>
      </w:r>
      <w:r>
        <w:t>записями</w:t>
      </w:r>
      <w:r>
        <w:t xml:space="preserve">,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его</w:t>
      </w:r>
      <w:r>
        <w:t xml:space="preserve"> </w:t>
      </w:r>
      <w:r>
        <w:t>сортировки</w:t>
      </w:r>
      <w:r>
        <w:t xml:space="preserve">, </w:t>
      </w:r>
      <w:r>
        <w:t>используя</w:t>
      </w:r>
      <w:r>
        <w:t xml:space="preserve"> </w:t>
      </w:r>
      <w:r>
        <w:t>буфер</w:t>
      </w:r>
      <w:r>
        <w:t xml:space="preserve"> </w:t>
      </w:r>
      <w:r>
        <w:t>указанного</w:t>
      </w:r>
      <w:r>
        <w:t xml:space="preserve"> </w:t>
      </w:r>
      <w:r>
        <w:t>размера</w:t>
      </w:r>
      <w:r>
        <w:t xml:space="preserve">, </w:t>
      </w:r>
      <w:r>
        <w:t>разделяя</w:t>
      </w:r>
      <w:r>
        <w:t xml:space="preserve"> </w:t>
      </w:r>
      <w:r>
        <w:t>файл</w:t>
      </w:r>
      <w:r>
        <w:t xml:space="preserve"> </w:t>
      </w:r>
      <w:r>
        <w:t>на</w:t>
      </w:r>
      <w:r>
        <w:t xml:space="preserve"> </w:t>
      </w:r>
      <w:r>
        <w:t>указанное</w:t>
      </w:r>
      <w:r>
        <w:t xml:space="preserve"> </w:t>
      </w:r>
      <w:r>
        <w:t>при</w:t>
      </w:r>
      <w:r>
        <w:t xml:space="preserve"> </w:t>
      </w:r>
      <w:r>
        <w:t>запуске</w:t>
      </w:r>
      <w:r>
        <w:t xml:space="preserve"> </w:t>
      </w:r>
      <w:r>
        <w:t>количество</w:t>
      </w:r>
      <w:r>
        <w:t xml:space="preserve"> </w:t>
      </w:r>
      <w:r>
        <w:t>блоков</w:t>
      </w:r>
      <w:r>
        <w:t xml:space="preserve">,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используя</w:t>
      </w:r>
      <w:r>
        <w:t xml:space="preserve"> </w:t>
      </w:r>
      <w:r>
        <w:t>заданное</w:t>
      </w:r>
      <w:r>
        <w:t xml:space="preserve"> </w:t>
      </w:r>
      <w:r>
        <w:t>количество</w:t>
      </w:r>
      <w:r>
        <w:t xml:space="preserve"> </w:t>
      </w:r>
      <w:r>
        <w:t>потоков</w:t>
      </w:r>
      <w:r>
        <w:t>.</w:t>
      </w:r>
    </w:p>
    <w:p w:rsidR="005C2ABD" w:rsidRDefault="005C2AB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>
      <w:pPr>
        <w:spacing w:after="0" w:line="240" w:lineRule="auto"/>
        <w:ind w:left="709" w:right="280" w:hanging="709"/>
        <w:jc w:val="right"/>
      </w:pPr>
    </w:p>
    <w:p w:rsidR="00E9315D" w:rsidRDefault="00E9315D" w:rsidP="00E9315D">
      <w:pPr>
        <w:spacing w:after="0" w:line="240" w:lineRule="auto"/>
        <w:ind w:left="0" w:firstLine="0"/>
        <w:jc w:val="center"/>
      </w:pPr>
      <w:r>
        <w:rPr>
          <w:rFonts w:ascii="Noto Serif"/>
          <w:b/>
        </w:rPr>
        <w:lastRenderedPageBreak/>
        <w:t>ПРИЛОЖЕНИЕ А</w:t>
      </w:r>
    </w:p>
    <w:p w:rsidR="00E9315D" w:rsidRDefault="00E9315D" w:rsidP="00E9315D">
      <w:pPr>
        <w:spacing w:after="0" w:line="240" w:lineRule="auto"/>
        <w:ind w:left="0" w:firstLine="0"/>
        <w:jc w:val="center"/>
      </w:pPr>
      <w:r>
        <w:rPr>
          <w:rFonts w:ascii="Noto Serif"/>
        </w:rPr>
        <w:t>(листинг кода)</w:t>
      </w:r>
    </w:p>
    <w:p w:rsidR="00E9315D" w:rsidRDefault="00E9315D" w:rsidP="00E9315D">
      <w:pPr>
        <w:spacing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ascii="Noto Serif"/>
        </w:rPr>
        <w:t>file.c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#define _POSIX_C_SOURCE 200809L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"file.h"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&lt;fcntl.h&gt;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&lt;stdio.h&gt;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&lt;string.h&gt;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&lt;sys/mman.h&gt;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&lt;sys/stat.h&gt;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&lt;unistd.h&gt;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int open_index_file(const char* filename, int* file_descriptor, uint64_t* records, size_t* data_bytes)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struct stat file_info;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ssize_t bytes_read;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expected_data_bytes;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*file_descriptor = open(filename, O_RDWR);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(*file_descriptor == -1)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perror("open");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(fstat(*file_descriptor, &amp;file_info) !=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perror("fstat");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close(*file_descriptor);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*file_descriptor =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((size_t)file_info.st_size &lt; sizeof(uint64_t))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fprintf(stderr, "File \"%s\" is too small to contain an index header.\n", filename);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close(*file_descriptor);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*file_descriptor =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bytes_read = pread(*file_descriptor, records, sizeof(*records), 0);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(bytes_read != (ssize_t)sizeof(*records))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perror("pread");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close(*file_descriptor);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*file_descriptor =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(*records == 0 || *records &gt; (SIZE_MAX / sizeof(IndexRecord)))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fprintf(stderr, "File \"%s\" contains an invalid record count.\n", filename);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close(*file_descriptor);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*file_descriptor =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expected_data_bytes = (size_t)(*records) * sizeof(IndexRecord);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((size_t)file_info.st_size != sizeof(uint64_t) + expected_data_bytes)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fprintf(stderr, "File \"%s\" size does not match the index header.\n", filename);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close(*file_descriptor);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*file_descriptor =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*data_bytes = expected_data_bytes;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return 0;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int map_index_chunk(int file_descriptor, size_t data_offset, size_t chunk_bytes, size_t page_size, MappedChunk* chunk)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off_t file_offset = (off_t)(sizeof(uint64_t) + data_offset);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off_t map_offset = file_offset &amp; ~((off_t)page_size - 1);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prefix = (size_t)(file_offset - map_offset);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map_length = prefix + chunk_bytes;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void* mapping;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memset(chunk, 0, sizeof(*chunk));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mapping = mmap(NULL, map_length, PROT_READ | PROT_WRITE, MAP_SHARED, file_descriptor, map_offset);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(mapping == MAP_FAILED)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perror("mmap");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chunk-&gt;mapping = mapping;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chunk-&gt;mapping_length = map_length;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chunk-&gt;records = (IndexRecord*)((char*)mapping + prefix);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chunk-&gt;record_count = chunk_bytes / sizeof(IndexRecord);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return 0;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int sync_and_unmap_chunk(MappedChunk* chunk)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(chunk-&gt;mapping == NULL)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0;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(msync(chunk-&gt;mapping, chunk-&gt;mapping_length, MS_SYNC) !=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perror("msync");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(munmap(chunk-&gt;mapping, chunk-&gt;mapping_length) !=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perror("munmap");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memset(chunk, 0, sizeof(*chunk));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return 0;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int write_run_file(const char* run_filename, const IndexRecord* records, size_t record_count)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FILE* file = fopen(run_filename, "wb");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(file == NULL)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perror("fopen");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(fwrite(records, sizeof(IndexRecord), record_count, file) != record_count)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perror("fwrite");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fclose(file);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(fclose(file) !=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perror("fclose");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lastRenderedPageBreak/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return 0;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void make_run_filename(char* buffer, size_t buffer_size, const char* filename, size_t run_index)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snprintf(buffer, buffer_size, "%s.run.%zu", filename, run_index);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ascii="Noto Serif"/>
        </w:rPr>
        <w:t>gen.c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#define _POSIX_C_SOURCE 200809L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"index.h"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&lt;inttypes.h&gt;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&lt;stdint.h&gt;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&lt;stdio.h&gt;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&lt;stdlib.h&gt;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&lt;time.h&gt;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&lt;unistd.h&gt;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static void print_usage(const char* program_name)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fprintf(stderr, "Usage: %s filename records\n", program_name);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fprintf(stderr, "records must be a positive number divisible by 256.\n");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int main(int argc, char* argv[])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char* end = NULL;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uint64_t records;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unsigned int seed;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FILE* file;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(argc != 3)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print_usage(argv[0]);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EXIT_FAILURE;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records = strtoull(argv[2], &amp;end, 10);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(argv[2][0] == '\0' || end == NULL || *end != '\0' || records == 0 || (records % 256U) !=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print_usage(argv[0]);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EXIT_FAILURE;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file = fopen(argv[1], "wb");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(file == NULL)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perror("fopen");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EXIT_FAILURE;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(fwrite(&amp;records, sizeof(records), 1, file) != 1)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perror("fwrite");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fclose(file);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EXIT_FAILURE;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seed = (unsigned int)time(NULL) ^ (unsigned int)getpid();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for (uint64_t index = 0; index &lt; records; ++index)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IndexRecord record;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record.time_mark = generate_random_time_mark(&amp;seed);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record.recno = index + 1U;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lastRenderedPageBreak/>
        <w:t xml:space="preserve">        if (fwrite(&amp;record, sizeof(record), 1, file) != 1)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perror("fwrite");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fclose(file);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return EXIT_FAILURE;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(fclose(file) !=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perror("fclose");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EXIT_FAILURE;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printf("Generated \"%s\" with %" PRIu64 " records.\n", argv[1], records);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return EXIT_SUCCESS;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ascii="Noto Serif"/>
        </w:rPr>
        <w:t>heap.c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"heap.h"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&lt;stdlib.h&gt;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static void heapify_down(MinHeap* heap, size_t index)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while (1)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size_t left = index * 2U + 1U;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size_t right = index * 2U + 2U;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size_t smallest = index;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if (left &lt; heap-&gt;size &amp;&amp;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compare_index_records(&amp;heap-&gt;nodes[left].value, &amp;heap-&gt;nodes[smallest].value) &lt;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smallest = left;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if (right &lt; heap-&gt;size &amp;&amp;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compare_index_records(&amp;heap-&gt;nodes[right].value, &amp;heap-&gt;nodes[smallest].value) &lt;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smallest = right;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if (smallest == index)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break;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MinHeapNode temp = heap-&gt;nodes[index];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heap-&gt;nodes[index] = heap-&gt;nodes[smallest];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heap-&gt;nodes[smallest] = temp;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index = smallest;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static void heapify_up(MinHeap* heap, size_t index)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while (index &gt;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size_t parent = (index - 1U) / 2U;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if (compare_index_records(&amp;heap-&gt;nodes[index].value, &amp;heap-&gt;nodes[parent].value) &gt;=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break;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MinHeapNode temp = heap-&gt;nodes[index];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heap-&gt;nodes[index] = heap-&gt;nodes[parent];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heap-&gt;nodes[parent] = temp;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lastRenderedPageBreak/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index = parent;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MinHeap* create_heap(size_t run_count, FILE* runs[])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MinHeap* heap = (MinHeap*)calloc(1, sizeof(MinHeap));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(heap == NULL)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NULL;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heap-&gt;nodes = (MinHeapNode*)calloc(run_count, sizeof(MinHeapNode));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(heap-&gt;nodes == NULL)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free(heap);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NULL;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heap-&gt;capacity = run_count;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for (size_t index = 0; index &lt; run_count; ++index)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IndexRecord record;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if (fread(&amp;record, sizeof(record), 1, runs[index]) == 1)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heap-&gt;nodes[heap-&gt;size].value = record;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heap-&gt;nodes[heap-&gt;size].run_index = index;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++heap-&gt;size;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(heap-&gt;size &gt;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for (size_t index = heap-&gt;size / 2U; index &gt; 0; --index)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heapify_down(heap, index - 1U);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return heap;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MinHeapNode extract_min_node(MinHeap* heap)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MinHeapNode node = heap-&gt;nodes[0];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heap-&gt;nodes[0] = heap-&gt;nodes[heap-&gt;size - 1U];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--heap-&gt;size;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(heap-&gt;size &gt;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heapify_down(heap, 0);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return node;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void insert_node(MinHeap* heap, MinHeapNode node)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heap-&gt;nodes[heap-&gt;size] = node;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heapify_up(heap, heap-&gt;size);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++heap-&gt;size;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void destroy_heap(MinHeap* heap)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(heap == NULL)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lastRenderedPageBreak/>
        <w:t xml:space="preserve">        return;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free(heap-&gt;nodes);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free(heap);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ascii="Noto Serif"/>
        </w:rPr>
        <w:t>index.c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#define _POSIX_C_SOURCE 200809L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"index.h"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&lt;stdlib.h&gt;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&lt;time.h&gt;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enum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FIRST_VALID_MJD = 15020,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UNIX_EPOCH_MJD = 40587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static uint64_t get_yesterday_mjd(void)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time_t now = time(NULL);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uint64_t today = (uint64_t)(now / 86400) + UNIX_EPOCH_MJD;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(today ==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FIRST_VALID_MJD;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return today - 1U;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double generate_random_time_mark(unsigned int* seed)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uint64_t yesterday = get_yesterday_mjd();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uint64_t span = yesterday - FIRST_VALID_MJD + 1U;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uint64_t whole = FIRST_VALID_MJD + (uint64_t)(rand_r(seed) % span);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double fraction = (double)rand_r(seed) / ((double)RAND_MAX + 1.0);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return (double)whole + fraction;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int compare_index_records(const void* left, const void* right)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const IndexRecord* lhs = (const IndexRecord*)left;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const IndexRecord* rhs = (const IndexRecord*)right;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(lhs-&gt;time_mark &lt; rhs-&gt;time_mark)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(lhs-&gt;time_mark &gt; rhs-&gt;time_mark)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(lhs-&gt;recno &lt; rhs-&gt;recno)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(lhs-&gt;recno &gt; rhs-&gt;recno)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return 0;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ascii="Noto Serif"/>
        </w:rPr>
        <w:lastRenderedPageBreak/>
        <w:t>program.c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"program.h"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&lt;stdio.h&gt;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&lt;string.h&gt;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&lt;stdlib.h&gt;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&lt;unistd.h&gt;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&lt;sys/wait.h&gt;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#define MAX_INT_DIGIT 10 // максимум символов в 32 битном числе int (-2 147 483 648)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static void clearInputBuffer(void)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int ch;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while((ch = getchar()) != '\n' &amp;&amp; ch != EOF) {}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void executeProg(char option, char* fileName, int memSize)  // запуск gen или view в зависимости от выбора пользователя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int indexSize;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char indexSizeStr[MAX_INT_DIGIT + 1];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char* argv[] = {"prog", fileName, indexSizeStr, NULL};  // формирование аргументов командной строки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if(option == '1')   // 1: генерация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printf("\nВведите размер индексного файла в байтах.\n");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printf("Требования: число больше %d, кратно 256 и %d.\n", memSize, memSize);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printf("Размер файла: 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fflush(stdout);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while(scanf("%d", &amp;indexSize) != 1 || indexSize &lt;= memSize || indexSize % memSize != 0) // ввод корректного размера генерируемого файла (кратен memSize)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printf("\nНекорректный ввод.\n");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printf("Размер файла должен быть целым положительным числом,");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printf(" больше %d и кратным %d.\n", memSize, memSize);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printf("Повторите ввод: 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fflush(stdout);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clearInputBuffer();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clearInputBuffer();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snprintf(indexSizeStr, sizeof(indexSizeStr), "%d", indexSize);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else    // 2: просмотр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argv[2] = NULL;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if(execve(option == '1' ? "./gen" : "./view", argv, NULL) == -1)    // запуск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perror("Не удалось запустить дочернюю программу");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exit(EXIT_FAILURE);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void waitForProg(pid_t prog)    // ожидание завершения запущенного процесса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if((waitpid(prog, NULL, 0)) == -1)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perror("Не удалось дождаться завершения дочернего процесса");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exit(6);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ascii="Noto Serif"/>
        </w:rPr>
        <w:t>sort.c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#define _POSIX_C_SOURCE 200809L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"sort.h"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lastRenderedPageBreak/>
        <w:t>#include "barrier_compat.h"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"file.h"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"heap.h"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"index.h"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&lt;pthread.h&gt;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&lt;stdatomic.h&gt;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&lt;stdio.h&gt;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&lt;stdlib.h&gt;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&lt;string.h&gt;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&lt;unistd.h&gt;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typedef struct SortContext SortContext;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typedef struct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SortContext* context;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thread_id;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 WorkerInfo;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struct SortContext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pthread_barrier_t barrier;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pthread_mutex_t mutex;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atomic_bool shutdown;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int barrier_initialized;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int mutex_initialized;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thread_count;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block_count;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mem_size;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block_bytes;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records_per_block;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records_per_chunk;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IndexRecord* current_records;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int* sort_map;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int* merge_map;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static int init_context(SortContext* context, size_t mem_size, size_t block_count, size_t thread_count)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memset(context, 0, sizeof(*context));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atomic_init(&amp;context-&gt;shutdown, 0);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context-&gt;thread_count = thread_count;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context-&gt;block_count = block_count;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context-&gt;mem_size = mem_size;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context-&gt;block_bytes = mem_size / block_count;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context-&gt;records_per_block = context-&gt;block_bytes / sizeof(IndexRecord);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context-&gt;records_per_chunk = mem_size / sizeof(IndexRecord);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context-&gt;sort_map = (int*)calloc(block_count, sizeof(int));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context-&gt;merge_map = (int*)calloc(block_count / 2U, sizeof(int));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(context-&gt;sort_map == NULL || context-&gt;merge_map == NULL)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fprintf(stderr, "Failed to allocate synchronization maps.\n");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(pthread_barrier_init(&amp;context-&gt;barrier, NULL, (unsigned)thread_count) !=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fprintf(stderr, "Failed to initialize barrier.\n");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context-&gt;barrier_initialized = 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(pthread_mutex_init(&amp;context-&gt;mutex, NULL) !=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fprintf(stderr, "Failed to initialize mutex.\n");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context-&gt;mutex_initialized = 1;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return 0;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static void destroy_context(SortContext* context)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(context-&gt;mutex_initialized)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pthread_mutex_destroy(&amp;context-&gt;mutex);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(context-&gt;barrier_initialized)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pthread_barrier_destroy(&amp;context-&gt;barrier);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free(context-&gt;sort_map);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free(context-&gt;merge_map);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static void prepare_chunk(SortContext* context, IndexRecord* records)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context-&gt;current_records = records;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memset(context-&gt;sort_map, 0, context-&gt;block_count * sizeof(int));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for (size_t index = 0; index &lt; context-&gt;thread_count; ++index)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context-&gt;sort_map[index] = 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static int claim_next_sort_block(SortContext* context, size_t* block_index)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int found = 0;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pthread_mutex_lock(&amp;context-&gt;mutex);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for (size_t index = 0; index &lt; context-&gt;block_count; ++index)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if (context-&gt;sort_map[index] ==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context-&gt;sort_map[index] = 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*block_index = index;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found = 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break;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pthread_mutex_unlock(&amp;context-&gt;mutex);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return found;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static void sort_phase(SortContext* context, size_t thread_id)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block_index = thread_id;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qsort(context-&gt;current_records + block_index * context-&gt;records_per_block,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context-&gt;records_per_block,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sizeof(IndexRecord),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compare_index_records);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while (claim_next_sort_block(context, &amp;block_index))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qsort(context-&gt;current_records + block_index * context-&gt;records_per_block,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  context-&gt;records_per_block,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  sizeof(IndexRecord),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  compare_index_records);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pthread_barrier_wait(&amp;context-&gt;barrier);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static void merge_pair(SortContext* context, size_t pair_index, size_t run_blocks)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left_block = pair_index * run_blocks * 2U;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run_records = run_blocks * context-&gt;records_per_block;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total_records = run_records * 2U;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IndexRecord* left = context-&gt;current_records + left_block * context-&gt;records_per_block;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lastRenderedPageBreak/>
        <w:t xml:space="preserve">    IndexRecord* right = left + run_records;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IndexRecord* temp = (IndexRecord*)malloc(total_records * sizeof(IndexRecord));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left_index = 0;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right_index = 0;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out_index = 0;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(temp == NULL)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fprintf(stderr, "Failed to allocate merge buffer.\n");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exit(EXIT_FAILURE);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while (left_index &lt; run_records &amp;&amp; right_index &lt; run_records)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if (compare_index_records(&amp;left[left_index], &amp;right[right_index]) &lt;=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temp[out_index++] = left[left_index++];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else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temp[out_index++] = right[right_index++];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while (left_index &lt; run_records)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temp[out_index++] = left[left_index++];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while (right_index &lt; run_records)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temp[out_index++] = right[right_index++];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memcpy(left, temp, total_records * sizeof(IndexRecord));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free(temp);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static int claim_next_merge_pair(SortContext* context, size_t pair_count, size_t* pair_index)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int found = 0;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pthread_mutex_lock(&amp;context-&gt;mutex);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for (size_t index = 0; index &lt; pair_count; ++index)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if (context-&gt;merge_map[index] ==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context-&gt;merge_map[index] = 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*pair_index = index;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found = 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break;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pthread_mutex_unlock(&amp;context-&gt;mutex);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return found;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static void merge_phase(SortContext* context, size_t thread_id)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for (size_t run_blocks = 1; run_blocks &lt; context-&gt;block_count; run_blocks &lt;&lt;= 1U)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size_t pair_count = context-&gt;block_count / (run_blocks * 2U);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if (pair_count == 1)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if (thread_id ==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    merge_pair(context, 0, run_blocks);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pthread_barrier_wait(&amp;context-&gt;barrier);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continue;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lastRenderedPageBreak/>
        <w:t xml:space="preserve">        if (pair_count &gt;= context-&gt;thread_count)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for (size_t pair_index = thread_id; pair_index &lt; pair_count; pair_index += context-&gt;thread_count)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    merge_pair(context, pair_index, run_blocks);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pthread_barrier_wait(&amp;context-&gt;barrier);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continue;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if (thread_id ==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memset(context-&gt;merge_map, 0, pair_count * sizeof(int));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pthread_barrier_wait(&amp;context-&gt;barrier);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size_t pair_index;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while (claim_next_merge_pair(context, pair_count, &amp;pair_index))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    merge_pair(context, pair_index, run_blocks);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pthread_barrier_wait(&amp;context-&gt;barrier);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static void process_current_chunk(SortContext* context, size_t thread_id)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sort_phase(context, thread_id);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merge_phase(context, thread_id);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static void* worker_main(void* arg)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WorkerInfo* info = (WorkerInfo*)arg;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SortContext* context = info-&gt;context;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while (1)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pthread_barrier_wait(&amp;context-&gt;barrier);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if (atomic_load(&amp;context-&gt;shutdown))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break;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process_current_chunk(context, info-&gt;thread_id);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return NULL;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static void cleanup_run_files(const char* filename, size_t run_count)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name_length = strlen(filename) + 32U;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char* run_name = (char*)malloc(name_length);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(run_name == NULL)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for (size_t index = 0; index &lt; run_count; ++index)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make_run_filename(run_name, name_length, filename, index);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remove(run_name);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free(run_name);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static int merge_run_files(const char* filename, uint64_t records, size_t run_count)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FILE** runs = NULL;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FILE* output = NULL;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MinHeap* heap = NULL;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char* run_name = NULL;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char* temp_name = NULL;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int result = -1;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runs = (FILE**)calloc(run_count, sizeof(FILE*));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(runs == NULL)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fprintf(stderr, "Failed to allocate run handles.\n");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goto cleanup;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run_name = (char*)malloc(strlen(filename) + 32U);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temp_name = (char*)malloc(strlen(filename) + 32U);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(run_name == NULL || temp_name == NULL)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fprintf(stderr, "Failed to allocate temporary file names.\n");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goto cleanup;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for (size_t index = 0; index &lt; run_count; ++index)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make_run_filename(run_name, strlen(filename) + 32U, filename, index);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runs[index] = fopen(run_name, "rb");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if (runs[index] == NULL)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perror("fopen");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goto cleanup;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snprintf(temp_name, strlen(filename) + 32U, "%s.sorted.tmp", filename);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output = fopen(temp_name, "wb");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(output == NULL)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perror("fopen");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goto cleanup;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(fwrite(&amp;records, sizeof(records), 1, output) != 1)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perror("fwrite");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goto cleanup;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heap = create_heap(run_count, runs);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(heap == NULL)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fprintf(stderr, "Failed to create merge heap.\n");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goto cleanup;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while (heap-&gt;size &gt;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MinHeapNode node = extract_min_node(heap);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if (fwrite(&amp;node.value, sizeof(IndexRecord), 1, output) != 1)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perror("fwrite");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goto cleanup;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if (fread(&amp;node.value, sizeof(IndexRecord), 1, runs[node.run_index]) == 1)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insert_node(heap, node);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lastRenderedPageBreak/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(fclose(output) !=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perror("fclose");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output = NULL;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goto cleanup;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output = NULL;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for (size_t index = 0; index &lt; run_count; ++index)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fclose(runs[index]);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runs[index] = NULL;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cleanup_run_files(filename, run_count);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(rename(temp_name, filename) !=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perror("rename");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goto cleanup;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result = 0;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cleanup: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(output != NULL)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fclose(output);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remove(temp_name);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(runs != NULL)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for (size_t index = 0; index &lt; run_count; ++index)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if (runs[index] != NULL)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    fclose(runs[index]);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destroy_heap(heap);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free(runs);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free(run_name);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free(temp_name);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return result;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int sort_index_file(size_t mem_size, size_t block_count, size_t thread_count, const char* filename)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SortContext context;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WorkerInfo* workers = NULL;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pthread_t* handles = NULL;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created_threads = 0;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int file_descriptor =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uint64_t records = 0;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data_bytes = 0;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run_count;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long page_size_value = sysconf(_SC_PAGESIZE);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page_size = (page_size_value &gt; 0) ? (size_t)page_size_value : 4096U;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int result = -1;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(open_index_file(filename, &amp;file_descriptor, &amp;records, &amp;data_bytes) !=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(data_bytes &lt; mem_size || (data_bytes % mem_size) !=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fprintf(stderr, "Index data size must be a multiple of memsize and at least one full chunk.\n");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close(file_descriptor);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lastRenderedPageBreak/>
        <w:t xml:space="preserve">        return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((mem_size % block_count) != 0 || ((mem_size / block_count) % sizeof(IndexRecord)) !=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fprintf(stderr, "memsize/blocks must be a multiple of sizeof(IndexRecord).\n");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close(file_descriptor);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(init_context(&amp;context, mem_size, block_count, thread_count) !=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close(file_descriptor);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workers = (WorkerInfo*)calloc(thread_count, sizeof(WorkerInfo));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handles = (pthread_t*)calloc(thread_count, sizeof(pthread_t));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(workers == NULL || handles == NULL)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fprintf(stderr, "Failed to allocate thread metadata.\n");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goto cleanup;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for (size_t index = 0; index &lt; thread_count; ++index)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workers[index].context = &amp;context;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workers[index].thread_id = index;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for (size_t index = 1; index &lt; thread_count; ++index)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int error = pthread_create(&amp;handles[index], NULL, worker_main, &amp;workers[index]);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if (error !=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fprintf(stderr, "Failed to create worker thread.\n");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goto cleanup;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++created_threads;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run_count = data_bytes / mem_size;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for (size_t run_index = 0; run_index &lt; run_count; ++run_index)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MappedChunk chunk;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char* run_name = (char*)malloc(strlen(filename) + 32U);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if (run_name == NULL)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fprintf(stderr, "Failed to allocate run file name.\n");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goto cleanup;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if (map_index_chunk(file_descriptor, run_index * mem_size, mem_size, page_size, &amp;chunk) !=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free(run_name);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goto cleanup;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prepare_chunk(&amp;context, chunk.records);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pthread_barrier_wait(&amp;context.barrier);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process_current_chunk(&amp;context, 0);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make_run_filename(run_name, strlen(filename) + 32U, filename, run_index);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if (write_run_file(run_name, chunk.records, chunk.record_count) !=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free(run_name);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sync_and_unmap_chunk(&amp;chunk);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goto cleanup;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lastRenderedPageBreak/>
        <w:t xml:space="preserve">        free(run_name);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if (sync_and_unmap_chunk(&amp;chunk) !=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goto cleanup;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atomic_store(&amp;context.shutdown, 1);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pthread_barrier_wait(&amp;context.barrier);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for (size_t index = 1; index &lt;= created_threads; ++index)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pthread_join(handles[index], NULL);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close(file_descriptor);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file_descriptor = -1;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(merge_run_files(filename, records, run_count) !=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goto cleanup_after_threads;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result = 0;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cleanup_after_threads: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cleanup_run_files(filename, run_count);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created_threads = 0;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cleanup: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(result != 0 &amp;&amp; created_threads &gt;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atomic_store(&amp;context.shutdown, 1);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pthread_barrier_wait(&amp;context.barrier);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for (size_t index = 1; index &lt;= created_threads; ++index)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pthread_join(handles[index], NULL);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(file_descriptor != -1)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close(file_descriptor);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destroy_context(&amp;context);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free(handles);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free(workers);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return result;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ascii="Noto Serif"/>
        </w:rPr>
        <w:t>sort_index.c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#define _DARWIN_C_SOURCE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#define _POSIX_C_SOURCE 200809L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"index.h"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"sort.h"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&lt;stdio.h&gt;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&lt;stdlib.h&gt;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&lt;sys/types.h&gt;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&lt;unistd.h&gt;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#if defined(__APPLE__)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&lt;sys/sysctl.h&gt;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#endif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enum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MAX_THREADS_PER_CORE = 8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static int is_power_of_two(size_t value)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return value != 0 &amp;&amp; (value &amp; (value - 1U)) == 0;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static size_t get_cpu_cores(void)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#if defined(__APPLE__)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int cores = 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size = sizeof(cores);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(sysctlbyname("hw.logicalcpu", &amp;cores, &amp;size, NULL, 0) != 0 || cores &lt;=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return (size_t)cores;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#else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long cores = sysconf(_SC_NPROCESSORS_ONLN);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(cores &lt;=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1;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return (size_t)cores;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#endif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static size_t get_page_size_value(void)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long page_size = sysconf(_SC_PAGESIZE);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(page_size &lt;=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4096U;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return (size_t)page_size;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static void print_usage(const char* program_name, size_t page_size, size_t min_threads, size_t max_threads)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fprintf(stderr, "Usage: %s memsize blocks threads filename\n", program_name);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fprintf(stderr, "memsize must be positive and divisible by page size (%zu).\n", page_size);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fprintf(stderr, "blocks must be a power of two and at least 4 * threads.\n");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fprintf(stderr, "threads must be in range [%zu, %zu].\n", min_threads, max_threads);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int main(int argc, char* argv[])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char* end = NULL;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mem_size;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blocks;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threads;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min_threads = get_cpu_cores();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max_threads = min_threads * MAX_THREADS_PER_CORE;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size_t page_size = get_page_size_value();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(argc != 5)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print_usage(argv[0], page_size, min_threads, max_threads);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EXIT_FAILURE;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mem_size = strtoull(argv[1], &amp;end, 10);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(argv[1][0] == '\0' || end == NULL || *end != '\0' || mem_size == 0 || (mem_size % page_size) !=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print_usage(argv[0], page_size, min_threads, max_threads);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EXIT_FAILURE;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blocks = strtoull(argv[2], &amp;end, 10);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lastRenderedPageBreak/>
        <w:t xml:space="preserve">    if (argv[2][0] == '\0' || end == NULL || *end != '\0' || !is_power_of_two(blocks))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print_usage(argv[0], page_size, min_threads, max_threads);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EXIT_FAILURE;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threads = strtoull(argv[3], &amp;end, 10);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(argv[3][0] == '\0' || end == NULL || *end != '\0' || threads &lt; min_threads || threads &gt; max_threads)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print_usage(argv[0], page_size, min_threads, max_threads);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EXIT_FAILURE;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(blocks &lt; threads * 4U)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print_usage(argv[0], page_size, min_threads, max_threads);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EXIT_FAILURE;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((mem_size % blocks) != 0 || ((mem_size / blocks) % sizeof(IndexRecord)) !=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fprintf(stderr, "memsize/blocks must contain a whole number of records.\n");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EXIT_FAILURE;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(sort_index_file(mem_size, blocks, threads, argv[4]) != 0)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EXIT_FAILURE;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printf("Sorted \"%s\" successfully.\n", argv[4]);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return EXIT_SUCCESS;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ascii="Noto Serif"/>
        </w:rPr>
        <w:t>thread.c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"thread.h"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"thread.h"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&lt;stdlib.h&gt;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&lt;stdio.h&gt;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&lt;string.h&gt;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ThreadInfo* initThreadInfo(int threadCount, int blockSize, int blocksCount, int indexesInBlock) // создаёт и заполняет массив структур ThreadInfo для всех потоков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ThreadInfo* info = (ThreadInfo*)calloc(threadCount, sizeof(ThreadInfo));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if(info == NULL)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perror("Не удалось выделить память");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exit(EXIT_FAILURE);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for(int i = 0; i &lt; threadCount; ++i)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info[i].blockSize = blockSize;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info[i].blocksCount = blocksCount;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info[i].indexesInBlock = indexesInBlock;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info[i].id = i;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return info;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pthread_t* initThreads(int threadCount) // выделение памяти под массив id потоков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pthread_t* threads = (pthread_t*)malloc(threadCount * sizeof(pthread_t));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if(threads == NULL)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perror("Не удалось выделить память");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exit(EXIT_FAILURE);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lastRenderedPageBreak/>
        <w:t xml:space="preserve">    return threads;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void joinThreads(pthread_t* threads, int threadCount)   // ожидание завершения всех созданных потоков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for(int i = 1; i &lt; threadCount; ++ i)   // для всех потоков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int error = pthread_join(threads[i], NULL);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if(error != 0)  // ожидание завершения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fprintf(stderr, "Не удалось дождаться завершения потока: %s\n", strerror(error));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exit(EXIT_FAILURE);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ascii="Noto Serif"/>
        </w:rPr>
        <w:t>view.c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"index.h"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&lt;inttypes.h&gt;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&lt;stdio.h&gt;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#include &lt;stdlib.h&gt;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static void print_usage(const char* program_name)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fprintf(stderr, "Usage: %s filename\n", program_name);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int main(int argc, char* argv[])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FILE* file;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uint64_t records;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(argc != 2)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print_usage(argv[0]);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EXIT_FAILURE;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file = fopen(argv[1], "rb");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(file == NULL)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perror("fopen");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EXIT_FAILURE;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if (fread(&amp;records, sizeof(records), 1, file) != 1)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fprintf(stderr, "Failed to read index header from \"%s\".\n", argv[1]);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fclose(file);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return EXIT_FAILURE;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printf("records: %" PRIu64 "\n", records);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printf("%-18s %-12s\n", "time_mark", "recno");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for (uint64_t index = 0; index &lt; records; ++index)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IndexRecord record;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if (fread(&amp;record, sizeof(record), 1, file) != 1)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{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fprintf(stderr, "Unexpected end of file while reading \"%s\".\n", argv[1]);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fclose(file);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    return EXIT_FAILURE;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}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    printf("%-18.8f %-12" PRIu64 "\n", record.time_mark, record.recno);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}</w:t>
      </w:r>
    </w:p>
    <w:p w:rsidR="00E9315D" w:rsidRDefault="00E9315D" w:rsidP="00E9315D">
      <w:pPr>
        <w:spacing w:after="0" w:line="240" w:lineRule="auto"/>
        <w:ind w:left="0" w:firstLine="0"/>
      </w:pP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lastRenderedPageBreak/>
        <w:t xml:space="preserve">    fclose(file);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 xml:space="preserve">    return EXIT_SUCCESS;</w:t>
      </w:r>
    </w:p>
    <w:p w:rsidR="00E9315D" w:rsidRDefault="00E9315D" w:rsidP="00E9315D">
      <w:pPr>
        <w:spacing w:after="0" w:line="240" w:lineRule="auto"/>
        <w:ind w:left="0" w:firstLine="0"/>
      </w:pPr>
      <w:r>
        <w:rPr>
          <w:rFonts w:eastAsia="JetBrains Mono" w:hAnsi="JetBrains Mono" w:cs="JetBrains Mono"/>
          <w:sz w:val="16"/>
        </w:rPr>
        <w:t>}</w:t>
      </w:r>
    </w:p>
    <w:p w:rsidR="00E9315D" w:rsidRDefault="00E9315D" w:rsidP="00E9315D">
      <w:pPr>
        <w:spacing w:after="0" w:line="240" w:lineRule="auto"/>
        <w:ind w:left="709" w:right="280" w:hanging="709"/>
        <w:jc w:val="left"/>
      </w:pPr>
    </w:p>
    <w:sectPr w:rsidR="00E9315D">
      <w:footerReference w:type="even" r:id="rId11"/>
      <w:footerReference w:type="default" r:id="rId12"/>
      <w:footerReference w:type="first" r:id="rId13"/>
      <w:pgSz w:w="11900" w:h="16840"/>
      <w:pgMar w:top="971" w:right="765" w:bottom="510" w:left="1706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317C" w:rsidRDefault="0018317C">
      <w:pPr>
        <w:spacing w:after="0" w:line="240" w:lineRule="auto"/>
      </w:pPr>
      <w:r>
        <w:separator/>
      </w:r>
    </w:p>
  </w:endnote>
  <w:endnote w:type="continuationSeparator" w:id="0">
    <w:p w:rsidR="0018317C" w:rsidRDefault="00183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altName w:val="Calibri"/>
    <w:panose1 w:val="020B0604020202020204"/>
    <w:charset w:val="00"/>
    <w:family w:val="auto"/>
    <w:pitch w:val="default"/>
  </w:font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2ABD" w:rsidRDefault="00000000">
    <w:pPr>
      <w:spacing w:after="0" w:line="259" w:lineRule="auto"/>
      <w:ind w:left="0" w:right="3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2ABD" w:rsidRDefault="00000000">
    <w:pPr>
      <w:spacing w:after="0" w:line="240" w:lineRule="auto"/>
      <w:ind w:left="0" w:firstLine="0"/>
      <w:jc w:val="right"/>
      <w:rPr>
        <w:rFonts w:ascii="Noto Serif"/>
        <w:sz w:val="28"/>
        <w:szCs w:val="28"/>
      </w:rPr>
    </w:pPr>
    <w:r>
      <w:rPr>
        <w:rFonts w:ascii="Noto Serif"/>
        <w:sz w:val="28"/>
        <w:szCs w:val="28"/>
      </w:rPr>
      <w:fldChar w:fldCharType="begin"/>
    </w:r>
    <w:r>
      <w:rPr>
        <w:rFonts w:ascii="Noto Serif"/>
        <w:sz w:val="28"/>
        <w:szCs w:val="28"/>
      </w:rPr>
      <w:instrText xml:space="preserve"> PAGE   \* MERGEFORMAT </w:instrText>
    </w:r>
    <w:r>
      <w:rPr>
        <w:rFonts w:ascii="Noto Serif"/>
        <w:sz w:val="28"/>
        <w:szCs w:val="28"/>
      </w:rPr>
      <w:fldChar w:fldCharType="separate"/>
    </w:r>
    <w:r>
      <w:rPr>
        <w:rFonts w:ascii="Noto Serif"/>
        <w:szCs w:val="28"/>
      </w:rPr>
      <w:t>2</w:t>
    </w:r>
    <w:r>
      <w:rPr>
        <w:rFonts w:ascii="Noto Serif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2ABD" w:rsidRDefault="005C2ABD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2ABD" w:rsidRDefault="005C2ABD">
    <w:pPr>
      <w:spacing w:after="160" w:line="259" w:lineRule="auto"/>
      <w:ind w:left="0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2ABD" w:rsidRDefault="00000000">
    <w:pPr>
      <w:pStyle w:val="Footer"/>
      <w:ind w:left="0" w:firstLine="0"/>
      <w:jc w:val="right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2ABD" w:rsidRDefault="005C2ABD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317C" w:rsidRDefault="0018317C">
      <w:pPr>
        <w:spacing w:after="0" w:line="240" w:lineRule="auto"/>
      </w:pPr>
      <w:r>
        <w:separator/>
      </w:r>
    </w:p>
  </w:footnote>
  <w:footnote w:type="continuationSeparator" w:id="0">
    <w:p w:rsidR="0018317C" w:rsidRDefault="001831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2ABD" w:rsidRDefault="005C2A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B6485"/>
    <w:multiLevelType w:val="multilevel"/>
    <w:tmpl w:val="4AEC9600"/>
    <w:lvl w:ilvl="0">
      <w:start w:val="1"/>
      <w:numFmt w:val="decimal"/>
      <w:lvlText w:val="%1"/>
      <w:lvlJc w:val="left"/>
      <w:pPr>
        <w:ind w:left="0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68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88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08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28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48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68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88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08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</w:abstractNum>
  <w:abstractNum w:abstractNumId="10" w15:restartNumberingAfterBreak="0">
    <w:nsid w:val="0EAD3115"/>
    <w:multiLevelType w:val="multilevel"/>
    <w:tmpl w:val="5010ED7A"/>
    <w:lvl w:ilvl="0">
      <w:start w:val="1"/>
      <w:numFmt w:val="decimal"/>
      <w:lvlText w:val="%1"/>
      <w:lvlJc w:val="left"/>
      <w:pPr>
        <w:ind w:left="0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68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88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08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28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48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68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88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08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</w:abstractNum>
  <w:abstractNum w:abstractNumId="11" w15:restartNumberingAfterBreak="0">
    <w:nsid w:val="239841E9"/>
    <w:multiLevelType w:val="multilevel"/>
    <w:tmpl w:val="A05C988A"/>
    <w:lvl w:ilvl="0">
      <w:start w:val="131043"/>
      <w:numFmt w:val="decimal"/>
      <w:lvlText w:val="%1"/>
      <w:lvlJc w:val="left"/>
      <w:pPr>
        <w:ind w:left="1263"/>
      </w:pPr>
      <w:rPr>
        <w:rFonts w:ascii="JetBrains Mono" w:eastAsia="Noto Serif" w:hAnsi="Noto Serif" w:cs="Noto Serif"/>
        <w:b w:val="0"/>
        <w:i w:val="0"/>
        <w:strike w:val="0"/>
        <w:color w:val="000000"/>
        <w:sz w:val="20"/>
        <w:szCs w:val="21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67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87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07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27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47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67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87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07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</w:abstractNum>
  <w:abstractNum w:abstractNumId="12" w15:restartNumberingAfterBreak="0">
    <w:nsid w:val="2CFE44DE"/>
    <w:multiLevelType w:val="multilevel"/>
    <w:tmpl w:val="87424F46"/>
    <w:lvl w:ilvl="0">
      <w:start w:val="1"/>
      <w:numFmt w:val="decimal"/>
      <w:lvlText w:val="%1"/>
      <w:lvlJc w:val="left"/>
      <w:pPr>
        <w:ind w:left="0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67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87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07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27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47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67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87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07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</w:abstractNum>
  <w:abstractNum w:abstractNumId="13" w15:restartNumberingAfterBreak="0">
    <w:nsid w:val="56391917"/>
    <w:multiLevelType w:val="multilevel"/>
    <w:tmpl w:val="FB687FCA"/>
    <w:lvl w:ilvl="0">
      <w:start w:val="1"/>
      <w:numFmt w:val="decimal"/>
      <w:lvlText w:val="%1"/>
      <w:lvlJc w:val="left"/>
      <w:pPr>
        <w:ind w:left="0"/>
      </w:pPr>
      <w:rPr>
        <w:rFonts w:ascii="JetBrains Mono" w:eastAsia="Noto Serif" w:hAnsi="Noto Serif" w:cs="Noto Serif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67"/>
      </w:pPr>
      <w:rPr>
        <w:rFonts w:ascii="JetBrains Mono" w:eastAsia="Noto Serif" w:hAnsi="Noto Serif" w:cs="Noto Serif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87"/>
      </w:pPr>
      <w:rPr>
        <w:rFonts w:ascii="JetBrains Mono" w:eastAsia="Noto Serif" w:hAnsi="Noto Serif" w:cs="Noto Serif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07"/>
      </w:pPr>
      <w:rPr>
        <w:rFonts w:ascii="JetBrains Mono" w:eastAsia="Noto Serif" w:hAnsi="Noto Serif" w:cs="Noto Serif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27"/>
      </w:pPr>
      <w:rPr>
        <w:rFonts w:ascii="JetBrains Mono" w:eastAsia="Noto Serif" w:hAnsi="Noto Serif" w:cs="Noto Serif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47"/>
      </w:pPr>
      <w:rPr>
        <w:rFonts w:ascii="JetBrains Mono" w:eastAsia="Noto Serif" w:hAnsi="Noto Serif" w:cs="Noto Serif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67"/>
      </w:pPr>
      <w:rPr>
        <w:rFonts w:ascii="JetBrains Mono" w:eastAsia="Noto Serif" w:hAnsi="Noto Serif" w:cs="Noto Serif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87"/>
      </w:pPr>
      <w:rPr>
        <w:rFonts w:ascii="JetBrains Mono" w:eastAsia="Noto Serif" w:hAnsi="Noto Serif" w:cs="Noto Serif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07"/>
      </w:pPr>
      <w:rPr>
        <w:rFonts w:ascii="JetBrains Mono" w:eastAsia="Noto Serif" w:hAnsi="Noto Serif" w:cs="Noto Serif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E0815AE"/>
    <w:multiLevelType w:val="multilevel"/>
    <w:tmpl w:val="0DCA632E"/>
    <w:lvl w:ilvl="0">
      <w:start w:val="1"/>
      <w:numFmt w:val="decimal"/>
      <w:lvlText w:val="%1"/>
      <w:lvlJc w:val="left"/>
      <w:pPr>
        <w:ind w:left="0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68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88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608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28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48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68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88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208"/>
      </w:pPr>
      <w:rPr>
        <w:rFonts w:ascii="JetBrains Mono" w:eastAsia="Noto Serif" w:hAnsi="Noto Serif" w:cs="Noto Serif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</w:abstractNum>
  <w:num w:numId="1" w16cid:durableId="394283558">
    <w:abstractNumId w:val="12"/>
  </w:num>
  <w:num w:numId="2" w16cid:durableId="1685211072">
    <w:abstractNumId w:val="13"/>
  </w:num>
  <w:num w:numId="3" w16cid:durableId="554006720">
    <w:abstractNumId w:val="11"/>
  </w:num>
  <w:num w:numId="4" w16cid:durableId="1727683801">
    <w:abstractNumId w:val="10"/>
  </w:num>
  <w:num w:numId="5" w16cid:durableId="1380546542">
    <w:abstractNumId w:val="14"/>
  </w:num>
  <w:num w:numId="6" w16cid:durableId="1399474714">
    <w:abstractNumId w:val="9"/>
  </w:num>
  <w:num w:numId="7" w16cid:durableId="1487239478">
    <w:abstractNumId w:val="8"/>
  </w:num>
  <w:num w:numId="8" w16cid:durableId="524248726">
    <w:abstractNumId w:val="6"/>
  </w:num>
  <w:num w:numId="9" w16cid:durableId="262996882">
    <w:abstractNumId w:val="5"/>
  </w:num>
  <w:num w:numId="10" w16cid:durableId="842429441">
    <w:abstractNumId w:val="4"/>
  </w:num>
  <w:num w:numId="11" w16cid:durableId="1844930600">
    <w:abstractNumId w:val="7"/>
  </w:num>
  <w:num w:numId="12" w16cid:durableId="284239865">
    <w:abstractNumId w:val="3"/>
  </w:num>
  <w:num w:numId="13" w16cid:durableId="387001710">
    <w:abstractNumId w:val="2"/>
  </w:num>
  <w:num w:numId="14" w16cid:durableId="1803838799">
    <w:abstractNumId w:val="1"/>
  </w:num>
  <w:num w:numId="15" w16cid:durableId="1554659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ABD"/>
    <w:rsid w:val="0018317C"/>
    <w:rsid w:val="003C3206"/>
    <w:rsid w:val="005628D5"/>
    <w:rsid w:val="005C2ABD"/>
    <w:rsid w:val="007978C9"/>
    <w:rsid w:val="00927454"/>
    <w:rsid w:val="00C91240"/>
    <w:rsid w:val="00E10091"/>
    <w:rsid w:val="00E610CC"/>
    <w:rsid w:val="00E9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1D9B50"/>
  <w15:docId w15:val="{6A6E2940-503E-9B48-885D-7E1A3E34B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JetBrains Mono" w:eastAsia="Noto Serif" w:hAnsi="Noto Serif" w:cs="Noto Serif"/>
        <w:sz w:val="24"/>
        <w:szCs w:val="24"/>
        <w:lang w:val="en-BY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7" w:lineRule="auto"/>
      <w:ind w:left="1562" w:hanging="10"/>
      <w:jc w:val="both"/>
    </w:pPr>
    <w:rPr>
      <w:color w:val="000000"/>
    </w:rPr>
  </w:style>
  <w:style w:type="paragraph" w:styleId="Heading1">
    <w:name w:val="heading 1"/>
    <w:next w:val="Normal"/>
    <w:link w:val="Heading1Char1"/>
    <w:uiPriority w:val="9"/>
    <w:qFormat/>
    <w:pPr>
      <w:keepNext/>
      <w:keepLines/>
      <w:spacing w:after="342" w:line="259" w:lineRule="auto"/>
      <w:ind w:left="10" w:hanging="10"/>
      <w:outlineLvl w:val="0"/>
    </w:pPr>
    <w:rPr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u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u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ind w:left="1562" w:hanging="10"/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  <w:qFormat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link w:val="Heading1"/>
    <w:rPr>
      <w:rFonts w:ascii="JetBrains Mono" w:eastAsia="Noto Serif" w:hAnsi="Noto Serif" w:cs="Noto Serif"/>
      <w:color w:val="000000"/>
      <w:sz w:val="24"/>
    </w:rPr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E9315D"/>
    <w:pPr>
      <w:spacing w:after="120" w:line="276" w:lineRule="auto"/>
      <w:ind w:left="0" w:firstLine="0"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E9315D"/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E9315D"/>
    <w:pPr>
      <w:spacing w:after="120" w:line="480" w:lineRule="auto"/>
      <w:ind w:left="0" w:firstLine="0"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E9315D"/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E9315D"/>
    <w:pPr>
      <w:spacing w:after="120" w:line="276" w:lineRule="auto"/>
      <w:ind w:left="0" w:firstLine="0"/>
      <w:jc w:val="left"/>
    </w:pPr>
    <w:rPr>
      <w:rFonts w:asciiTheme="minorHAnsi" w:eastAsiaTheme="minorEastAsia" w:hAnsiTheme="minorHAnsi" w:cstheme="minorBidi"/>
      <w:color w:val="auto"/>
      <w:sz w:val="16"/>
      <w:szCs w:val="16"/>
      <w:lang w:val="en-US" w:eastAsia="en-US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E9315D"/>
    <w:rPr>
      <w:rFonts w:asciiTheme="minorHAnsi" w:eastAsiaTheme="minorEastAsia" w:hAnsiTheme="minorHAnsi" w:cstheme="minorBidi"/>
      <w:sz w:val="16"/>
      <w:szCs w:val="16"/>
      <w:lang w:val="en-US" w:eastAsia="en-US"/>
      <w14:ligatures w14:val="none"/>
    </w:rPr>
  </w:style>
  <w:style w:type="paragraph" w:styleId="List">
    <w:name w:val="List"/>
    <w:basedOn w:val="Normal"/>
    <w:uiPriority w:val="99"/>
    <w:unhideWhenUsed/>
    <w:rsid w:val="00E9315D"/>
    <w:pPr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2">
    <w:name w:val="List 2"/>
    <w:basedOn w:val="Normal"/>
    <w:uiPriority w:val="99"/>
    <w:unhideWhenUsed/>
    <w:rsid w:val="00E9315D"/>
    <w:pPr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3">
    <w:name w:val="List 3"/>
    <w:basedOn w:val="Normal"/>
    <w:uiPriority w:val="99"/>
    <w:unhideWhenUsed/>
    <w:rsid w:val="00E9315D"/>
    <w:pPr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Bullet">
    <w:name w:val="List Bullet"/>
    <w:basedOn w:val="Normal"/>
    <w:uiPriority w:val="99"/>
    <w:unhideWhenUsed/>
    <w:rsid w:val="00E9315D"/>
    <w:pPr>
      <w:numPr>
        <w:numId w:val="7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Bullet2">
    <w:name w:val="List Bullet 2"/>
    <w:basedOn w:val="Normal"/>
    <w:uiPriority w:val="99"/>
    <w:unhideWhenUsed/>
    <w:rsid w:val="00E9315D"/>
    <w:pPr>
      <w:numPr>
        <w:numId w:val="8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Bullet3">
    <w:name w:val="List Bullet 3"/>
    <w:basedOn w:val="Normal"/>
    <w:uiPriority w:val="99"/>
    <w:unhideWhenUsed/>
    <w:rsid w:val="00E9315D"/>
    <w:pPr>
      <w:numPr>
        <w:numId w:val="9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Number">
    <w:name w:val="List Number"/>
    <w:basedOn w:val="Normal"/>
    <w:uiPriority w:val="99"/>
    <w:unhideWhenUsed/>
    <w:rsid w:val="00E9315D"/>
    <w:pPr>
      <w:numPr>
        <w:numId w:val="11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Number2">
    <w:name w:val="List Number 2"/>
    <w:basedOn w:val="Normal"/>
    <w:uiPriority w:val="99"/>
    <w:unhideWhenUsed/>
    <w:rsid w:val="00E9315D"/>
    <w:pPr>
      <w:numPr>
        <w:numId w:val="12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Number3">
    <w:name w:val="List Number 3"/>
    <w:basedOn w:val="Normal"/>
    <w:uiPriority w:val="99"/>
    <w:unhideWhenUsed/>
    <w:rsid w:val="00E9315D"/>
    <w:pPr>
      <w:numPr>
        <w:numId w:val="13"/>
      </w:numPr>
      <w:spacing w:after="200" w:line="276" w:lineRule="auto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Continue">
    <w:name w:val="List Continue"/>
    <w:basedOn w:val="Normal"/>
    <w:uiPriority w:val="99"/>
    <w:unhideWhenUsed/>
    <w:rsid w:val="00E9315D"/>
    <w:pPr>
      <w:spacing w:after="120" w:line="276" w:lineRule="auto"/>
      <w:ind w:left="360" w:firstLine="0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Continue2">
    <w:name w:val="List Continue 2"/>
    <w:basedOn w:val="Normal"/>
    <w:uiPriority w:val="99"/>
    <w:unhideWhenUsed/>
    <w:rsid w:val="00E9315D"/>
    <w:pPr>
      <w:spacing w:after="120" w:line="276" w:lineRule="auto"/>
      <w:ind w:left="720" w:firstLine="0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ListContinue3">
    <w:name w:val="List Continue 3"/>
    <w:basedOn w:val="Normal"/>
    <w:uiPriority w:val="99"/>
    <w:unhideWhenUsed/>
    <w:rsid w:val="00E9315D"/>
    <w:pPr>
      <w:spacing w:after="120" w:line="276" w:lineRule="auto"/>
      <w:ind w:left="1080" w:firstLine="0"/>
      <w:contextualSpacing/>
      <w:jc w:val="left"/>
    </w:pPr>
    <w:rPr>
      <w:rFonts w:asciiTheme="minorHAnsi" w:eastAsiaTheme="minorEastAsia" w:hAnsiTheme="minorHAnsi" w:cstheme="minorBidi"/>
      <w:color w:val="auto"/>
      <w:sz w:val="22"/>
      <w:szCs w:val="22"/>
      <w:lang w:val="en-US" w:eastAsia="en-US"/>
      <w14:ligatures w14:val="none"/>
    </w:rPr>
  </w:style>
  <w:style w:type="paragraph" w:styleId="MacroText">
    <w:name w:val="macro"/>
    <w:link w:val="MacroTextChar"/>
    <w:uiPriority w:val="99"/>
    <w:unhideWhenUsed/>
    <w:rsid w:val="00E9315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  <w:lang w:val="en-US" w:eastAsia="en-US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E9315D"/>
    <w:rPr>
      <w:rFonts w:ascii="Courier" w:eastAsiaTheme="minorEastAsia" w:hAnsi="Courier" w:cstheme="minorBidi"/>
      <w:sz w:val="20"/>
      <w:szCs w:val="20"/>
      <w:lang w:val="en-US" w:eastAsia="en-US"/>
      <w14:ligatures w14:val="none"/>
    </w:rPr>
  </w:style>
  <w:style w:type="table" w:styleId="TableGrid">
    <w:name w:val="Table Grid"/>
    <w:basedOn w:val="TableNormal"/>
    <w:uiPriority w:val="59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E9315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E9315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E9315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E9315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E9315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E9315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E9315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E9315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E9315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E9315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E9315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E9315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E9315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E9315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E9315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urfulGrid">
    <w:name w:val="Colorful Grid"/>
    <w:basedOn w:val="TableNormal"/>
    <w:uiPriority w:val="73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E9315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5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6081</Words>
  <Characters>34667</Characters>
  <Application>Microsoft Office Word</Application>
  <DocSecurity>0</DocSecurity>
  <Lines>288</Lines>
  <Paragraphs>81</Paragraphs>
  <ScaleCrop>false</ScaleCrop>
  <Company/>
  <LinksUpToDate>false</LinksUpToDate>
  <CharactersWithSpaces>40667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lab06.odt</dc:title>
  <dc:subject/>
  <dc:creator>stas Kuleshov</dc:creator>
  <cp:keywords/>
  <cp:lastModifiedBy>enowicki</cp:lastModifiedBy>
  <cp:revision>3</cp:revision>
  <dcterms:created xsi:type="dcterms:W3CDTF">2026-03-27T11:55:00Z</dcterms:created>
  <dcterms:modified xsi:type="dcterms:W3CDTF">2026-03-28T07:21:00Z</dcterms:modified>
</cp:coreProperties>
</file>