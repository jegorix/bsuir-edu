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F5D4A" w14:textId="3C9F28E6" w:rsidR="00D51917" w:rsidRDefault="008E3A91" w:rsidP="00D51917">
      <w:pPr>
        <w:spacing w:after="240" w:line="240" w:lineRule="auto"/>
        <w:ind w:firstLine="0"/>
        <w:jc w:val="center"/>
        <w:rPr>
          <w:b/>
          <w:bCs/>
          <w:sz w:val="32"/>
          <w:szCs w:val="32"/>
          <w:lang w:val="ru-RU"/>
        </w:rPr>
      </w:pPr>
      <w:r w:rsidRPr="00D51917">
        <w:rPr>
          <w:b/>
          <w:bCs/>
          <w:sz w:val="32"/>
          <w:szCs w:val="32"/>
          <w:lang w:val="ru-RU"/>
        </w:rPr>
        <w:t>СОДЕРЖАНИЕ</w:t>
      </w:r>
    </w:p>
    <w:p w14:paraId="63015F30"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Введение</w:t>
      </w:r>
      <w:r w:rsidRPr="00EE3538">
        <w:rPr>
          <w:spacing w:val="-8"/>
          <w:sz w:val="24"/>
          <w:szCs w:val="24"/>
          <w:lang w:val="ru-RU"/>
        </w:rPr>
        <w:tab/>
        <w:t>3</w:t>
      </w:r>
    </w:p>
    <w:p w14:paraId="46AD9E89"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1 Анализ данных и постановка задач</w:t>
      </w:r>
      <w:r w:rsidRPr="00EE3538">
        <w:rPr>
          <w:spacing w:val="-8"/>
          <w:sz w:val="24"/>
          <w:szCs w:val="24"/>
          <w:lang w:val="ru-RU"/>
        </w:rPr>
        <w:tab/>
        <w:t>4</w:t>
      </w:r>
    </w:p>
    <w:p w14:paraId="0DA7CF68" w14:textId="77777777"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1.1 Анализ предметной области</w:t>
      </w:r>
      <w:r w:rsidRPr="00EE3538">
        <w:rPr>
          <w:spacing w:val="-8"/>
          <w:sz w:val="24"/>
          <w:szCs w:val="24"/>
          <w:lang w:val="ru-RU"/>
        </w:rPr>
        <w:tab/>
        <w:t>4</w:t>
      </w:r>
    </w:p>
    <w:p w14:paraId="79CC6FE4"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1.2 Анализ исходных данных и ограничений проекта</w:t>
      </w:r>
      <w:r w:rsidRPr="00EE3538">
        <w:rPr>
          <w:spacing w:val="-8"/>
          <w:sz w:val="24"/>
          <w:szCs w:val="24"/>
          <w:lang w:val="ru-RU"/>
        </w:rPr>
        <w:tab/>
        <w:t>4</w:t>
      </w:r>
    </w:p>
    <w:p w14:paraId="32ED76FD"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1.3 Цель и задачи разработки</w:t>
      </w:r>
      <w:r w:rsidRPr="00EE3538">
        <w:rPr>
          <w:spacing w:val="-8"/>
          <w:sz w:val="24"/>
          <w:szCs w:val="24"/>
          <w:lang w:val="ru-RU"/>
        </w:rPr>
        <w:tab/>
        <w:t>5</w:t>
      </w:r>
    </w:p>
    <w:p w14:paraId="5AFA96CF"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2 Обзор литературы</w:t>
      </w:r>
      <w:r w:rsidRPr="00EE3538">
        <w:rPr>
          <w:spacing w:val="-8"/>
          <w:sz w:val="24"/>
          <w:szCs w:val="24"/>
          <w:lang w:val="ru-RU"/>
        </w:rPr>
        <w:tab/>
        <w:t>6</w:t>
      </w:r>
    </w:p>
    <w:p w14:paraId="5A78674D"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2.1 Процессы и распараллеливание в </w:t>
      </w:r>
      <w:r>
        <w:rPr>
          <w:spacing w:val="-8"/>
          <w:sz w:val="24"/>
          <w:szCs w:val="24"/>
        </w:rPr>
        <w:t>POSIX</w:t>
      </w:r>
      <w:r w:rsidRPr="00EE3538">
        <w:rPr>
          <w:spacing w:val="-8"/>
          <w:sz w:val="24"/>
          <w:szCs w:val="24"/>
          <w:lang w:val="ru-RU"/>
        </w:rPr>
        <w:t>-системах</w:t>
      </w:r>
      <w:r w:rsidRPr="00EE3538">
        <w:rPr>
          <w:spacing w:val="-8"/>
          <w:sz w:val="24"/>
          <w:szCs w:val="24"/>
          <w:lang w:val="ru-RU"/>
        </w:rPr>
        <w:tab/>
        <w:t>6</w:t>
      </w:r>
    </w:p>
    <w:p w14:paraId="581FE896"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2.2 Запуск внешних программ и использование окружения</w:t>
      </w:r>
      <w:r w:rsidRPr="00EE3538">
        <w:rPr>
          <w:spacing w:val="-8"/>
          <w:sz w:val="24"/>
          <w:szCs w:val="24"/>
          <w:lang w:val="ru-RU"/>
        </w:rPr>
        <w:tab/>
        <w:t>6</w:t>
      </w:r>
    </w:p>
    <w:p w14:paraId="5B2AA6BF"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2.3 Средства пакетной обработки </w:t>
      </w:r>
      <w:r>
        <w:rPr>
          <w:spacing w:val="-8"/>
          <w:sz w:val="24"/>
          <w:szCs w:val="24"/>
        </w:rPr>
        <w:t>TIFF</w:t>
      </w:r>
      <w:r w:rsidRPr="00EE3538">
        <w:rPr>
          <w:spacing w:val="-8"/>
          <w:sz w:val="24"/>
          <w:szCs w:val="24"/>
          <w:lang w:val="ru-RU"/>
        </w:rPr>
        <w:t xml:space="preserve"> и сборки </w:t>
      </w:r>
      <w:proofErr w:type="spellStart"/>
      <w:r>
        <w:rPr>
          <w:spacing w:val="-8"/>
          <w:sz w:val="24"/>
          <w:szCs w:val="24"/>
        </w:rPr>
        <w:t>DjVu</w:t>
      </w:r>
      <w:proofErr w:type="spellEnd"/>
      <w:r w:rsidRPr="00EE3538">
        <w:rPr>
          <w:spacing w:val="-8"/>
          <w:sz w:val="24"/>
          <w:szCs w:val="24"/>
          <w:lang w:val="ru-RU"/>
        </w:rPr>
        <w:tab/>
        <w:t>7</w:t>
      </w:r>
    </w:p>
    <w:p w14:paraId="0E4BC894"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3 Выбор и обоснование технических требований</w:t>
      </w:r>
      <w:r w:rsidRPr="00EE3538">
        <w:rPr>
          <w:spacing w:val="-8"/>
          <w:sz w:val="24"/>
          <w:szCs w:val="24"/>
          <w:lang w:val="ru-RU"/>
        </w:rPr>
        <w:tab/>
        <w:t>8</w:t>
      </w:r>
    </w:p>
    <w:p w14:paraId="0C5A8B6B"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3.1 Функциональные требования</w:t>
      </w:r>
      <w:r w:rsidRPr="00EE3538">
        <w:rPr>
          <w:spacing w:val="-8"/>
          <w:sz w:val="24"/>
          <w:szCs w:val="24"/>
          <w:lang w:val="ru-RU"/>
        </w:rPr>
        <w:tab/>
        <w:t>8</w:t>
      </w:r>
    </w:p>
    <w:p w14:paraId="08A33D73" w14:textId="77777777" w:rsidR="00D51917" w:rsidRPr="00EE3538"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3.2 Нефункциональные требования</w:t>
      </w:r>
      <w:r w:rsidRPr="00EE3538">
        <w:rPr>
          <w:spacing w:val="-8"/>
          <w:sz w:val="24"/>
          <w:szCs w:val="24"/>
          <w:lang w:val="ru-RU"/>
        </w:rPr>
        <w:tab/>
        <w:t>9</w:t>
      </w:r>
    </w:p>
    <w:p w14:paraId="79791361" w14:textId="04DCCFB0"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3.3 Выбор языка программирования и средств разработки</w:t>
      </w:r>
      <w:r w:rsidRPr="00EE3538">
        <w:rPr>
          <w:spacing w:val="-8"/>
          <w:sz w:val="24"/>
          <w:szCs w:val="24"/>
          <w:lang w:val="ru-RU"/>
        </w:rPr>
        <w:tab/>
        <w:t>1</w:t>
      </w:r>
      <w:r w:rsidRPr="00D51917">
        <w:rPr>
          <w:spacing w:val="-8"/>
          <w:sz w:val="24"/>
          <w:szCs w:val="24"/>
          <w:lang w:val="ru-RU"/>
        </w:rPr>
        <w:t>0</w:t>
      </w:r>
    </w:p>
    <w:p w14:paraId="34E96FB1" w14:textId="0CA57E6F"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4 Разработка системной части программы</w:t>
      </w:r>
      <w:r w:rsidRPr="00EE3538">
        <w:rPr>
          <w:spacing w:val="-8"/>
          <w:sz w:val="24"/>
          <w:szCs w:val="24"/>
          <w:lang w:val="ru-RU"/>
        </w:rPr>
        <w:tab/>
        <w:t>1</w:t>
      </w:r>
      <w:r w:rsidRPr="00D51917">
        <w:rPr>
          <w:spacing w:val="-8"/>
          <w:sz w:val="24"/>
          <w:szCs w:val="24"/>
          <w:lang w:val="ru-RU"/>
        </w:rPr>
        <w:t>2</w:t>
      </w:r>
    </w:p>
    <w:p w14:paraId="7A6EB216" w14:textId="6CAC818C"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4.1 Общая архитектура решения</w:t>
      </w:r>
      <w:r w:rsidRPr="00EE3538">
        <w:rPr>
          <w:spacing w:val="-8"/>
          <w:sz w:val="24"/>
          <w:szCs w:val="24"/>
          <w:lang w:val="ru-RU"/>
        </w:rPr>
        <w:tab/>
        <w:t>1</w:t>
      </w:r>
      <w:r w:rsidRPr="00D51917">
        <w:rPr>
          <w:spacing w:val="-8"/>
          <w:sz w:val="24"/>
          <w:szCs w:val="24"/>
          <w:lang w:val="ru-RU"/>
        </w:rPr>
        <w:t>2</w:t>
      </w:r>
    </w:p>
    <w:p w14:paraId="03B2FF91" w14:textId="6F2C916C"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4.2 Подсистема параметров и подготовки окружения</w:t>
      </w:r>
      <w:r w:rsidRPr="00EE3538">
        <w:rPr>
          <w:spacing w:val="-8"/>
          <w:sz w:val="24"/>
          <w:szCs w:val="24"/>
          <w:lang w:val="ru-RU"/>
        </w:rPr>
        <w:tab/>
        <w:t>1</w:t>
      </w:r>
      <w:r w:rsidRPr="00D51917">
        <w:rPr>
          <w:spacing w:val="-8"/>
          <w:sz w:val="24"/>
          <w:szCs w:val="24"/>
          <w:lang w:val="ru-RU"/>
        </w:rPr>
        <w:t>3</w:t>
      </w:r>
    </w:p>
    <w:p w14:paraId="0502FDAD" w14:textId="0E60C869"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4.3 Подсистема сбора входных файлов</w:t>
      </w:r>
      <w:r w:rsidRPr="00EE3538">
        <w:rPr>
          <w:spacing w:val="-8"/>
          <w:sz w:val="24"/>
          <w:szCs w:val="24"/>
          <w:lang w:val="ru-RU"/>
        </w:rPr>
        <w:tab/>
        <w:t>1</w:t>
      </w:r>
      <w:r w:rsidRPr="00D51917">
        <w:rPr>
          <w:spacing w:val="-8"/>
          <w:sz w:val="24"/>
          <w:szCs w:val="24"/>
          <w:lang w:val="ru-RU"/>
        </w:rPr>
        <w:t>3</w:t>
      </w:r>
    </w:p>
    <w:p w14:paraId="5ECA7877" w14:textId="07AD9735"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4.4 Подсистема диспетчеризации дочерних процессов</w:t>
      </w:r>
      <w:r w:rsidRPr="00EE3538">
        <w:rPr>
          <w:spacing w:val="-8"/>
          <w:sz w:val="24"/>
          <w:szCs w:val="24"/>
          <w:lang w:val="ru-RU"/>
        </w:rPr>
        <w:tab/>
        <w:t>1</w:t>
      </w:r>
      <w:r w:rsidRPr="00D51917">
        <w:rPr>
          <w:spacing w:val="-8"/>
          <w:sz w:val="24"/>
          <w:szCs w:val="24"/>
          <w:lang w:val="ru-RU"/>
        </w:rPr>
        <w:t>4</w:t>
      </w:r>
    </w:p>
    <w:p w14:paraId="187C43ED" w14:textId="5BD52E73"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4.5 Подсистема запуска финальной сборки</w:t>
      </w:r>
      <w:r w:rsidRPr="00EE3538">
        <w:rPr>
          <w:spacing w:val="-8"/>
          <w:sz w:val="24"/>
          <w:szCs w:val="24"/>
          <w:lang w:val="ru-RU"/>
        </w:rPr>
        <w:tab/>
        <w:t>1</w:t>
      </w:r>
      <w:r w:rsidRPr="00D51917">
        <w:rPr>
          <w:spacing w:val="-8"/>
          <w:sz w:val="24"/>
          <w:szCs w:val="24"/>
          <w:lang w:val="ru-RU"/>
        </w:rPr>
        <w:t>4</w:t>
      </w:r>
    </w:p>
    <w:p w14:paraId="724694A4" w14:textId="3AE64550"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4.6 Обработка ошибок и вопросы надежности</w:t>
      </w:r>
      <w:r w:rsidRPr="00EE3538">
        <w:rPr>
          <w:spacing w:val="-8"/>
          <w:sz w:val="24"/>
          <w:szCs w:val="24"/>
          <w:lang w:val="ru-RU"/>
        </w:rPr>
        <w:tab/>
        <w:t>1</w:t>
      </w:r>
      <w:r w:rsidRPr="00D51917">
        <w:rPr>
          <w:spacing w:val="-8"/>
          <w:sz w:val="24"/>
          <w:szCs w:val="24"/>
          <w:lang w:val="ru-RU"/>
        </w:rPr>
        <w:t>5</w:t>
      </w:r>
    </w:p>
    <w:p w14:paraId="18C1449A" w14:textId="5DBC1A54"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5 Разработка функциональной части программы</w:t>
      </w:r>
      <w:r w:rsidRPr="00EE3538">
        <w:rPr>
          <w:spacing w:val="-8"/>
          <w:sz w:val="24"/>
          <w:szCs w:val="24"/>
          <w:lang w:val="ru-RU"/>
        </w:rPr>
        <w:tab/>
        <w:t>1</w:t>
      </w:r>
      <w:r w:rsidRPr="00D51917">
        <w:rPr>
          <w:spacing w:val="-8"/>
          <w:sz w:val="24"/>
          <w:szCs w:val="24"/>
          <w:lang w:val="ru-RU"/>
        </w:rPr>
        <w:t>6</w:t>
      </w:r>
    </w:p>
    <w:p w14:paraId="49718683" w14:textId="1C4CDB85"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5.1 Алгоритм обработки одного файла</w:t>
      </w:r>
      <w:r w:rsidRPr="00EE3538">
        <w:rPr>
          <w:spacing w:val="-8"/>
          <w:sz w:val="24"/>
          <w:szCs w:val="24"/>
          <w:lang w:val="ru-RU"/>
        </w:rPr>
        <w:tab/>
        <w:t>1</w:t>
      </w:r>
      <w:r w:rsidRPr="00D51917">
        <w:rPr>
          <w:spacing w:val="-8"/>
          <w:sz w:val="24"/>
          <w:szCs w:val="24"/>
          <w:lang w:val="ru-RU"/>
        </w:rPr>
        <w:t>6</w:t>
      </w:r>
    </w:p>
    <w:p w14:paraId="23421CC5" w14:textId="2B87CFAD"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5.2 Алгоритм параллельной диспетчеризации</w:t>
      </w:r>
      <w:r w:rsidRPr="00EE3538">
        <w:rPr>
          <w:spacing w:val="-8"/>
          <w:sz w:val="24"/>
          <w:szCs w:val="24"/>
          <w:lang w:val="ru-RU"/>
        </w:rPr>
        <w:tab/>
        <w:t>1</w:t>
      </w:r>
      <w:r w:rsidRPr="00D51917">
        <w:rPr>
          <w:spacing w:val="-8"/>
          <w:sz w:val="24"/>
          <w:szCs w:val="24"/>
          <w:lang w:val="ru-RU"/>
        </w:rPr>
        <w:t>6</w:t>
      </w:r>
    </w:p>
    <w:p w14:paraId="3A56687D" w14:textId="17F3D634"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5.3 Форматы входных и выходных данных</w:t>
      </w:r>
      <w:r w:rsidRPr="00EE3538">
        <w:rPr>
          <w:spacing w:val="-8"/>
          <w:sz w:val="24"/>
          <w:szCs w:val="24"/>
          <w:lang w:val="ru-RU"/>
        </w:rPr>
        <w:tab/>
        <w:t>1</w:t>
      </w:r>
      <w:r w:rsidRPr="00D51917">
        <w:rPr>
          <w:spacing w:val="-8"/>
          <w:sz w:val="24"/>
          <w:szCs w:val="24"/>
          <w:lang w:val="ru-RU"/>
        </w:rPr>
        <w:t>7</w:t>
      </w:r>
    </w:p>
    <w:p w14:paraId="1FF362B9" w14:textId="7CAE516B"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5.4 Результаты контрольной сборки и испытаний</w:t>
      </w:r>
      <w:r w:rsidRPr="00EE3538">
        <w:rPr>
          <w:spacing w:val="-8"/>
          <w:sz w:val="24"/>
          <w:szCs w:val="24"/>
          <w:lang w:val="ru-RU"/>
        </w:rPr>
        <w:tab/>
        <w:t>1</w:t>
      </w:r>
      <w:r w:rsidRPr="00D51917">
        <w:rPr>
          <w:spacing w:val="-8"/>
          <w:sz w:val="24"/>
          <w:szCs w:val="24"/>
          <w:lang w:val="ru-RU"/>
        </w:rPr>
        <w:t>8</w:t>
      </w:r>
    </w:p>
    <w:p w14:paraId="571F087B" w14:textId="463E3AFC"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6 Разработка графического материала</w:t>
      </w:r>
      <w:r w:rsidRPr="00EE3538">
        <w:rPr>
          <w:spacing w:val="-8"/>
          <w:sz w:val="24"/>
          <w:szCs w:val="24"/>
          <w:lang w:val="ru-RU"/>
        </w:rPr>
        <w:tab/>
        <w:t>2</w:t>
      </w:r>
      <w:r w:rsidRPr="00D51917">
        <w:rPr>
          <w:spacing w:val="-8"/>
          <w:sz w:val="24"/>
          <w:szCs w:val="24"/>
          <w:lang w:val="ru-RU"/>
        </w:rPr>
        <w:t>0</w:t>
      </w:r>
    </w:p>
    <w:p w14:paraId="5C953624" w14:textId="5F998231"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6.1 Схема алгоритма</w:t>
      </w:r>
      <w:r w:rsidRPr="00EE3538">
        <w:rPr>
          <w:spacing w:val="-8"/>
          <w:sz w:val="24"/>
          <w:szCs w:val="24"/>
          <w:lang w:val="ru-RU"/>
        </w:rPr>
        <w:tab/>
        <w:t>2</w:t>
      </w:r>
      <w:r w:rsidRPr="00D51917">
        <w:rPr>
          <w:spacing w:val="-8"/>
          <w:sz w:val="24"/>
          <w:szCs w:val="24"/>
          <w:lang w:val="ru-RU"/>
        </w:rPr>
        <w:t>0</w:t>
      </w:r>
    </w:p>
    <w:p w14:paraId="634AECA6" w14:textId="573336DB"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6.2 Схема функциональной структуры программы</w:t>
      </w:r>
      <w:r w:rsidRPr="00EE3538">
        <w:rPr>
          <w:spacing w:val="-8"/>
          <w:sz w:val="24"/>
          <w:szCs w:val="24"/>
          <w:lang w:val="ru-RU"/>
        </w:rPr>
        <w:tab/>
        <w:t>2</w:t>
      </w:r>
      <w:r w:rsidRPr="00D51917">
        <w:rPr>
          <w:spacing w:val="-8"/>
          <w:sz w:val="24"/>
          <w:szCs w:val="24"/>
          <w:lang w:val="ru-RU"/>
        </w:rPr>
        <w:t>0</w:t>
      </w:r>
    </w:p>
    <w:p w14:paraId="4C6599E2" w14:textId="53C96CF9"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6.3 Диаграмма классов</w:t>
      </w:r>
      <w:r w:rsidRPr="00EE3538">
        <w:rPr>
          <w:spacing w:val="-8"/>
          <w:sz w:val="24"/>
          <w:szCs w:val="24"/>
          <w:lang w:val="ru-RU"/>
        </w:rPr>
        <w:tab/>
        <w:t>2</w:t>
      </w:r>
      <w:r w:rsidRPr="00D51917">
        <w:rPr>
          <w:spacing w:val="-8"/>
          <w:sz w:val="24"/>
          <w:szCs w:val="24"/>
          <w:lang w:val="ru-RU"/>
        </w:rPr>
        <w:t>1</w:t>
      </w:r>
    </w:p>
    <w:p w14:paraId="70CD5D6C" w14:textId="02CDC7FF"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6.4 Схема взаимодействия с пользователем и внешней средой</w:t>
      </w:r>
      <w:r w:rsidRPr="00EE3538">
        <w:rPr>
          <w:spacing w:val="-8"/>
          <w:sz w:val="24"/>
          <w:szCs w:val="24"/>
          <w:lang w:val="ru-RU"/>
        </w:rPr>
        <w:tab/>
        <w:t>2</w:t>
      </w:r>
      <w:r w:rsidRPr="00D51917">
        <w:rPr>
          <w:spacing w:val="-8"/>
          <w:sz w:val="24"/>
          <w:szCs w:val="24"/>
          <w:lang w:val="ru-RU"/>
        </w:rPr>
        <w:t>1</w:t>
      </w:r>
    </w:p>
    <w:p w14:paraId="1185EEC6" w14:textId="25A595BE"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7 Руководство пользователя</w:t>
      </w:r>
      <w:r w:rsidRPr="00EE3538">
        <w:rPr>
          <w:spacing w:val="-8"/>
          <w:sz w:val="24"/>
          <w:szCs w:val="24"/>
          <w:lang w:val="ru-RU"/>
        </w:rPr>
        <w:tab/>
        <w:t>2</w:t>
      </w:r>
      <w:r w:rsidRPr="00D51917">
        <w:rPr>
          <w:spacing w:val="-8"/>
          <w:sz w:val="24"/>
          <w:szCs w:val="24"/>
          <w:lang w:val="ru-RU"/>
        </w:rPr>
        <w:t>3</w:t>
      </w:r>
    </w:p>
    <w:p w14:paraId="5A25E331" w14:textId="12F86720"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7.1 Сборка программы</w:t>
      </w:r>
      <w:r w:rsidRPr="00EE3538">
        <w:rPr>
          <w:spacing w:val="-8"/>
          <w:sz w:val="24"/>
          <w:szCs w:val="24"/>
          <w:lang w:val="ru-RU"/>
        </w:rPr>
        <w:tab/>
        <w:t>2</w:t>
      </w:r>
      <w:r w:rsidRPr="00D51917">
        <w:rPr>
          <w:spacing w:val="-8"/>
          <w:sz w:val="24"/>
          <w:szCs w:val="24"/>
          <w:lang w:val="ru-RU"/>
        </w:rPr>
        <w:t>3</w:t>
      </w:r>
    </w:p>
    <w:p w14:paraId="7A89B0A7" w14:textId="2DBDFD92"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7.2 Формат запуска</w:t>
      </w:r>
      <w:r w:rsidRPr="00EE3538">
        <w:rPr>
          <w:spacing w:val="-8"/>
          <w:sz w:val="24"/>
          <w:szCs w:val="24"/>
          <w:lang w:val="ru-RU"/>
        </w:rPr>
        <w:tab/>
        <w:t>2</w:t>
      </w:r>
      <w:r w:rsidRPr="00D51917">
        <w:rPr>
          <w:spacing w:val="-8"/>
          <w:sz w:val="24"/>
          <w:szCs w:val="24"/>
          <w:lang w:val="ru-RU"/>
        </w:rPr>
        <w:t>3</w:t>
      </w:r>
    </w:p>
    <w:p w14:paraId="0F4AFF6A" w14:textId="0FFAD94D" w:rsidR="00D51917" w:rsidRPr="00330D64"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7.3 Примеры использования</w:t>
      </w:r>
      <w:r w:rsidRPr="00EE3538">
        <w:rPr>
          <w:spacing w:val="-8"/>
          <w:sz w:val="24"/>
          <w:szCs w:val="24"/>
          <w:lang w:val="ru-RU"/>
        </w:rPr>
        <w:tab/>
        <w:t>2</w:t>
      </w:r>
      <w:r w:rsidRPr="00330D64">
        <w:rPr>
          <w:spacing w:val="-8"/>
          <w:sz w:val="24"/>
          <w:szCs w:val="24"/>
          <w:lang w:val="ru-RU"/>
        </w:rPr>
        <w:t>4</w:t>
      </w:r>
    </w:p>
    <w:p w14:paraId="4B354C04" w14:textId="319C5205"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 xml:space="preserve">   7.4 Возможные ошибки и рекомендации по устранению</w:t>
      </w:r>
      <w:r w:rsidRPr="00EE3538">
        <w:rPr>
          <w:spacing w:val="-8"/>
          <w:sz w:val="24"/>
          <w:szCs w:val="24"/>
          <w:lang w:val="ru-RU"/>
        </w:rPr>
        <w:tab/>
      </w:r>
      <w:r w:rsidRPr="00082886">
        <w:rPr>
          <w:spacing w:val="-8"/>
          <w:sz w:val="24"/>
          <w:szCs w:val="24"/>
          <w:lang w:val="ru-RU"/>
        </w:rPr>
        <w:t>2</w:t>
      </w:r>
      <w:r w:rsidRPr="00D51917">
        <w:rPr>
          <w:spacing w:val="-8"/>
          <w:sz w:val="24"/>
          <w:szCs w:val="24"/>
          <w:lang w:val="ru-RU"/>
        </w:rPr>
        <w:t>5</w:t>
      </w:r>
    </w:p>
    <w:p w14:paraId="56B20C5E" w14:textId="7B10985C"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Заключение</w:t>
      </w:r>
      <w:r w:rsidRPr="00EE3538">
        <w:rPr>
          <w:spacing w:val="-8"/>
          <w:sz w:val="24"/>
          <w:szCs w:val="24"/>
          <w:lang w:val="ru-RU"/>
        </w:rPr>
        <w:tab/>
        <w:t>2</w:t>
      </w:r>
      <w:r w:rsidRPr="00D51917">
        <w:rPr>
          <w:spacing w:val="-8"/>
          <w:sz w:val="24"/>
          <w:szCs w:val="24"/>
          <w:lang w:val="ru-RU"/>
        </w:rPr>
        <w:t>7</w:t>
      </w:r>
    </w:p>
    <w:p w14:paraId="079166F7" w14:textId="0D32E20A"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Список использованных источников</w:t>
      </w:r>
      <w:r w:rsidRPr="00EE3538">
        <w:rPr>
          <w:spacing w:val="-8"/>
          <w:sz w:val="24"/>
          <w:szCs w:val="24"/>
          <w:lang w:val="ru-RU"/>
        </w:rPr>
        <w:tab/>
      </w:r>
      <w:r w:rsidRPr="00D51917">
        <w:rPr>
          <w:spacing w:val="-8"/>
          <w:sz w:val="24"/>
          <w:szCs w:val="24"/>
          <w:lang w:val="ru-RU"/>
        </w:rPr>
        <w:t>29</w:t>
      </w:r>
    </w:p>
    <w:p w14:paraId="7027CC06" w14:textId="1670BEA8"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Приложение А (обязательное) Листинг кода</w:t>
      </w:r>
      <w:r w:rsidRPr="00EE3538">
        <w:rPr>
          <w:spacing w:val="-8"/>
          <w:sz w:val="24"/>
          <w:szCs w:val="24"/>
          <w:lang w:val="ru-RU"/>
        </w:rPr>
        <w:tab/>
        <w:t>3</w:t>
      </w:r>
      <w:r w:rsidRPr="00D51917">
        <w:rPr>
          <w:spacing w:val="-8"/>
          <w:sz w:val="24"/>
          <w:szCs w:val="24"/>
          <w:lang w:val="ru-RU"/>
        </w:rPr>
        <w:t>0</w:t>
      </w:r>
    </w:p>
    <w:p w14:paraId="41CAE828" w14:textId="36C23A4F"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Приложение Б (обязательное) Схема алгоритма</w:t>
      </w:r>
      <w:r w:rsidRPr="00EE3538">
        <w:rPr>
          <w:spacing w:val="-8"/>
          <w:sz w:val="24"/>
          <w:szCs w:val="24"/>
          <w:lang w:val="ru-RU"/>
        </w:rPr>
        <w:tab/>
        <w:t>5</w:t>
      </w:r>
      <w:r w:rsidRPr="00D51917">
        <w:rPr>
          <w:spacing w:val="-8"/>
          <w:sz w:val="24"/>
          <w:szCs w:val="24"/>
          <w:lang w:val="ru-RU"/>
        </w:rPr>
        <w:t>1</w:t>
      </w:r>
    </w:p>
    <w:p w14:paraId="2039289D" w14:textId="4617FEFA"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Приложение В (обязательное) Схема функциональной структуры программы</w:t>
      </w:r>
      <w:r w:rsidRPr="00EE3538">
        <w:rPr>
          <w:spacing w:val="-8"/>
          <w:sz w:val="24"/>
          <w:szCs w:val="24"/>
          <w:lang w:val="ru-RU"/>
        </w:rPr>
        <w:tab/>
        <w:t>5</w:t>
      </w:r>
      <w:r w:rsidRPr="00D51917">
        <w:rPr>
          <w:spacing w:val="-8"/>
          <w:sz w:val="24"/>
          <w:szCs w:val="24"/>
          <w:lang w:val="ru-RU"/>
        </w:rPr>
        <w:t>2</w:t>
      </w:r>
    </w:p>
    <w:p w14:paraId="4BD7DFF5" w14:textId="374D5030"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Приложение Г (обязательное) Диаграмма классов</w:t>
      </w:r>
      <w:r w:rsidRPr="00EE3538">
        <w:rPr>
          <w:spacing w:val="-8"/>
          <w:sz w:val="24"/>
          <w:szCs w:val="24"/>
          <w:lang w:val="ru-RU"/>
        </w:rPr>
        <w:tab/>
        <w:t>5</w:t>
      </w:r>
      <w:r w:rsidRPr="00D51917">
        <w:rPr>
          <w:spacing w:val="-8"/>
          <w:sz w:val="24"/>
          <w:szCs w:val="24"/>
          <w:lang w:val="ru-RU"/>
        </w:rPr>
        <w:t>3</w:t>
      </w:r>
    </w:p>
    <w:p w14:paraId="33B79A70" w14:textId="16C5F282"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Приложение Д (обязательное) Схема взаимодействия с пользователем и внешней средой</w:t>
      </w:r>
      <w:r w:rsidRPr="00EE3538">
        <w:rPr>
          <w:spacing w:val="-8"/>
          <w:sz w:val="24"/>
          <w:szCs w:val="24"/>
          <w:lang w:val="ru-RU"/>
        </w:rPr>
        <w:tab/>
        <w:t>5</w:t>
      </w:r>
      <w:r w:rsidRPr="00D51917">
        <w:rPr>
          <w:spacing w:val="-8"/>
          <w:sz w:val="24"/>
          <w:szCs w:val="24"/>
          <w:lang w:val="ru-RU"/>
        </w:rPr>
        <w:t>4</w:t>
      </w:r>
    </w:p>
    <w:p w14:paraId="25AC8BC3" w14:textId="5114B3CD"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Приложение Е (обязательное) Результат проверки антиплагиата</w:t>
      </w:r>
      <w:r w:rsidRPr="00EE3538">
        <w:rPr>
          <w:spacing w:val="-8"/>
          <w:sz w:val="24"/>
          <w:szCs w:val="24"/>
          <w:lang w:val="ru-RU"/>
        </w:rPr>
        <w:tab/>
        <w:t>5</w:t>
      </w:r>
      <w:r w:rsidRPr="00D51917">
        <w:rPr>
          <w:spacing w:val="-8"/>
          <w:sz w:val="24"/>
          <w:szCs w:val="24"/>
          <w:lang w:val="ru-RU"/>
        </w:rPr>
        <w:t>5</w:t>
      </w:r>
    </w:p>
    <w:p w14:paraId="677A7FD8" w14:textId="71CC4F0A" w:rsidR="00D51917" w:rsidRPr="00D51917" w:rsidRDefault="00D51917" w:rsidP="00D51917">
      <w:pPr>
        <w:pStyle w:val="normal1"/>
        <w:tabs>
          <w:tab w:val="right" w:leader="dot" w:pos="9355"/>
        </w:tabs>
        <w:spacing w:line="240" w:lineRule="auto"/>
        <w:ind w:firstLine="0"/>
        <w:jc w:val="left"/>
        <w:rPr>
          <w:lang w:val="ru-RU"/>
        </w:rPr>
      </w:pPr>
      <w:r w:rsidRPr="00EE3538">
        <w:rPr>
          <w:spacing w:val="-8"/>
          <w:sz w:val="24"/>
          <w:szCs w:val="24"/>
          <w:lang w:val="ru-RU"/>
        </w:rPr>
        <w:t>Приложение Ж (обязательное) Ведомость курсового проекта</w:t>
      </w:r>
      <w:r w:rsidRPr="00EE3538">
        <w:rPr>
          <w:spacing w:val="-8"/>
          <w:sz w:val="24"/>
          <w:szCs w:val="24"/>
          <w:lang w:val="ru-RU"/>
        </w:rPr>
        <w:tab/>
        <w:t>5</w:t>
      </w:r>
      <w:r w:rsidRPr="00D51917">
        <w:rPr>
          <w:spacing w:val="-8"/>
          <w:sz w:val="24"/>
          <w:szCs w:val="24"/>
          <w:lang w:val="ru-RU"/>
        </w:rPr>
        <w:t>6</w:t>
      </w:r>
    </w:p>
    <w:p w14:paraId="49C34380" w14:textId="77777777" w:rsidR="00D51917" w:rsidRPr="00D51917" w:rsidRDefault="00D51917" w:rsidP="00D51917">
      <w:pPr>
        <w:spacing w:line="240" w:lineRule="auto"/>
        <w:ind w:firstLine="0"/>
        <w:jc w:val="left"/>
        <w:rPr>
          <w:b/>
          <w:bCs/>
          <w:sz w:val="32"/>
          <w:szCs w:val="32"/>
          <w:lang w:val="ru-RU"/>
        </w:rPr>
      </w:pPr>
    </w:p>
    <w:p w14:paraId="0EE46E2D" w14:textId="77777777" w:rsidR="008408F1" w:rsidRPr="00D51917" w:rsidRDefault="008408F1">
      <w:pPr>
        <w:spacing w:line="240" w:lineRule="auto"/>
        <w:ind w:firstLine="0"/>
        <w:jc w:val="center"/>
        <w:rPr>
          <w:b/>
          <w:bCs/>
          <w:sz w:val="32"/>
          <w:szCs w:val="32"/>
          <w:lang w:val="ru-RU"/>
        </w:rPr>
      </w:pPr>
    </w:p>
    <w:p w14:paraId="6C63692B" w14:textId="77777777" w:rsidR="008408F1" w:rsidRPr="00D51917" w:rsidRDefault="008E3A91">
      <w:pPr>
        <w:pStyle w:val="Heading1"/>
        <w:jc w:val="center"/>
        <w:rPr>
          <w:sz w:val="32"/>
          <w:szCs w:val="32"/>
          <w:lang w:val="ru-RU"/>
        </w:rPr>
      </w:pPr>
      <w:r w:rsidRPr="00D51917">
        <w:rPr>
          <w:lang w:val="ru-RU"/>
        </w:rPr>
        <w:br w:type="page"/>
      </w:r>
    </w:p>
    <w:p w14:paraId="3CC698FF" w14:textId="77777777" w:rsidR="008408F1" w:rsidRPr="00D51917" w:rsidRDefault="008E3A91">
      <w:pPr>
        <w:pStyle w:val="Heading1"/>
        <w:jc w:val="center"/>
        <w:rPr>
          <w:sz w:val="32"/>
          <w:szCs w:val="32"/>
          <w:lang w:val="ru-RU"/>
        </w:rPr>
      </w:pPr>
      <w:r w:rsidRPr="00D51917">
        <w:rPr>
          <w:sz w:val="32"/>
          <w:szCs w:val="32"/>
          <w:lang w:val="ru-RU"/>
        </w:rPr>
        <w:lastRenderedPageBreak/>
        <w:t>ВВЕДЕНИЕ</w:t>
      </w:r>
    </w:p>
    <w:p w14:paraId="29E84A93" w14:textId="77777777" w:rsidR="008408F1" w:rsidRPr="00D51917" w:rsidRDefault="008E3A91">
      <w:pPr>
        <w:spacing w:line="240" w:lineRule="auto"/>
        <w:ind w:firstLine="708"/>
        <w:rPr>
          <w:lang w:val="ru-RU"/>
        </w:rPr>
      </w:pPr>
      <w:r w:rsidRPr="00D51917">
        <w:rPr>
          <w:lang w:val="ru-RU"/>
        </w:rPr>
        <w:t>Современные задачи пакетной обработки данных нередко сводятся к последовательному запуску внешних утилит над большим количеством однотипных файлов. При последовательной обработке время выполнения возрастает пропорционально числу входных объектов, при этом вычислительные ресурсы операционной системы используются не полностью. В подобных условиях актуальной становится разработка диспетчера, который способен автоматически распределять задания между несколькими параллельно работающими процессами и контролировать завершение каждого из них.</w:t>
      </w:r>
    </w:p>
    <w:p w14:paraId="4F81BE5F" w14:textId="77777777" w:rsidR="008408F1" w:rsidRPr="00D51917" w:rsidRDefault="008E3A91">
      <w:pPr>
        <w:spacing w:line="240" w:lineRule="auto"/>
        <w:ind w:firstLine="708"/>
        <w:rPr>
          <w:lang w:val="ru-RU"/>
        </w:rPr>
      </w:pPr>
      <w:r w:rsidRPr="00D51917">
        <w:rPr>
          <w:lang w:val="ru-RU"/>
        </w:rPr>
        <w:t xml:space="preserve">Темой курсового проекта является диспетчер параллельных процессов обработки однородного набора файлов с помощью внешних программ. В представленной реализации диспетчер написан на языке С для </w:t>
      </w:r>
      <w:r>
        <w:t>POSIX</w:t>
      </w:r>
      <w:r w:rsidRPr="00D51917">
        <w:rPr>
          <w:lang w:val="ru-RU"/>
        </w:rPr>
        <w:t xml:space="preserve">-совместимых систем и предназначен для организации пакетной обработки графических </w:t>
      </w:r>
      <w:r>
        <w:t>TIFF</w:t>
      </w:r>
      <w:r w:rsidRPr="00D51917">
        <w:rPr>
          <w:lang w:val="ru-RU"/>
        </w:rPr>
        <w:t xml:space="preserve">-файлов с последующей сборкой общего результата в формате </w:t>
      </w:r>
      <w:proofErr w:type="spellStart"/>
      <w:r>
        <w:t>DjVu</w:t>
      </w:r>
      <w:proofErr w:type="spellEnd"/>
      <w:r w:rsidRPr="00D51917">
        <w:rPr>
          <w:lang w:val="ru-RU"/>
        </w:rPr>
        <w:t>. Программа не реализует алгоритм обработки изображения самостоятельно, а делегирует эту работу внешним скриптам, что делает решение гибким и пригодным для замены прикладного конвейера без изменения ядра диспетчера.</w:t>
      </w:r>
    </w:p>
    <w:p w14:paraId="3F711B9A" w14:textId="77777777" w:rsidR="008408F1" w:rsidRPr="00D51917" w:rsidRDefault="008E3A91">
      <w:pPr>
        <w:spacing w:line="240" w:lineRule="auto"/>
        <w:ind w:firstLine="708"/>
        <w:rPr>
          <w:lang w:val="ru-RU"/>
        </w:rPr>
      </w:pPr>
      <w:r w:rsidRPr="00D51917">
        <w:rPr>
          <w:lang w:val="ru-RU"/>
        </w:rPr>
        <w:t>Целью проекта является разработка системной программы, обеспечивающей разбор параметров командной строки, сбор входных файлов по заданному расширению, запуск ограниченного числа дочерних процессов, повторное использование освободившихся слотов после завершения обработки, а также выполнение финального скрипта сборки результата. Дополнительно требуется обеспечить корректную обработку ошибок, очистку промежуточного каталога и удобство практического применения программы.</w:t>
      </w:r>
    </w:p>
    <w:p w14:paraId="713CBBA8" w14:textId="77777777" w:rsidR="008408F1" w:rsidRPr="00D51917" w:rsidRDefault="008E3A91">
      <w:pPr>
        <w:pStyle w:val="Heading1"/>
        <w:spacing w:before="0" w:after="0" w:line="240" w:lineRule="auto"/>
        <w:ind w:firstLine="708"/>
        <w:rPr>
          <w:b w:val="0"/>
          <w:bCs w:val="0"/>
          <w:lang w:val="ru-RU"/>
        </w:rPr>
      </w:pPr>
      <w:bookmarkStart w:id="0" w:name="_heading=h.gxfhl9vazzsw" w:colFirst="0" w:colLast="0"/>
      <w:bookmarkEnd w:id="0"/>
      <w:r w:rsidRPr="00D51917">
        <w:rPr>
          <w:b w:val="0"/>
          <w:bCs w:val="0"/>
          <w:lang w:val="ru-RU"/>
        </w:rPr>
        <w:t>Курсовой проект по разработке системной программы диспетчер параллельных процессов выполнен самостоятельно и проверен в системе «Антиплагиат». Процент оригинальности составляет 97%. Результат проверки представлен в приложении Е пояснительной записки.</w:t>
      </w:r>
    </w:p>
    <w:p w14:paraId="41F81EA2" w14:textId="77777777" w:rsidR="008408F1" w:rsidRPr="00D51917" w:rsidRDefault="008408F1">
      <w:pPr>
        <w:pStyle w:val="Heading1"/>
        <w:spacing w:before="0" w:after="0" w:line="240" w:lineRule="auto"/>
        <w:ind w:firstLine="708"/>
        <w:rPr>
          <w:b w:val="0"/>
          <w:bCs w:val="0"/>
          <w:lang w:val="ru-RU"/>
        </w:rPr>
      </w:pPr>
      <w:bookmarkStart w:id="1" w:name="_heading=h.72n3dpg9b5sr" w:colFirst="0" w:colLast="0"/>
      <w:bookmarkEnd w:id="1"/>
    </w:p>
    <w:p w14:paraId="66BBF767" w14:textId="77777777" w:rsidR="008408F1" w:rsidRPr="00D51917" w:rsidRDefault="008E3A91">
      <w:pPr>
        <w:pStyle w:val="Heading1"/>
        <w:spacing w:before="0" w:after="0" w:line="240" w:lineRule="auto"/>
        <w:ind w:firstLine="708"/>
        <w:rPr>
          <w:lang w:val="ru-RU"/>
        </w:rPr>
      </w:pPr>
      <w:r w:rsidRPr="00D51917">
        <w:rPr>
          <w:lang w:val="ru-RU"/>
        </w:rPr>
        <w:br w:type="page"/>
      </w:r>
    </w:p>
    <w:p w14:paraId="540F205B" w14:textId="77777777" w:rsidR="008408F1" w:rsidRPr="00D51917" w:rsidRDefault="008E3A91">
      <w:pPr>
        <w:pStyle w:val="Heading1"/>
        <w:spacing w:after="0" w:line="240" w:lineRule="auto"/>
        <w:ind w:firstLine="708"/>
        <w:rPr>
          <w:sz w:val="32"/>
          <w:szCs w:val="32"/>
          <w:lang w:val="ru-RU"/>
        </w:rPr>
      </w:pPr>
      <w:r w:rsidRPr="00D51917">
        <w:rPr>
          <w:sz w:val="32"/>
          <w:szCs w:val="32"/>
          <w:lang w:val="ru-RU"/>
        </w:rPr>
        <w:lastRenderedPageBreak/>
        <w:t>1 АНАЛИЗ ДАННЫХ И ПОСТАНОВКА ЗАДАЧ</w:t>
      </w:r>
    </w:p>
    <w:p w14:paraId="63591926" w14:textId="77777777" w:rsidR="008408F1" w:rsidRPr="00D51917" w:rsidRDefault="008408F1">
      <w:pPr>
        <w:spacing w:line="240" w:lineRule="auto"/>
        <w:rPr>
          <w:lang w:val="ru-RU"/>
        </w:rPr>
      </w:pPr>
    </w:p>
    <w:p w14:paraId="6C26BBB1" w14:textId="77777777" w:rsidR="008408F1" w:rsidRPr="00D51917" w:rsidRDefault="008E3A91">
      <w:pPr>
        <w:pStyle w:val="Heading2"/>
        <w:spacing w:before="0" w:after="0" w:line="240" w:lineRule="auto"/>
        <w:ind w:firstLine="708"/>
        <w:rPr>
          <w:lang w:val="ru-RU"/>
        </w:rPr>
      </w:pPr>
      <w:r w:rsidRPr="00D51917">
        <w:rPr>
          <w:lang w:val="ru-RU"/>
        </w:rPr>
        <w:t>1.1 Анализ предметной области</w:t>
      </w:r>
    </w:p>
    <w:p w14:paraId="24FB5CEE" w14:textId="77777777" w:rsidR="008408F1" w:rsidRPr="00D51917" w:rsidRDefault="008408F1">
      <w:pPr>
        <w:spacing w:line="240" w:lineRule="auto"/>
        <w:rPr>
          <w:lang w:val="ru-RU"/>
        </w:rPr>
      </w:pPr>
    </w:p>
    <w:p w14:paraId="5A28D207" w14:textId="77777777" w:rsidR="008408F1" w:rsidRPr="00D51917" w:rsidRDefault="008E3A91">
      <w:pPr>
        <w:spacing w:line="240" w:lineRule="auto"/>
        <w:ind w:firstLine="708"/>
        <w:rPr>
          <w:lang w:val="ru-RU"/>
        </w:rPr>
      </w:pPr>
      <w:r w:rsidRPr="00D51917">
        <w:rPr>
          <w:lang w:val="ru-RU"/>
        </w:rPr>
        <w:t xml:space="preserve">Во многих прикладных сценариях исходные данные представлены набором однотипных файлов, для каждого из которых требуется выполнить одинаковую внешнюю </w:t>
      </w:r>
      <w:r w:rsidRPr="00330D64">
        <w:rPr>
          <w:lang w:val="ru-RU"/>
        </w:rPr>
        <w:t xml:space="preserve">программу. </w:t>
      </w:r>
      <w:r w:rsidRPr="00D51917">
        <w:rPr>
          <w:lang w:val="ru-RU"/>
        </w:rPr>
        <w:t xml:space="preserve">К таким задачам относятся конвертация сканированных изображений, пакетная компрессия, извлечение метаданных, подготовка архивных копий, построение миниатюр, аудио- и </w:t>
      </w:r>
      <w:proofErr w:type="spellStart"/>
      <w:r w:rsidRPr="00D51917">
        <w:rPr>
          <w:lang w:val="ru-RU"/>
        </w:rPr>
        <w:t>видеопреобразование</w:t>
      </w:r>
      <w:proofErr w:type="spellEnd"/>
      <w:r w:rsidRPr="00D51917">
        <w:rPr>
          <w:lang w:val="ru-RU"/>
        </w:rPr>
        <w:t>. Общим ограничением таких задач является то, что один файл обрабатывается независимо от остальных, следовательно, операция естественным образом допускает распараллеливание на уровне процессов.</w:t>
      </w:r>
    </w:p>
    <w:p w14:paraId="6B0E3FE4" w14:textId="77777777" w:rsidR="008408F1" w:rsidRPr="00D51917" w:rsidRDefault="008E3A91">
      <w:pPr>
        <w:spacing w:line="240" w:lineRule="auto"/>
        <w:ind w:firstLine="708"/>
        <w:rPr>
          <w:lang w:val="ru-RU"/>
        </w:rPr>
      </w:pPr>
      <w:r w:rsidRPr="00D51917">
        <w:rPr>
          <w:lang w:val="ru-RU"/>
        </w:rPr>
        <w:t xml:space="preserve">Использование процессов особенно оправдано тогда, когда прикладная обработка выполняется внешними программами. Родительский процесс в этом случае берет на себя планирование и контроль очереди заданий, а дочерние процессы выполняют только конкретный запуск с нужными параметрами. Такая схема хорошо соответствует механизму </w:t>
      </w:r>
      <w:proofErr w:type="gramStart"/>
      <w:r>
        <w:t>fork</w:t>
      </w:r>
      <w:r w:rsidRPr="00D51917">
        <w:rPr>
          <w:lang w:val="ru-RU"/>
        </w:rPr>
        <w:t>(</w:t>
      </w:r>
      <w:proofErr w:type="gramEnd"/>
      <w:r w:rsidRPr="00D51917">
        <w:rPr>
          <w:lang w:val="ru-RU"/>
        </w:rPr>
        <w:t xml:space="preserve">) + </w:t>
      </w:r>
      <w:proofErr w:type="spellStart"/>
      <w:r>
        <w:t>execve</w:t>
      </w:r>
      <w:proofErr w:type="spellEnd"/>
      <w:r w:rsidRPr="00D51917">
        <w:rPr>
          <w:lang w:val="ru-RU"/>
        </w:rPr>
        <w:t xml:space="preserve">() в </w:t>
      </w:r>
      <w:r>
        <w:t>POSIX</w:t>
      </w:r>
      <w:r w:rsidRPr="00D51917">
        <w:rPr>
          <w:lang w:val="ru-RU"/>
        </w:rPr>
        <w:t>-среде.</w:t>
      </w:r>
    </w:p>
    <w:p w14:paraId="1CB5F681" w14:textId="77777777" w:rsidR="008408F1" w:rsidRPr="00D51917" w:rsidRDefault="008E3A91">
      <w:pPr>
        <w:spacing w:line="240" w:lineRule="auto"/>
        <w:ind w:firstLine="708"/>
        <w:rPr>
          <w:lang w:val="ru-RU"/>
        </w:rPr>
      </w:pPr>
      <w:r w:rsidRPr="00D51917">
        <w:rPr>
          <w:lang w:val="ru-RU"/>
        </w:rPr>
        <w:t>Исходный код проекта подтверждает именно такую модель организации работы. Главный модуль управляет общим сценарием выполнения, модуль параметров подготавливает конфигурацию запуска, модуль сбора файлов формирует упорядоченный список входных данных, а модуль диспетчеризации реализует ограниченный по числу рабочих мест пул дочерних процессов.</w:t>
      </w:r>
    </w:p>
    <w:p w14:paraId="0BBE8344" w14:textId="77777777" w:rsidR="008408F1" w:rsidRPr="00D51917" w:rsidRDefault="008408F1">
      <w:pPr>
        <w:spacing w:line="240" w:lineRule="auto"/>
        <w:ind w:firstLine="708"/>
        <w:rPr>
          <w:lang w:val="ru-RU"/>
        </w:rPr>
      </w:pPr>
    </w:p>
    <w:p w14:paraId="26BE775C" w14:textId="77777777" w:rsidR="008408F1" w:rsidRPr="00D51917" w:rsidRDefault="008E3A91">
      <w:pPr>
        <w:pStyle w:val="Heading2"/>
        <w:spacing w:before="0" w:after="0" w:line="240" w:lineRule="auto"/>
        <w:ind w:firstLine="708"/>
        <w:rPr>
          <w:lang w:val="ru-RU"/>
        </w:rPr>
      </w:pPr>
      <w:r w:rsidRPr="00D51917">
        <w:rPr>
          <w:lang w:val="ru-RU"/>
        </w:rPr>
        <w:t>1.2 Анализ исходных данных и ограничений проекта</w:t>
      </w:r>
    </w:p>
    <w:p w14:paraId="73F5CBFA" w14:textId="77777777" w:rsidR="008408F1" w:rsidRPr="00D51917" w:rsidRDefault="008408F1">
      <w:pPr>
        <w:spacing w:line="240" w:lineRule="auto"/>
        <w:rPr>
          <w:lang w:val="ru-RU"/>
        </w:rPr>
      </w:pPr>
    </w:p>
    <w:p w14:paraId="379F2191" w14:textId="77777777" w:rsidR="008408F1" w:rsidRPr="00D51917" w:rsidRDefault="008E3A91">
      <w:pPr>
        <w:spacing w:line="240" w:lineRule="auto"/>
        <w:ind w:firstLine="708"/>
        <w:rPr>
          <w:lang w:val="ru-RU"/>
        </w:rPr>
      </w:pPr>
      <w:r w:rsidRPr="00D51917">
        <w:rPr>
          <w:lang w:val="ru-RU"/>
        </w:rPr>
        <w:t>Входными данными программы являются каталог с исходными файлами, путь к результирующему выходному файлу и набор дополнительных параметров: путь к скрипту обработки одного файла, путь к финальному скрипту, каталог промежуточных файлов, расширение входных файлов и число параллельных процессов. В базовой конфигурации диспетчер ориентирован на обработку файлов с расширением .</w:t>
      </w:r>
      <w:r>
        <w:t>tiff</w:t>
      </w:r>
      <w:r w:rsidRPr="00D51917">
        <w:rPr>
          <w:lang w:val="ru-RU"/>
        </w:rPr>
        <w:t xml:space="preserve"> и сохранение промежуточных результатов в </w:t>
      </w:r>
      <w:proofErr w:type="gramStart"/>
      <w:r w:rsidRPr="00D51917">
        <w:rPr>
          <w:lang w:val="ru-RU"/>
        </w:rPr>
        <w:t>каталоге .</w:t>
      </w:r>
      <w:proofErr w:type="gramEnd"/>
      <w:r w:rsidRPr="00D51917">
        <w:rPr>
          <w:lang w:val="ru-RU"/>
        </w:rPr>
        <w:t>/</w:t>
      </w:r>
      <w:r>
        <w:t>work</w:t>
      </w:r>
      <w:r w:rsidRPr="00D51917">
        <w:rPr>
          <w:lang w:val="ru-RU"/>
        </w:rPr>
        <w:t>.</w:t>
      </w:r>
    </w:p>
    <w:p w14:paraId="6ED7994E" w14:textId="77777777" w:rsidR="008408F1" w:rsidRPr="00D51917" w:rsidRDefault="008E3A91">
      <w:pPr>
        <w:spacing w:line="240" w:lineRule="auto"/>
        <w:ind w:firstLine="708"/>
        <w:rPr>
          <w:lang w:val="ru-RU"/>
        </w:rPr>
      </w:pPr>
      <w:r w:rsidRPr="00D51917">
        <w:rPr>
          <w:lang w:val="ru-RU"/>
        </w:rPr>
        <w:t xml:space="preserve">Программа ориентирована на среду </w:t>
      </w:r>
      <w:r>
        <w:t>POSIX</w:t>
      </w:r>
      <w:r w:rsidRPr="00D51917">
        <w:rPr>
          <w:lang w:val="ru-RU"/>
        </w:rPr>
        <w:t xml:space="preserve"> и использует системные вызовы и библиотечные функции </w:t>
      </w:r>
      <w:proofErr w:type="gramStart"/>
      <w:r>
        <w:t>fork</w:t>
      </w:r>
      <w:r w:rsidRPr="00D51917">
        <w:rPr>
          <w:lang w:val="ru-RU"/>
        </w:rPr>
        <w:t>(</w:t>
      </w:r>
      <w:proofErr w:type="gramEnd"/>
      <w:r w:rsidRPr="00D51917">
        <w:rPr>
          <w:lang w:val="ru-RU"/>
        </w:rPr>
        <w:t xml:space="preserve">), </w:t>
      </w:r>
      <w:proofErr w:type="spellStart"/>
      <w:r>
        <w:t>execve</w:t>
      </w:r>
      <w:proofErr w:type="spellEnd"/>
      <w:r w:rsidRPr="00D51917">
        <w:rPr>
          <w:lang w:val="ru-RU"/>
        </w:rPr>
        <w:t xml:space="preserve">(), </w:t>
      </w:r>
      <w:proofErr w:type="spellStart"/>
      <w:r>
        <w:t>waitpid</w:t>
      </w:r>
      <w:proofErr w:type="spellEnd"/>
      <w:r w:rsidRPr="00D51917">
        <w:rPr>
          <w:lang w:val="ru-RU"/>
        </w:rPr>
        <w:t xml:space="preserve">(), </w:t>
      </w:r>
      <w:r>
        <w:t>access</w:t>
      </w:r>
      <w:r w:rsidRPr="00D51917">
        <w:rPr>
          <w:lang w:val="ru-RU"/>
        </w:rPr>
        <w:t xml:space="preserve">(), </w:t>
      </w:r>
      <w:r>
        <w:t>stat</w:t>
      </w:r>
      <w:r w:rsidRPr="00D51917">
        <w:rPr>
          <w:lang w:val="ru-RU"/>
        </w:rPr>
        <w:t xml:space="preserve">(), </w:t>
      </w:r>
      <w:proofErr w:type="spellStart"/>
      <w:r>
        <w:t>opendir</w:t>
      </w:r>
      <w:proofErr w:type="spellEnd"/>
      <w:r w:rsidRPr="00D51917">
        <w:rPr>
          <w:lang w:val="ru-RU"/>
        </w:rPr>
        <w:t xml:space="preserve">(), </w:t>
      </w:r>
      <w:proofErr w:type="spellStart"/>
      <w:r>
        <w:t>readdir</w:t>
      </w:r>
      <w:proofErr w:type="spellEnd"/>
      <w:r w:rsidRPr="00D51917">
        <w:rPr>
          <w:lang w:val="ru-RU"/>
        </w:rPr>
        <w:t xml:space="preserve">(), </w:t>
      </w:r>
      <w:proofErr w:type="spellStart"/>
      <w:r>
        <w:t>setenv</w:t>
      </w:r>
      <w:proofErr w:type="spellEnd"/>
      <w:r w:rsidRPr="00D51917">
        <w:rPr>
          <w:lang w:val="ru-RU"/>
        </w:rPr>
        <w:t xml:space="preserve">(), </w:t>
      </w:r>
      <w:proofErr w:type="spellStart"/>
      <w:r>
        <w:t>mkdir</w:t>
      </w:r>
      <w:proofErr w:type="spellEnd"/>
      <w:r w:rsidRPr="00D51917">
        <w:rPr>
          <w:lang w:val="ru-RU"/>
        </w:rPr>
        <w:t xml:space="preserve">() и другие. Следовательно, решение предполагает наличие </w:t>
      </w:r>
      <w:r>
        <w:t>Unix</w:t>
      </w:r>
      <w:r w:rsidRPr="00D51917">
        <w:rPr>
          <w:lang w:val="ru-RU"/>
        </w:rPr>
        <w:t xml:space="preserve">-подобной операционной системы и установленного окружения, достаточного для запуска внешних </w:t>
      </w:r>
      <w:r>
        <w:t>shell</w:t>
      </w:r>
      <w:r w:rsidRPr="00D51917">
        <w:rPr>
          <w:lang w:val="ru-RU"/>
        </w:rPr>
        <w:t xml:space="preserve">-скриптов. </w:t>
      </w:r>
    </w:p>
    <w:p w14:paraId="6021392C" w14:textId="77777777" w:rsidR="008408F1" w:rsidRPr="00D51917" w:rsidRDefault="008E3A91">
      <w:pPr>
        <w:spacing w:line="240" w:lineRule="auto"/>
        <w:ind w:firstLine="708"/>
        <w:rPr>
          <w:lang w:val="ru-RU"/>
        </w:rPr>
      </w:pPr>
      <w:r w:rsidRPr="00D51917">
        <w:rPr>
          <w:lang w:val="ru-RU"/>
        </w:rPr>
        <w:t xml:space="preserve">Для прикладного сценария, реализованного в проекте, дополнительно требуются внешние утилиты </w:t>
      </w:r>
      <w:r>
        <w:t>c</w:t>
      </w:r>
      <w:r w:rsidRPr="00D51917">
        <w:rPr>
          <w:lang w:val="ru-RU"/>
        </w:rPr>
        <w:t xml:space="preserve">44, </w:t>
      </w:r>
      <w:proofErr w:type="spellStart"/>
      <w:r>
        <w:t>djvm</w:t>
      </w:r>
      <w:proofErr w:type="spellEnd"/>
      <w:r w:rsidRPr="00D51917">
        <w:rPr>
          <w:lang w:val="ru-RU"/>
        </w:rPr>
        <w:t xml:space="preserve">, а также </w:t>
      </w:r>
      <w:proofErr w:type="spellStart"/>
      <w:r>
        <w:t>tifftopnm</w:t>
      </w:r>
      <w:proofErr w:type="spellEnd"/>
      <w:r w:rsidRPr="00D51917">
        <w:rPr>
          <w:lang w:val="ru-RU"/>
        </w:rPr>
        <w:t xml:space="preserve"> либо одна из альтернатив </w:t>
      </w:r>
      <w:r>
        <w:t>gm</w:t>
      </w:r>
      <w:r w:rsidRPr="00D51917">
        <w:rPr>
          <w:lang w:val="ru-RU"/>
        </w:rPr>
        <w:t xml:space="preserve"> или </w:t>
      </w:r>
      <w:r>
        <w:t>convert</w:t>
      </w:r>
      <w:r w:rsidRPr="00D51917">
        <w:rPr>
          <w:lang w:val="ru-RU"/>
        </w:rPr>
        <w:t xml:space="preserve">. Отсюда следует важное ограничение: диспетчер корректно управляет процессами и файлами, однако фактический результат обработки зависит от доступности и корректной работы этих внешних инструментов. В стандартной конфигурации каталог итогового файла создается финальным сценарием автоматически, но при замене этого сценария </w:t>
      </w:r>
      <w:r w:rsidRPr="00D51917">
        <w:rPr>
          <w:lang w:val="ru-RU"/>
        </w:rPr>
        <w:lastRenderedPageBreak/>
        <w:t>пользователь обязан обеспечить совместимость собственной логики сборки с интерфейсом диспетчера.</w:t>
      </w:r>
    </w:p>
    <w:p w14:paraId="759B464A" w14:textId="77777777" w:rsidR="008408F1" w:rsidRPr="00D51917" w:rsidRDefault="008408F1">
      <w:pPr>
        <w:spacing w:line="240" w:lineRule="auto"/>
        <w:ind w:firstLine="0"/>
        <w:rPr>
          <w:lang w:val="ru-RU"/>
        </w:rPr>
      </w:pPr>
    </w:p>
    <w:p w14:paraId="60E48801" w14:textId="77777777" w:rsidR="008408F1" w:rsidRPr="00D51917" w:rsidRDefault="008E3A91">
      <w:pPr>
        <w:pStyle w:val="Heading2"/>
        <w:spacing w:before="0" w:after="0" w:line="240" w:lineRule="auto"/>
        <w:ind w:firstLine="708"/>
        <w:rPr>
          <w:lang w:val="ru-RU"/>
        </w:rPr>
      </w:pPr>
      <w:r w:rsidRPr="00D51917">
        <w:rPr>
          <w:lang w:val="ru-RU"/>
        </w:rPr>
        <w:t>1.3 Цель и задачи разработки</w:t>
      </w:r>
    </w:p>
    <w:p w14:paraId="3A4289C5" w14:textId="77777777" w:rsidR="008408F1" w:rsidRPr="00D51917" w:rsidRDefault="008408F1">
      <w:pPr>
        <w:spacing w:line="240" w:lineRule="auto"/>
        <w:rPr>
          <w:lang w:val="ru-RU"/>
        </w:rPr>
      </w:pPr>
    </w:p>
    <w:p w14:paraId="25AC2AA0" w14:textId="77777777" w:rsidR="008408F1" w:rsidRPr="00D51917" w:rsidRDefault="008E3A91">
      <w:pPr>
        <w:spacing w:line="240" w:lineRule="auto"/>
        <w:ind w:firstLine="708"/>
        <w:rPr>
          <w:lang w:val="ru-RU"/>
        </w:rPr>
      </w:pPr>
      <w:r w:rsidRPr="00D51917">
        <w:rPr>
          <w:lang w:val="ru-RU"/>
        </w:rPr>
        <w:t>С учетом темы курсового проекта и анализа исходного кода целью разработки является создание системной программы-диспетчера, которая обеспечивает параллельную обработку однородного набора файлов и сборку итогового результата с помощью внешних программ.</w:t>
      </w:r>
    </w:p>
    <w:p w14:paraId="58EC10B8" w14:textId="77777777" w:rsidR="008408F1" w:rsidRPr="00D51917" w:rsidRDefault="008E3A91">
      <w:pPr>
        <w:spacing w:line="240" w:lineRule="auto"/>
        <w:ind w:firstLine="708"/>
        <w:rPr>
          <w:lang w:val="ru-RU"/>
        </w:rPr>
      </w:pPr>
      <w:r w:rsidRPr="00D51917">
        <w:rPr>
          <w:lang w:val="ru-RU"/>
        </w:rPr>
        <w:t>Для достижения поставленной цели необходимо решить следующие задачи:</w:t>
      </w:r>
    </w:p>
    <w:p w14:paraId="734A3F74" w14:textId="77777777" w:rsidR="008408F1" w:rsidRPr="00D51917" w:rsidRDefault="008E3A91">
      <w:pPr>
        <w:spacing w:line="240" w:lineRule="auto"/>
        <w:ind w:firstLine="708"/>
        <w:rPr>
          <w:lang w:val="ru-RU"/>
        </w:rPr>
      </w:pPr>
      <w:r w:rsidRPr="00D51917">
        <w:rPr>
          <w:lang w:val="ru-RU"/>
        </w:rPr>
        <w:t>–</w:t>
      </w:r>
      <w:r>
        <w:t> </w:t>
      </w:r>
      <w:r w:rsidRPr="00D51917">
        <w:rPr>
          <w:lang w:val="ru-RU"/>
        </w:rPr>
        <w:t>разработать структуру параметров запуска и реализовать разбор аргументов командной строки;</w:t>
      </w:r>
    </w:p>
    <w:p w14:paraId="02713277" w14:textId="77777777" w:rsidR="008408F1" w:rsidRPr="00D51917" w:rsidRDefault="008E3A91">
      <w:pPr>
        <w:spacing w:line="240" w:lineRule="auto"/>
        <w:ind w:firstLine="708"/>
        <w:rPr>
          <w:lang w:val="ru-RU"/>
        </w:rPr>
      </w:pPr>
      <w:r w:rsidRPr="00D51917">
        <w:rPr>
          <w:lang w:val="ru-RU"/>
        </w:rPr>
        <w:t>–</w:t>
      </w:r>
      <w:r>
        <w:t> </w:t>
      </w:r>
      <w:r w:rsidRPr="00D51917">
        <w:rPr>
          <w:lang w:val="ru-RU"/>
        </w:rPr>
        <w:t>обеспечить проверку доступности внешних скриптов и подготовку рабочего каталога;</w:t>
      </w:r>
    </w:p>
    <w:p w14:paraId="4BA9B34E" w14:textId="77777777" w:rsidR="008408F1" w:rsidRPr="00D51917" w:rsidRDefault="008E3A91">
      <w:pPr>
        <w:spacing w:line="240" w:lineRule="auto"/>
        <w:ind w:firstLine="708"/>
        <w:rPr>
          <w:lang w:val="ru-RU"/>
        </w:rPr>
      </w:pPr>
      <w:r w:rsidRPr="00D51917">
        <w:rPr>
          <w:lang w:val="ru-RU"/>
        </w:rPr>
        <w:t>–</w:t>
      </w:r>
      <w:r>
        <w:t> </w:t>
      </w:r>
      <w:r w:rsidRPr="00D51917">
        <w:rPr>
          <w:lang w:val="ru-RU"/>
        </w:rPr>
        <w:t>реализовать сбор и сортировку входных файлов по заданному расширению;</w:t>
      </w:r>
    </w:p>
    <w:p w14:paraId="48509A65" w14:textId="77777777" w:rsidR="008408F1" w:rsidRPr="00D51917" w:rsidRDefault="008E3A91">
      <w:pPr>
        <w:spacing w:line="240" w:lineRule="auto"/>
        <w:ind w:firstLine="708"/>
        <w:rPr>
          <w:lang w:val="ru-RU"/>
        </w:rPr>
      </w:pPr>
      <w:r w:rsidRPr="00D51917">
        <w:rPr>
          <w:lang w:val="ru-RU"/>
        </w:rPr>
        <w:t>–</w:t>
      </w:r>
      <w:r>
        <w:t> </w:t>
      </w:r>
      <w:r w:rsidRPr="00D51917">
        <w:rPr>
          <w:lang w:val="ru-RU"/>
        </w:rPr>
        <w:t>спроектировать алгоритм ограничения числа одновременно работающих дочерних процессов;</w:t>
      </w:r>
    </w:p>
    <w:p w14:paraId="573FE41D" w14:textId="77777777" w:rsidR="008408F1" w:rsidRPr="00D51917" w:rsidRDefault="008E3A91">
      <w:pPr>
        <w:spacing w:line="240" w:lineRule="auto"/>
        <w:ind w:firstLine="708"/>
        <w:rPr>
          <w:lang w:val="ru-RU"/>
        </w:rPr>
      </w:pPr>
      <w:r w:rsidRPr="00D51917">
        <w:rPr>
          <w:lang w:val="ru-RU"/>
        </w:rPr>
        <w:t xml:space="preserve">– организовать запуск внешних программ через </w:t>
      </w:r>
      <w:proofErr w:type="gramStart"/>
      <w:r>
        <w:t>fork</w:t>
      </w:r>
      <w:r w:rsidRPr="00D51917">
        <w:rPr>
          <w:lang w:val="ru-RU"/>
        </w:rPr>
        <w:t>(</w:t>
      </w:r>
      <w:proofErr w:type="gramEnd"/>
      <w:r w:rsidRPr="00D51917">
        <w:rPr>
          <w:lang w:val="ru-RU"/>
        </w:rPr>
        <w:t xml:space="preserve">) и </w:t>
      </w:r>
      <w:proofErr w:type="spellStart"/>
      <w:r>
        <w:t>execve</w:t>
      </w:r>
      <w:proofErr w:type="spellEnd"/>
      <w:r w:rsidRPr="00D51917">
        <w:rPr>
          <w:lang w:val="ru-RU"/>
        </w:rPr>
        <w:t>();</w:t>
      </w:r>
    </w:p>
    <w:p w14:paraId="491F1B0E" w14:textId="77777777" w:rsidR="008408F1" w:rsidRPr="00D51917" w:rsidRDefault="008E3A91">
      <w:pPr>
        <w:spacing w:line="240" w:lineRule="auto"/>
        <w:ind w:firstLine="708"/>
        <w:rPr>
          <w:lang w:val="ru-RU"/>
        </w:rPr>
      </w:pPr>
      <w:r w:rsidRPr="00D51917">
        <w:rPr>
          <w:lang w:val="ru-RU"/>
        </w:rPr>
        <w:t>– обеспечить ожидание завершения дочерних процессов и анализ кодов их завершения;</w:t>
      </w:r>
    </w:p>
    <w:p w14:paraId="495DBEDA" w14:textId="77777777" w:rsidR="008408F1" w:rsidRPr="00D51917" w:rsidRDefault="008E3A91">
      <w:pPr>
        <w:spacing w:line="240" w:lineRule="auto"/>
        <w:ind w:firstLine="708"/>
        <w:rPr>
          <w:lang w:val="ru-RU"/>
        </w:rPr>
      </w:pPr>
      <w:r w:rsidRPr="00D51917">
        <w:rPr>
          <w:lang w:val="ru-RU"/>
        </w:rPr>
        <w:t>– реализовать финальный запуск скрипта сборки общего результата;</w:t>
      </w:r>
    </w:p>
    <w:p w14:paraId="2C6F9813" w14:textId="77777777" w:rsidR="008408F1" w:rsidRPr="00D51917" w:rsidRDefault="008E3A91">
      <w:pPr>
        <w:spacing w:line="240" w:lineRule="auto"/>
        <w:ind w:firstLine="708"/>
        <w:rPr>
          <w:lang w:val="ru-RU"/>
        </w:rPr>
      </w:pPr>
      <w:r w:rsidRPr="00D51917">
        <w:rPr>
          <w:lang w:val="ru-RU"/>
        </w:rPr>
        <w:t>–</w:t>
      </w:r>
      <w:r>
        <w:t> </w:t>
      </w:r>
      <w:r w:rsidRPr="00D51917">
        <w:rPr>
          <w:lang w:val="ru-RU"/>
        </w:rPr>
        <w:t>предусмотреть обработку ошибок и вывод диагностических сообщений;</w:t>
      </w:r>
    </w:p>
    <w:p w14:paraId="5029D370" w14:textId="77777777" w:rsidR="008408F1" w:rsidRPr="00D51917" w:rsidRDefault="008E3A91">
      <w:pPr>
        <w:spacing w:line="240" w:lineRule="auto"/>
        <w:ind w:firstLine="708"/>
        <w:rPr>
          <w:lang w:val="ru-RU"/>
        </w:rPr>
      </w:pPr>
      <w:r w:rsidRPr="00D51917">
        <w:rPr>
          <w:lang w:val="ru-RU"/>
        </w:rPr>
        <w:t>–</w:t>
      </w:r>
      <w:r>
        <w:t> </w:t>
      </w:r>
      <w:r w:rsidRPr="00D51917">
        <w:rPr>
          <w:lang w:val="ru-RU"/>
        </w:rPr>
        <w:t>подготовить руководство пользователя и описание графического материала.</w:t>
      </w:r>
    </w:p>
    <w:p w14:paraId="6FA154EA" w14:textId="77777777" w:rsidR="008408F1" w:rsidRPr="00D51917" w:rsidRDefault="008E3A91">
      <w:pPr>
        <w:pStyle w:val="Heading1"/>
        <w:spacing w:before="0" w:after="0" w:line="240" w:lineRule="auto"/>
        <w:ind w:firstLine="708"/>
        <w:rPr>
          <w:lang w:val="ru-RU"/>
        </w:rPr>
      </w:pPr>
      <w:r w:rsidRPr="00D51917">
        <w:rPr>
          <w:b w:val="0"/>
          <w:bCs w:val="0"/>
          <w:lang w:val="ru-RU"/>
        </w:rPr>
        <w:t>Таким образом, сформулированные цель и задачи разработки определяют основные направления проектирования и реализации программы-диспетчера. Их последовательное решение позволяет создать системное приложение, обеспечивающее корректную параллельную обработку файлов, надежное взаимодействие с внешними программами и формирование итогового результата в соответствии с требованиями курсового проекта.</w:t>
      </w:r>
      <w:r w:rsidRPr="00D51917">
        <w:rPr>
          <w:lang w:val="ru-RU"/>
        </w:rPr>
        <w:br w:type="page"/>
      </w:r>
    </w:p>
    <w:p w14:paraId="1B437E0F" w14:textId="77777777" w:rsidR="008408F1" w:rsidRPr="00D51917" w:rsidRDefault="008E3A91">
      <w:pPr>
        <w:pStyle w:val="Heading1"/>
        <w:spacing w:before="0" w:after="0" w:line="240" w:lineRule="auto"/>
        <w:ind w:firstLine="708"/>
        <w:rPr>
          <w:sz w:val="32"/>
          <w:szCs w:val="32"/>
          <w:lang w:val="ru-RU"/>
        </w:rPr>
      </w:pPr>
      <w:r w:rsidRPr="00D51917">
        <w:rPr>
          <w:sz w:val="32"/>
          <w:szCs w:val="32"/>
          <w:lang w:val="ru-RU"/>
        </w:rPr>
        <w:lastRenderedPageBreak/>
        <w:t>2 ОБЗОР ЛИТЕРАТУРЫ</w:t>
      </w:r>
    </w:p>
    <w:p w14:paraId="0747D268" w14:textId="77777777" w:rsidR="008408F1" w:rsidRPr="00D51917" w:rsidRDefault="008408F1">
      <w:pPr>
        <w:spacing w:line="240" w:lineRule="auto"/>
        <w:rPr>
          <w:lang w:val="ru-RU"/>
        </w:rPr>
      </w:pPr>
    </w:p>
    <w:p w14:paraId="695F81CC" w14:textId="77777777" w:rsidR="008408F1" w:rsidRPr="00D51917" w:rsidRDefault="008E3A91">
      <w:pPr>
        <w:pStyle w:val="Heading2"/>
        <w:spacing w:before="0" w:after="0" w:line="240" w:lineRule="auto"/>
        <w:ind w:firstLine="708"/>
        <w:rPr>
          <w:lang w:val="ru-RU"/>
        </w:rPr>
      </w:pPr>
      <w:r w:rsidRPr="00D51917">
        <w:rPr>
          <w:lang w:val="ru-RU"/>
        </w:rPr>
        <w:t xml:space="preserve">2.1 Процессы и распараллеливание в </w:t>
      </w:r>
      <w:r>
        <w:t>POSIX</w:t>
      </w:r>
      <w:r w:rsidRPr="00D51917">
        <w:rPr>
          <w:lang w:val="ru-RU"/>
        </w:rPr>
        <w:t>-системах</w:t>
      </w:r>
    </w:p>
    <w:p w14:paraId="10035AC9" w14:textId="77777777" w:rsidR="008408F1" w:rsidRPr="00D51917" w:rsidRDefault="008408F1">
      <w:pPr>
        <w:spacing w:line="240" w:lineRule="auto"/>
        <w:ind w:firstLine="0"/>
        <w:rPr>
          <w:lang w:val="ru-RU"/>
        </w:rPr>
      </w:pPr>
    </w:p>
    <w:p w14:paraId="6BBE852B" w14:textId="77777777" w:rsidR="008408F1" w:rsidRPr="00D51917" w:rsidRDefault="008E3A91">
      <w:pPr>
        <w:spacing w:line="240" w:lineRule="auto"/>
        <w:ind w:firstLine="708"/>
        <w:rPr>
          <w:lang w:val="ru-RU"/>
        </w:rPr>
      </w:pPr>
      <w:r w:rsidRPr="00D51917">
        <w:rPr>
          <w:lang w:val="ru-RU"/>
        </w:rPr>
        <w:t xml:space="preserve">Классический подход к параллельному выполнению независимых работ в </w:t>
      </w:r>
      <w:r>
        <w:t>Unix</w:t>
      </w:r>
      <w:r w:rsidRPr="00D51917">
        <w:rPr>
          <w:lang w:val="ru-RU"/>
        </w:rPr>
        <w:t>-подобных системах основан на использовании отдельных процессов. Такая модель удобна в задачах пакетной обработки, поскольку позволяет распределять независимые задания между несколькими исполнителями и централизованно управлять ими из одного родительского процесса [1].</w:t>
      </w:r>
    </w:p>
    <w:p w14:paraId="0707ACA6" w14:textId="77777777" w:rsidR="008408F1" w:rsidRPr="00D51917" w:rsidRDefault="008E3A91">
      <w:pPr>
        <w:spacing w:line="240" w:lineRule="auto"/>
        <w:ind w:firstLine="708"/>
        <w:rPr>
          <w:lang w:val="ru-RU"/>
        </w:rPr>
      </w:pPr>
      <w:r w:rsidRPr="00D51917">
        <w:rPr>
          <w:lang w:val="ru-RU"/>
        </w:rPr>
        <w:t xml:space="preserve">В учебной и научной литературе по </w:t>
      </w:r>
      <w:r>
        <w:t>UNIX</w:t>
      </w:r>
      <w:r w:rsidRPr="00D51917">
        <w:rPr>
          <w:lang w:val="ru-RU"/>
        </w:rPr>
        <w:t>-системам подобная схема рассматривается как естественная для диспетчеров задач: управляющий процесс отвечает за планирование и контроль, а дочерние процессы выполняют только назначенную им прикладную работу [2].</w:t>
      </w:r>
    </w:p>
    <w:p w14:paraId="4C7710AE" w14:textId="77777777" w:rsidR="008408F1" w:rsidRPr="00D51917" w:rsidRDefault="008E3A91">
      <w:pPr>
        <w:spacing w:line="240" w:lineRule="auto"/>
        <w:ind w:firstLine="708"/>
        <w:rPr>
          <w:lang w:val="ru-RU"/>
        </w:rPr>
      </w:pPr>
      <w:r w:rsidRPr="00D51917">
        <w:rPr>
          <w:lang w:val="ru-RU"/>
        </w:rPr>
        <w:t xml:space="preserve">Системный вызов </w:t>
      </w:r>
      <w:proofErr w:type="gramStart"/>
      <w:r>
        <w:t>fork</w:t>
      </w:r>
      <w:r w:rsidRPr="00D51917">
        <w:rPr>
          <w:lang w:val="ru-RU"/>
        </w:rPr>
        <w:t>(</w:t>
      </w:r>
      <w:proofErr w:type="gramEnd"/>
      <w:r w:rsidRPr="00D51917">
        <w:rPr>
          <w:lang w:val="ru-RU"/>
        </w:rPr>
        <w:t xml:space="preserve">) создает дочерний процесс как копию родительского, после чего обе ветви выполнения могут продолжить работу независимо. Именно поэтому </w:t>
      </w:r>
      <w:proofErr w:type="gramStart"/>
      <w:r>
        <w:t>fork</w:t>
      </w:r>
      <w:r w:rsidRPr="00D51917">
        <w:rPr>
          <w:lang w:val="ru-RU"/>
        </w:rPr>
        <w:t>(</w:t>
      </w:r>
      <w:proofErr w:type="gramEnd"/>
      <w:r w:rsidRPr="00D51917">
        <w:rPr>
          <w:lang w:val="ru-RU"/>
        </w:rPr>
        <w:t>) обычно используют как первый этап запуска новой задачи в программах системного уровня [3].</w:t>
      </w:r>
    </w:p>
    <w:p w14:paraId="0EC7BBC8" w14:textId="77777777" w:rsidR="008408F1" w:rsidRPr="00D51917" w:rsidRDefault="008E3A91">
      <w:pPr>
        <w:spacing w:line="240" w:lineRule="auto"/>
        <w:ind w:firstLine="708"/>
        <w:rPr>
          <w:lang w:val="ru-RU"/>
        </w:rPr>
      </w:pPr>
      <w:r w:rsidRPr="00D51917">
        <w:rPr>
          <w:lang w:val="ru-RU"/>
        </w:rPr>
        <w:t xml:space="preserve">После создания дочернего процесса вызов </w:t>
      </w:r>
      <w:proofErr w:type="spellStart"/>
      <w:proofErr w:type="gramStart"/>
      <w:r>
        <w:t>execve</w:t>
      </w:r>
      <w:proofErr w:type="spellEnd"/>
      <w:r w:rsidRPr="00D51917">
        <w:rPr>
          <w:lang w:val="ru-RU"/>
        </w:rPr>
        <w:t>(</w:t>
      </w:r>
      <w:proofErr w:type="gramEnd"/>
      <w:r w:rsidRPr="00D51917">
        <w:rPr>
          <w:lang w:val="ru-RU"/>
        </w:rPr>
        <w:t>) заменяет его текущий образ новой программой. Благодаря этому один и тот же диспетчер может запускать внешние утилиты и сценарии, передавая им необходимые аргументы без включения прикладной логики в собственный код [4].</w:t>
      </w:r>
    </w:p>
    <w:p w14:paraId="1F7B8F98" w14:textId="77777777" w:rsidR="008408F1" w:rsidRPr="00D51917" w:rsidRDefault="008E3A91">
      <w:pPr>
        <w:spacing w:line="240" w:lineRule="auto"/>
        <w:ind w:firstLine="708"/>
        <w:rPr>
          <w:lang w:val="ru-RU"/>
        </w:rPr>
      </w:pPr>
      <w:r w:rsidRPr="00D51917">
        <w:rPr>
          <w:lang w:val="ru-RU"/>
        </w:rPr>
        <w:t xml:space="preserve">Контроль за завершением дочерних процессов осуществляется с помощью </w:t>
      </w:r>
      <w:proofErr w:type="spellStart"/>
      <w:proofErr w:type="gramStart"/>
      <w:r>
        <w:t>waitpid</w:t>
      </w:r>
      <w:proofErr w:type="spellEnd"/>
      <w:r w:rsidRPr="00D51917">
        <w:rPr>
          <w:lang w:val="ru-RU"/>
        </w:rPr>
        <w:t>(</w:t>
      </w:r>
      <w:proofErr w:type="gramEnd"/>
      <w:r w:rsidRPr="00D51917">
        <w:rPr>
          <w:lang w:val="ru-RU"/>
        </w:rPr>
        <w:t>), который позволяет ожидать окончание выбранного потомка или любого из запущенных процессов и анализировать причину завершения. Для пакетной обработки это особенно важно, поскольку освобождение рабочего слота сразу после завершения процесса позволяет без задержки запускать следующую задачу [5].</w:t>
      </w:r>
    </w:p>
    <w:p w14:paraId="62408CF0" w14:textId="77777777" w:rsidR="008408F1" w:rsidRPr="00D51917" w:rsidRDefault="008E3A91">
      <w:pPr>
        <w:spacing w:line="240" w:lineRule="auto"/>
        <w:ind w:firstLine="708"/>
        <w:rPr>
          <w:lang w:val="ru-RU"/>
        </w:rPr>
      </w:pPr>
      <w:r w:rsidRPr="00D51917">
        <w:rPr>
          <w:lang w:val="ru-RU"/>
        </w:rPr>
        <w:t>При этом распараллеливание на уровне процессов особенно эффективно в тех случаях, когда отдельные задания не зависят друг от друга и не требуют общего изменяемого состояния. В подобной постановке уменьшается риск взаимного влияния параллельно выполняемых операций, а диспетчер может сосредоточиться на поддержании заданного уровня загрузки системы и фиксации результатов завершения каждой дочерней задачи.</w:t>
      </w:r>
    </w:p>
    <w:p w14:paraId="616BC168" w14:textId="77777777" w:rsidR="008408F1" w:rsidRPr="00D51917" w:rsidRDefault="008408F1">
      <w:pPr>
        <w:spacing w:line="240" w:lineRule="auto"/>
        <w:ind w:firstLine="708"/>
        <w:rPr>
          <w:lang w:val="ru-RU"/>
        </w:rPr>
      </w:pPr>
    </w:p>
    <w:p w14:paraId="7DE79409" w14:textId="77777777" w:rsidR="008408F1" w:rsidRPr="00D51917" w:rsidRDefault="008E3A91">
      <w:pPr>
        <w:pStyle w:val="Heading2"/>
        <w:spacing w:before="0" w:after="0" w:line="240" w:lineRule="auto"/>
        <w:ind w:firstLine="708"/>
        <w:rPr>
          <w:lang w:val="ru-RU"/>
        </w:rPr>
      </w:pPr>
      <w:r w:rsidRPr="00D51917">
        <w:rPr>
          <w:lang w:val="ru-RU"/>
        </w:rPr>
        <w:t>2.2 Запуск внешних программ и использование окружения</w:t>
      </w:r>
    </w:p>
    <w:p w14:paraId="382714A2" w14:textId="77777777" w:rsidR="008408F1" w:rsidRPr="00D51917" w:rsidRDefault="008408F1">
      <w:pPr>
        <w:spacing w:line="240" w:lineRule="auto"/>
        <w:rPr>
          <w:lang w:val="ru-RU"/>
        </w:rPr>
      </w:pPr>
    </w:p>
    <w:p w14:paraId="4E4F4BF7" w14:textId="77777777" w:rsidR="008408F1" w:rsidRPr="00D51917" w:rsidRDefault="008E3A91">
      <w:pPr>
        <w:spacing w:line="240" w:lineRule="auto"/>
        <w:ind w:firstLine="708"/>
        <w:rPr>
          <w:lang w:val="ru-RU"/>
        </w:rPr>
      </w:pPr>
      <w:r w:rsidRPr="00D51917">
        <w:rPr>
          <w:lang w:val="ru-RU"/>
        </w:rPr>
        <w:t>Использование внешних программ является распространенным приемом системного программирования. Вместо включения прикладной логики в сам диспетчер разработчик передает внешней программе имя входного файла и необходимые параметры окружения. Такой подход снижает связанность компонентов и дает возможность заменять технологию обработки без переписывания основной программы.</w:t>
      </w:r>
    </w:p>
    <w:p w14:paraId="532216A6" w14:textId="77777777" w:rsidR="008408F1" w:rsidRPr="00D51917" w:rsidRDefault="008E3A91">
      <w:pPr>
        <w:spacing w:line="240" w:lineRule="auto"/>
        <w:ind w:firstLine="708"/>
        <w:rPr>
          <w:lang w:val="ru-RU"/>
        </w:rPr>
      </w:pPr>
      <w:r w:rsidRPr="00D51917">
        <w:rPr>
          <w:lang w:val="ru-RU"/>
        </w:rPr>
        <w:t xml:space="preserve">Перед запуском обработки необходимо сформировать список исходных файлов. Для работы с содержимым каталогов в </w:t>
      </w:r>
      <w:r>
        <w:t>POSIX</w:t>
      </w:r>
      <w:r w:rsidRPr="00D51917">
        <w:rPr>
          <w:lang w:val="ru-RU"/>
        </w:rPr>
        <w:t xml:space="preserve">-среде применяется </w:t>
      </w:r>
      <w:r w:rsidRPr="00D51917">
        <w:rPr>
          <w:lang w:val="ru-RU"/>
        </w:rPr>
        <w:lastRenderedPageBreak/>
        <w:t xml:space="preserve">функция </w:t>
      </w:r>
      <w:proofErr w:type="spellStart"/>
      <w:proofErr w:type="gramStart"/>
      <w:r>
        <w:t>opendir</w:t>
      </w:r>
      <w:proofErr w:type="spellEnd"/>
      <w:r w:rsidRPr="00D51917">
        <w:rPr>
          <w:lang w:val="ru-RU"/>
        </w:rPr>
        <w:t>(</w:t>
      </w:r>
      <w:proofErr w:type="gramEnd"/>
      <w:r w:rsidRPr="00D51917">
        <w:rPr>
          <w:lang w:val="ru-RU"/>
        </w:rPr>
        <w:t>), позволяющая открыть каталог и подготовить его к дальнейшему последовательному обходу [6].</w:t>
      </w:r>
    </w:p>
    <w:p w14:paraId="5DCBC8ED" w14:textId="77777777" w:rsidR="008408F1" w:rsidRPr="00D51917" w:rsidRDefault="008E3A91">
      <w:pPr>
        <w:spacing w:line="240" w:lineRule="auto"/>
        <w:ind w:firstLine="708"/>
        <w:rPr>
          <w:lang w:val="ru-RU"/>
        </w:rPr>
      </w:pPr>
      <w:r w:rsidRPr="00D51917">
        <w:rPr>
          <w:lang w:val="ru-RU"/>
        </w:rPr>
        <w:t xml:space="preserve">После открытия каталога его элементы читаются последовательно с помощью </w:t>
      </w:r>
      <w:proofErr w:type="spellStart"/>
      <w:proofErr w:type="gramStart"/>
      <w:r>
        <w:t>readdir</w:t>
      </w:r>
      <w:proofErr w:type="spellEnd"/>
      <w:r w:rsidRPr="00D51917">
        <w:rPr>
          <w:lang w:val="ru-RU"/>
        </w:rPr>
        <w:t>(</w:t>
      </w:r>
      <w:proofErr w:type="gramEnd"/>
      <w:r w:rsidRPr="00D51917">
        <w:rPr>
          <w:lang w:val="ru-RU"/>
        </w:rPr>
        <w:t>). Это дает возможность просмотреть все записи и выделить среди них объекты, пригодные для дальнейшей обработки в пакетном режиме [7].</w:t>
      </w:r>
    </w:p>
    <w:p w14:paraId="6DE81824" w14:textId="77777777" w:rsidR="008408F1" w:rsidRPr="00D51917" w:rsidRDefault="008E3A91">
      <w:pPr>
        <w:spacing w:line="240" w:lineRule="auto"/>
        <w:ind w:firstLine="708"/>
        <w:rPr>
          <w:lang w:val="ru-RU"/>
        </w:rPr>
      </w:pPr>
      <w:r w:rsidRPr="00D51917">
        <w:rPr>
          <w:lang w:val="ru-RU"/>
        </w:rPr>
        <w:t>Одного перечисления имен файлов недостаточно, поэтому дополнительно выполняется проверка атрибутов найденных объектов. Определение типа объекта по данным файловой системы позволяет отделить обычные файлы от каталогов, ссылок и иных записей, не подлежащих обработке в целевом конвейере [8].</w:t>
      </w:r>
    </w:p>
    <w:p w14:paraId="7BF31A6E" w14:textId="77777777" w:rsidR="008408F1" w:rsidRPr="00D51917" w:rsidRDefault="008E3A91">
      <w:pPr>
        <w:spacing w:line="240" w:lineRule="auto"/>
        <w:ind w:firstLine="708"/>
        <w:rPr>
          <w:lang w:val="ru-RU"/>
        </w:rPr>
      </w:pPr>
      <w:r w:rsidRPr="00D51917">
        <w:rPr>
          <w:lang w:val="ru-RU"/>
        </w:rPr>
        <w:t>Для передачи параметров вспомогательным сценариям помимо аргументов командной строки могут использоваться переменные окружения. Такой способ удобен в случаях, когда нескольким компонентам требуется общая конфигурация, например путь к рабочему каталогу или формат промежуточных файлов [9].</w:t>
      </w:r>
    </w:p>
    <w:p w14:paraId="3849E9D1" w14:textId="77777777" w:rsidR="008408F1" w:rsidRPr="00D51917" w:rsidRDefault="008408F1">
      <w:pPr>
        <w:spacing w:line="240" w:lineRule="auto"/>
        <w:ind w:firstLine="708"/>
        <w:rPr>
          <w:lang w:val="ru-RU"/>
        </w:rPr>
      </w:pPr>
    </w:p>
    <w:p w14:paraId="069BDA82" w14:textId="77777777" w:rsidR="008408F1" w:rsidRPr="00D51917" w:rsidRDefault="008E3A91">
      <w:pPr>
        <w:pStyle w:val="Heading2"/>
        <w:spacing w:before="0" w:after="0" w:line="240" w:lineRule="auto"/>
        <w:ind w:firstLine="708"/>
        <w:rPr>
          <w:lang w:val="ru-RU"/>
        </w:rPr>
      </w:pPr>
      <w:r w:rsidRPr="00D51917">
        <w:rPr>
          <w:lang w:val="ru-RU"/>
        </w:rPr>
        <w:t xml:space="preserve">2.3 Средства пакетной обработки </w:t>
      </w:r>
      <w:r>
        <w:t>TIFF</w:t>
      </w:r>
      <w:r w:rsidRPr="00D51917">
        <w:rPr>
          <w:lang w:val="ru-RU"/>
        </w:rPr>
        <w:t xml:space="preserve"> и сборки </w:t>
      </w:r>
      <w:proofErr w:type="spellStart"/>
      <w:r>
        <w:t>DjVu</w:t>
      </w:r>
      <w:proofErr w:type="spellEnd"/>
    </w:p>
    <w:p w14:paraId="241A7011" w14:textId="77777777" w:rsidR="008408F1" w:rsidRPr="00D51917" w:rsidRDefault="008408F1">
      <w:pPr>
        <w:spacing w:line="240" w:lineRule="auto"/>
        <w:rPr>
          <w:lang w:val="ru-RU"/>
        </w:rPr>
      </w:pPr>
    </w:p>
    <w:p w14:paraId="2549F08D" w14:textId="77777777" w:rsidR="008408F1" w:rsidRPr="00D51917" w:rsidRDefault="008E3A91">
      <w:pPr>
        <w:spacing w:line="240" w:lineRule="auto"/>
        <w:ind w:firstLine="708"/>
        <w:rPr>
          <w:lang w:val="ru-RU"/>
        </w:rPr>
      </w:pPr>
      <w:r w:rsidRPr="00D51917">
        <w:rPr>
          <w:lang w:val="ru-RU"/>
        </w:rPr>
        <w:t xml:space="preserve">Формат </w:t>
      </w:r>
      <w:r>
        <w:t>TIFF</w:t>
      </w:r>
      <w:r w:rsidRPr="00D51917">
        <w:rPr>
          <w:lang w:val="ru-RU"/>
        </w:rPr>
        <w:t xml:space="preserve"> широко применяется для хранения сканированных изображений, поскольку поддерживает высокое качество представления растровых данных и пригоден для архивного хранения. Поэтому использование </w:t>
      </w:r>
      <w:r>
        <w:t>TIFF</w:t>
      </w:r>
      <w:r w:rsidRPr="00D51917">
        <w:rPr>
          <w:lang w:val="ru-RU"/>
        </w:rPr>
        <w:t xml:space="preserve"> в качестве исходного формата для пакетной обработки сканов является технически обоснованным [10].</w:t>
      </w:r>
    </w:p>
    <w:p w14:paraId="209E29CA" w14:textId="77777777" w:rsidR="008408F1" w:rsidRPr="00D51917" w:rsidRDefault="008E3A91">
      <w:pPr>
        <w:spacing w:line="240" w:lineRule="auto"/>
        <w:ind w:firstLine="708"/>
        <w:rPr>
          <w:lang w:val="ru-RU"/>
        </w:rPr>
      </w:pPr>
      <w:r w:rsidRPr="00D51917">
        <w:rPr>
          <w:lang w:val="ru-RU"/>
        </w:rPr>
        <w:t xml:space="preserve">В рассматриваемом проекте обработка каждого входного файла организована как отдельный этап конвейера. Для получения промежуточных </w:t>
      </w:r>
      <w:proofErr w:type="spellStart"/>
      <w:r>
        <w:t>DjVu</w:t>
      </w:r>
      <w:proofErr w:type="spellEnd"/>
      <w:r w:rsidRPr="00D51917">
        <w:rPr>
          <w:lang w:val="ru-RU"/>
        </w:rPr>
        <w:t xml:space="preserve">-страниц используется утилита </w:t>
      </w:r>
      <w:r>
        <w:t>c</w:t>
      </w:r>
      <w:r w:rsidRPr="00D51917">
        <w:rPr>
          <w:lang w:val="ru-RU"/>
        </w:rPr>
        <w:t>44, вызываемая после предварительного преобразования исходного изображения во временное представление, удобное для дальнейшего сжатия [11].</w:t>
      </w:r>
    </w:p>
    <w:p w14:paraId="6EB5F8AE" w14:textId="77777777" w:rsidR="008408F1" w:rsidRPr="00D51917" w:rsidRDefault="008E3A91">
      <w:pPr>
        <w:spacing w:line="240" w:lineRule="auto"/>
        <w:ind w:firstLine="708"/>
        <w:rPr>
          <w:lang w:val="ru-RU"/>
        </w:rPr>
      </w:pPr>
      <w:r w:rsidRPr="00D51917">
        <w:rPr>
          <w:lang w:val="ru-RU"/>
        </w:rPr>
        <w:t xml:space="preserve">Формирование итогового многополосного документа выполняется на завершающем этапе с помощью утилиты </w:t>
      </w:r>
      <w:proofErr w:type="spellStart"/>
      <w:r>
        <w:t>djvm</w:t>
      </w:r>
      <w:proofErr w:type="spellEnd"/>
      <w:r w:rsidRPr="00D51917">
        <w:rPr>
          <w:lang w:val="ru-RU"/>
        </w:rPr>
        <w:t xml:space="preserve">, предназначенной для создания и модификации составных </w:t>
      </w:r>
      <w:proofErr w:type="spellStart"/>
      <w:r>
        <w:t>DjVu</w:t>
      </w:r>
      <w:proofErr w:type="spellEnd"/>
      <w:r w:rsidRPr="00D51917">
        <w:rPr>
          <w:lang w:val="ru-RU"/>
        </w:rPr>
        <w:t>-файлов. Использование специализированного средства сборки делает результат обработки воспроизводимым и упорядоченным [12].</w:t>
      </w:r>
    </w:p>
    <w:p w14:paraId="5612244B" w14:textId="77777777" w:rsidR="008408F1" w:rsidRPr="00D51917" w:rsidRDefault="008E3A91">
      <w:pPr>
        <w:spacing w:line="240" w:lineRule="auto"/>
        <w:ind w:firstLine="708"/>
        <w:rPr>
          <w:lang w:val="ru-RU"/>
        </w:rPr>
      </w:pPr>
      <w:r w:rsidRPr="00D51917">
        <w:rPr>
          <w:lang w:val="ru-RU"/>
        </w:rPr>
        <w:t>Использование промежуточного представления и раздельных сценариев для пофайловой обработки и финальной сборки упрощает структуру конвейера. С практической точки зрения это позволяет разделить независимые этапы вычислений, сохранить возможность параллельного выполнения и одновременно обеспечить детерминированное объединение всех частичных результатов в один выходной документ.</w:t>
      </w:r>
    </w:p>
    <w:p w14:paraId="11073F78" w14:textId="77777777" w:rsidR="008408F1" w:rsidRPr="00D51917" w:rsidRDefault="008408F1">
      <w:pPr>
        <w:spacing w:line="240" w:lineRule="auto"/>
        <w:ind w:firstLine="708"/>
        <w:rPr>
          <w:lang w:val="ru-RU"/>
        </w:rPr>
      </w:pPr>
    </w:p>
    <w:p w14:paraId="5E1A997C" w14:textId="77777777" w:rsidR="008408F1" w:rsidRPr="00D51917" w:rsidRDefault="008E3A91">
      <w:pPr>
        <w:pStyle w:val="Heading1"/>
        <w:spacing w:before="0" w:after="0" w:line="240" w:lineRule="auto"/>
        <w:ind w:firstLine="708"/>
        <w:rPr>
          <w:lang w:val="ru-RU"/>
        </w:rPr>
      </w:pPr>
      <w:r w:rsidRPr="00D51917">
        <w:rPr>
          <w:lang w:val="ru-RU"/>
        </w:rPr>
        <w:br w:type="page"/>
      </w:r>
    </w:p>
    <w:p w14:paraId="3D7F2168" w14:textId="77777777" w:rsidR="008408F1" w:rsidRPr="00D51917" w:rsidRDefault="008E3A91">
      <w:pPr>
        <w:pStyle w:val="Heading1"/>
        <w:spacing w:before="0" w:after="0" w:line="240" w:lineRule="auto"/>
        <w:ind w:firstLine="708"/>
        <w:rPr>
          <w:sz w:val="32"/>
          <w:szCs w:val="32"/>
          <w:lang w:val="ru-RU"/>
        </w:rPr>
      </w:pPr>
      <w:r w:rsidRPr="00D51917">
        <w:rPr>
          <w:sz w:val="32"/>
          <w:szCs w:val="32"/>
          <w:lang w:val="ru-RU"/>
        </w:rPr>
        <w:lastRenderedPageBreak/>
        <w:t>3 ВЫБОР И ОБОСНОВАНИЕ ТЕХНИЧЕСКИХ</w:t>
      </w:r>
    </w:p>
    <w:p w14:paraId="51317A2E" w14:textId="77777777" w:rsidR="008408F1" w:rsidRPr="00D51917" w:rsidRDefault="008E3A91">
      <w:pPr>
        <w:pStyle w:val="Heading1"/>
        <w:spacing w:before="0" w:after="0" w:line="240" w:lineRule="auto"/>
        <w:ind w:firstLine="850"/>
        <w:rPr>
          <w:sz w:val="32"/>
          <w:szCs w:val="32"/>
          <w:lang w:val="ru-RU"/>
        </w:rPr>
      </w:pPr>
      <w:r w:rsidRPr="00D51917">
        <w:rPr>
          <w:sz w:val="32"/>
          <w:szCs w:val="32"/>
          <w:lang w:val="ru-RU"/>
        </w:rPr>
        <w:t xml:space="preserve"> ТРЕБОВАНИЙ</w:t>
      </w:r>
    </w:p>
    <w:p w14:paraId="72292A06" w14:textId="77777777" w:rsidR="008408F1" w:rsidRPr="00D51917" w:rsidRDefault="008408F1">
      <w:pPr>
        <w:spacing w:line="240" w:lineRule="auto"/>
        <w:rPr>
          <w:lang w:val="ru-RU"/>
        </w:rPr>
      </w:pPr>
    </w:p>
    <w:p w14:paraId="303E16ED" w14:textId="77777777" w:rsidR="008408F1" w:rsidRPr="00D51917" w:rsidRDefault="008E3A91">
      <w:pPr>
        <w:spacing w:line="240" w:lineRule="auto"/>
        <w:rPr>
          <w:lang w:val="ru-RU"/>
        </w:rPr>
      </w:pPr>
      <w:r w:rsidRPr="00D51917">
        <w:rPr>
          <w:lang w:val="ru-RU"/>
        </w:rPr>
        <w:t xml:space="preserve">Технические требования к разрабатываемой программе сформированы на основе постановки задачи, анализа исходного кода и особенностей целевой предметной области. Поскольку проект относится к системному программированию, требования должны охватывать не только прикладной сценарий обработки </w:t>
      </w:r>
      <w:r>
        <w:t>TIFF</w:t>
      </w:r>
      <w:r w:rsidRPr="00D51917">
        <w:rPr>
          <w:lang w:val="ru-RU"/>
        </w:rPr>
        <w:t>-файлов, но и механизмы управления процессами, взаимодействия с файловой системой и диагностики ошибок.</w:t>
      </w:r>
    </w:p>
    <w:p w14:paraId="5902478E" w14:textId="77777777" w:rsidR="008408F1" w:rsidRPr="00D51917" w:rsidRDefault="008408F1">
      <w:pPr>
        <w:spacing w:line="240" w:lineRule="auto"/>
        <w:rPr>
          <w:lang w:val="ru-RU"/>
        </w:rPr>
      </w:pPr>
    </w:p>
    <w:p w14:paraId="477FFB09" w14:textId="77777777" w:rsidR="008408F1" w:rsidRPr="00D51917" w:rsidRDefault="008E3A91">
      <w:pPr>
        <w:pStyle w:val="Heading2"/>
        <w:spacing w:before="0" w:after="0" w:line="240" w:lineRule="auto"/>
        <w:ind w:firstLine="708"/>
        <w:rPr>
          <w:lang w:val="ru-RU"/>
        </w:rPr>
      </w:pPr>
      <w:r w:rsidRPr="00D51917">
        <w:rPr>
          <w:lang w:val="ru-RU"/>
        </w:rPr>
        <w:t>3.1 Функциональные требования</w:t>
      </w:r>
    </w:p>
    <w:p w14:paraId="13CE6A0E" w14:textId="77777777" w:rsidR="008408F1" w:rsidRPr="00D51917" w:rsidRDefault="008408F1">
      <w:pPr>
        <w:spacing w:line="240" w:lineRule="auto"/>
        <w:rPr>
          <w:lang w:val="ru-RU"/>
        </w:rPr>
      </w:pPr>
    </w:p>
    <w:p w14:paraId="70C75022" w14:textId="77777777" w:rsidR="008408F1" w:rsidRPr="00D51917" w:rsidRDefault="008E3A91">
      <w:pPr>
        <w:spacing w:line="240" w:lineRule="auto"/>
        <w:ind w:firstLine="720"/>
        <w:rPr>
          <w:lang w:val="ru-RU"/>
        </w:rPr>
      </w:pPr>
      <w:r w:rsidRPr="00D51917">
        <w:rPr>
          <w:lang w:val="ru-RU"/>
        </w:rPr>
        <w:t>Функциональные требования определяют, какие действия программа обязана выполнять в штатном и нештатном режимах. Они вытекают из общего сценария работы диспетчера: подготовка конфигурации, формирование очереди заданий, ограниченный параллельный запуск, контроль завершения и финальная сборка результата.</w:t>
      </w:r>
    </w:p>
    <w:p w14:paraId="295A1945" w14:textId="77777777" w:rsidR="008408F1" w:rsidRPr="00D51917" w:rsidRDefault="008E3A91">
      <w:pPr>
        <w:spacing w:line="240" w:lineRule="auto"/>
        <w:ind w:firstLine="708"/>
        <w:rPr>
          <w:lang w:val="ru-RU"/>
        </w:rPr>
      </w:pPr>
      <w:r w:rsidRPr="00D51917">
        <w:rPr>
          <w:lang w:val="ru-RU"/>
        </w:rPr>
        <w:t>Основные функциональные требования к разрабатываемой программе приведены в таблице 3.1.</w:t>
      </w:r>
    </w:p>
    <w:p w14:paraId="00883BB8" w14:textId="77777777" w:rsidR="008408F1" w:rsidRPr="00D51917" w:rsidRDefault="008408F1">
      <w:pPr>
        <w:spacing w:line="240" w:lineRule="auto"/>
        <w:ind w:firstLine="720"/>
        <w:rPr>
          <w:lang w:val="ru-RU"/>
        </w:rPr>
      </w:pPr>
    </w:p>
    <w:p w14:paraId="0567B88C" w14:textId="77777777" w:rsidR="008408F1" w:rsidRDefault="008E3A91">
      <w:pPr>
        <w:spacing w:line="240" w:lineRule="auto"/>
        <w:ind w:firstLine="0"/>
        <w:jc w:val="left"/>
      </w:pPr>
      <w:proofErr w:type="spellStart"/>
      <w:r>
        <w:t>Таблица</w:t>
      </w:r>
      <w:proofErr w:type="spellEnd"/>
      <w:r>
        <w:t xml:space="preserve"> 3.1 – </w:t>
      </w:r>
      <w:proofErr w:type="spellStart"/>
      <w:r>
        <w:t>Функциональные</w:t>
      </w:r>
      <w:proofErr w:type="spellEnd"/>
      <w:r>
        <w:t xml:space="preserve"> </w:t>
      </w:r>
      <w:proofErr w:type="spellStart"/>
      <w:r>
        <w:t>требования</w:t>
      </w:r>
      <w:proofErr w:type="spellEnd"/>
      <w:r>
        <w:t xml:space="preserve"> к </w:t>
      </w:r>
      <w:proofErr w:type="spellStart"/>
      <w:r>
        <w:t>программе</w:t>
      </w:r>
      <w:proofErr w:type="spellEnd"/>
    </w:p>
    <w:tbl>
      <w:tblPr>
        <w:tblStyle w:val="a"/>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
        <w:gridCol w:w="4235"/>
        <w:gridCol w:w="4554"/>
      </w:tblGrid>
      <w:tr w:rsidR="008408F1" w14:paraId="7C8C7F11" w14:textId="77777777">
        <w:trPr>
          <w:jc w:val="center"/>
        </w:trPr>
        <w:tc>
          <w:tcPr>
            <w:tcW w:w="570" w:type="dxa"/>
            <w:vAlign w:val="center"/>
          </w:tcPr>
          <w:p w14:paraId="771F76E6" w14:textId="77777777" w:rsidR="008408F1" w:rsidRDefault="008E3A91">
            <w:pPr>
              <w:ind w:firstLine="0"/>
              <w:jc w:val="center"/>
            </w:pPr>
            <w:r>
              <w:t>№</w:t>
            </w:r>
          </w:p>
        </w:tc>
        <w:tc>
          <w:tcPr>
            <w:tcW w:w="4235" w:type="dxa"/>
            <w:vAlign w:val="center"/>
          </w:tcPr>
          <w:p w14:paraId="0D21490E" w14:textId="77777777" w:rsidR="008408F1" w:rsidRDefault="008E3A91">
            <w:pPr>
              <w:ind w:firstLine="0"/>
              <w:jc w:val="center"/>
            </w:pPr>
            <w:proofErr w:type="spellStart"/>
            <w:r>
              <w:t>Требование</w:t>
            </w:r>
            <w:proofErr w:type="spellEnd"/>
          </w:p>
        </w:tc>
        <w:tc>
          <w:tcPr>
            <w:tcW w:w="4554" w:type="dxa"/>
            <w:vAlign w:val="center"/>
          </w:tcPr>
          <w:p w14:paraId="50FC5D1A" w14:textId="77777777" w:rsidR="008408F1" w:rsidRDefault="008E3A91">
            <w:pPr>
              <w:ind w:firstLine="0"/>
              <w:jc w:val="center"/>
            </w:pPr>
            <w:proofErr w:type="spellStart"/>
            <w:r>
              <w:t>Обоснование</w:t>
            </w:r>
            <w:proofErr w:type="spellEnd"/>
          </w:p>
        </w:tc>
      </w:tr>
      <w:tr w:rsidR="008408F1" w:rsidRPr="00330D64" w14:paraId="1E83E0CE" w14:textId="77777777">
        <w:trPr>
          <w:jc w:val="center"/>
        </w:trPr>
        <w:tc>
          <w:tcPr>
            <w:tcW w:w="570" w:type="dxa"/>
            <w:vAlign w:val="center"/>
          </w:tcPr>
          <w:p w14:paraId="34F39A19" w14:textId="77777777" w:rsidR="008408F1" w:rsidRDefault="008E3A91">
            <w:pPr>
              <w:ind w:firstLine="0"/>
              <w:jc w:val="center"/>
            </w:pPr>
            <w:r>
              <w:t>1</w:t>
            </w:r>
          </w:p>
        </w:tc>
        <w:tc>
          <w:tcPr>
            <w:tcW w:w="4235" w:type="dxa"/>
          </w:tcPr>
          <w:p w14:paraId="006B92B8" w14:textId="77777777" w:rsidR="008408F1" w:rsidRPr="00D51917" w:rsidRDefault="008E3A91">
            <w:pPr>
              <w:ind w:firstLine="0"/>
              <w:jc w:val="left"/>
              <w:rPr>
                <w:lang w:val="ru-RU"/>
              </w:rPr>
            </w:pPr>
            <w:r w:rsidRPr="00D51917">
              <w:rPr>
                <w:lang w:val="ru-RU"/>
              </w:rPr>
              <w:t>Прием обязательных параметров -</w:t>
            </w:r>
            <w:proofErr w:type="spellStart"/>
            <w:r>
              <w:t>i</w:t>
            </w:r>
            <w:proofErr w:type="spellEnd"/>
            <w:r w:rsidRPr="00D51917">
              <w:rPr>
                <w:lang w:val="ru-RU"/>
              </w:rPr>
              <w:t xml:space="preserve"> и -</w:t>
            </w:r>
            <w:r>
              <w:t>o</w:t>
            </w:r>
            <w:r w:rsidRPr="00D51917">
              <w:rPr>
                <w:lang w:val="ru-RU"/>
              </w:rPr>
              <w:t>, а также дополнительных опций -</w:t>
            </w:r>
            <w:r>
              <w:t>p</w:t>
            </w:r>
            <w:r w:rsidRPr="00D51917">
              <w:rPr>
                <w:lang w:val="ru-RU"/>
              </w:rPr>
              <w:t>, -</w:t>
            </w:r>
            <w:r>
              <w:t>f</w:t>
            </w:r>
            <w:r w:rsidRPr="00D51917">
              <w:rPr>
                <w:lang w:val="ru-RU"/>
              </w:rPr>
              <w:t>, -</w:t>
            </w:r>
            <w:r>
              <w:t>d</w:t>
            </w:r>
            <w:r w:rsidRPr="00D51917">
              <w:rPr>
                <w:lang w:val="ru-RU"/>
              </w:rPr>
              <w:t>, -</w:t>
            </w:r>
            <w:r>
              <w:t>e</w:t>
            </w:r>
            <w:r w:rsidRPr="00D51917">
              <w:rPr>
                <w:lang w:val="ru-RU"/>
              </w:rPr>
              <w:t>, -</w:t>
            </w:r>
            <w:r>
              <w:t>w</w:t>
            </w:r>
            <w:r w:rsidRPr="00D51917">
              <w:rPr>
                <w:lang w:val="ru-RU"/>
              </w:rPr>
              <w:t>, -</w:t>
            </w:r>
            <w:r>
              <w:t>h</w:t>
            </w:r>
            <w:r w:rsidRPr="00D51917">
              <w:rPr>
                <w:lang w:val="ru-RU"/>
              </w:rPr>
              <w:t>.</w:t>
            </w:r>
          </w:p>
        </w:tc>
        <w:tc>
          <w:tcPr>
            <w:tcW w:w="4554" w:type="dxa"/>
          </w:tcPr>
          <w:p w14:paraId="39E843F5" w14:textId="77777777" w:rsidR="008408F1" w:rsidRPr="00D51917" w:rsidRDefault="008E3A91">
            <w:pPr>
              <w:ind w:firstLine="0"/>
              <w:jc w:val="left"/>
              <w:rPr>
                <w:lang w:val="ru-RU"/>
              </w:rPr>
            </w:pPr>
            <w:r w:rsidRPr="00D51917">
              <w:rPr>
                <w:lang w:val="ru-RU"/>
              </w:rPr>
              <w:t>Без корректной конфигурации невозможно определить входной каталог, путь результата и параметры конвейера.</w:t>
            </w:r>
          </w:p>
        </w:tc>
      </w:tr>
      <w:tr w:rsidR="008408F1" w:rsidRPr="00330D64" w14:paraId="4CD95861" w14:textId="77777777">
        <w:trPr>
          <w:jc w:val="center"/>
        </w:trPr>
        <w:tc>
          <w:tcPr>
            <w:tcW w:w="570" w:type="dxa"/>
            <w:vAlign w:val="center"/>
          </w:tcPr>
          <w:p w14:paraId="4453F2C3" w14:textId="77777777" w:rsidR="008408F1" w:rsidRDefault="008E3A91">
            <w:pPr>
              <w:ind w:firstLine="0"/>
              <w:jc w:val="center"/>
            </w:pPr>
            <w:r>
              <w:t>2</w:t>
            </w:r>
          </w:p>
        </w:tc>
        <w:tc>
          <w:tcPr>
            <w:tcW w:w="4235" w:type="dxa"/>
          </w:tcPr>
          <w:p w14:paraId="6394F7F5" w14:textId="77777777" w:rsidR="008408F1" w:rsidRPr="00D51917" w:rsidRDefault="008E3A91">
            <w:pPr>
              <w:ind w:firstLine="0"/>
              <w:jc w:val="left"/>
              <w:rPr>
                <w:lang w:val="ru-RU"/>
              </w:rPr>
            </w:pPr>
            <w:r w:rsidRPr="00D51917">
              <w:rPr>
                <w:lang w:val="ru-RU"/>
              </w:rPr>
              <w:t>Проверять корректность значения -</w:t>
            </w:r>
            <w:r>
              <w:t>w</w:t>
            </w:r>
            <w:r w:rsidRPr="00D51917">
              <w:rPr>
                <w:lang w:val="ru-RU"/>
              </w:rPr>
              <w:t xml:space="preserve"> и отклонять нулевые либо некорректные значения.</w:t>
            </w:r>
          </w:p>
        </w:tc>
        <w:tc>
          <w:tcPr>
            <w:tcW w:w="4554" w:type="dxa"/>
          </w:tcPr>
          <w:p w14:paraId="64F95907" w14:textId="77777777" w:rsidR="008408F1" w:rsidRPr="00D51917" w:rsidRDefault="008E3A91">
            <w:pPr>
              <w:ind w:firstLine="0"/>
              <w:jc w:val="left"/>
              <w:rPr>
                <w:lang w:val="ru-RU"/>
              </w:rPr>
            </w:pPr>
            <w:r w:rsidRPr="00D51917">
              <w:rPr>
                <w:lang w:val="ru-RU"/>
              </w:rPr>
              <w:t>Число процессов напрямую влияет на корректность диспетчеризации.</w:t>
            </w:r>
          </w:p>
        </w:tc>
      </w:tr>
      <w:tr w:rsidR="008408F1" w:rsidRPr="00330D64" w14:paraId="16F7CB96" w14:textId="77777777">
        <w:trPr>
          <w:jc w:val="center"/>
        </w:trPr>
        <w:tc>
          <w:tcPr>
            <w:tcW w:w="570" w:type="dxa"/>
            <w:vAlign w:val="center"/>
          </w:tcPr>
          <w:p w14:paraId="49205E39" w14:textId="77777777" w:rsidR="008408F1" w:rsidRDefault="008E3A91">
            <w:pPr>
              <w:ind w:firstLine="0"/>
              <w:jc w:val="center"/>
            </w:pPr>
            <w:r>
              <w:t>3</w:t>
            </w:r>
          </w:p>
        </w:tc>
        <w:tc>
          <w:tcPr>
            <w:tcW w:w="4235" w:type="dxa"/>
          </w:tcPr>
          <w:p w14:paraId="79CB9A81" w14:textId="77777777" w:rsidR="008408F1" w:rsidRPr="00D51917" w:rsidRDefault="008E3A91">
            <w:pPr>
              <w:ind w:firstLine="0"/>
              <w:jc w:val="left"/>
              <w:rPr>
                <w:lang w:val="ru-RU"/>
              </w:rPr>
            </w:pPr>
            <w:r w:rsidRPr="00D51917">
              <w:rPr>
                <w:lang w:val="ru-RU"/>
              </w:rPr>
              <w:t>Проверять доступность сценариев обработки и финальной сборки до начала обработки.</w:t>
            </w:r>
          </w:p>
        </w:tc>
        <w:tc>
          <w:tcPr>
            <w:tcW w:w="4554" w:type="dxa"/>
          </w:tcPr>
          <w:p w14:paraId="12F332FD" w14:textId="77777777" w:rsidR="008408F1" w:rsidRPr="00D51917" w:rsidRDefault="008E3A91">
            <w:pPr>
              <w:ind w:firstLine="0"/>
              <w:jc w:val="left"/>
              <w:rPr>
                <w:lang w:val="ru-RU"/>
              </w:rPr>
            </w:pPr>
            <w:r w:rsidRPr="00D51917">
              <w:rPr>
                <w:lang w:val="ru-RU"/>
              </w:rPr>
              <w:t>Позволяет обнаружить ошибку конфигурации до запуска дочерних процессов.</w:t>
            </w:r>
          </w:p>
        </w:tc>
      </w:tr>
      <w:tr w:rsidR="008408F1" w:rsidRPr="00330D64" w14:paraId="6AE6082F" w14:textId="77777777">
        <w:trPr>
          <w:jc w:val="center"/>
        </w:trPr>
        <w:tc>
          <w:tcPr>
            <w:tcW w:w="570" w:type="dxa"/>
            <w:vAlign w:val="center"/>
          </w:tcPr>
          <w:p w14:paraId="3B49EB65" w14:textId="77777777" w:rsidR="008408F1" w:rsidRDefault="008E3A91">
            <w:pPr>
              <w:ind w:firstLine="0"/>
              <w:jc w:val="center"/>
            </w:pPr>
            <w:r>
              <w:t>4</w:t>
            </w:r>
          </w:p>
        </w:tc>
        <w:tc>
          <w:tcPr>
            <w:tcW w:w="4235" w:type="dxa"/>
          </w:tcPr>
          <w:p w14:paraId="1DD85A7C" w14:textId="77777777" w:rsidR="008408F1" w:rsidRPr="00D51917" w:rsidRDefault="008E3A91">
            <w:pPr>
              <w:ind w:firstLine="0"/>
              <w:jc w:val="left"/>
              <w:rPr>
                <w:lang w:val="ru-RU"/>
              </w:rPr>
            </w:pPr>
            <w:r w:rsidRPr="00D51917">
              <w:rPr>
                <w:lang w:val="ru-RU"/>
              </w:rPr>
              <w:t xml:space="preserve">Создавать рабочий каталог и очищать его от старых </w:t>
            </w:r>
            <w:proofErr w:type="gramStart"/>
            <w:r w:rsidRPr="00D51917">
              <w:rPr>
                <w:lang w:val="ru-RU"/>
              </w:rPr>
              <w:t>промежуточных .</w:t>
            </w:r>
            <w:proofErr w:type="spellStart"/>
            <w:r>
              <w:t>djvu</w:t>
            </w:r>
            <w:proofErr w:type="spellEnd"/>
            <w:proofErr w:type="gramEnd"/>
            <w:r w:rsidRPr="00D51917">
              <w:rPr>
                <w:lang w:val="ru-RU"/>
              </w:rPr>
              <w:t>-файлов.</w:t>
            </w:r>
          </w:p>
        </w:tc>
        <w:tc>
          <w:tcPr>
            <w:tcW w:w="4554" w:type="dxa"/>
          </w:tcPr>
          <w:p w14:paraId="101403E4" w14:textId="77777777" w:rsidR="008408F1" w:rsidRPr="00D51917" w:rsidRDefault="008E3A91">
            <w:pPr>
              <w:ind w:firstLine="0"/>
              <w:jc w:val="left"/>
              <w:rPr>
                <w:lang w:val="ru-RU"/>
              </w:rPr>
            </w:pPr>
            <w:r w:rsidRPr="00D51917">
              <w:rPr>
                <w:lang w:val="ru-RU"/>
              </w:rPr>
              <w:t>Исключает смешивание результатов разных запусков.</w:t>
            </w:r>
          </w:p>
        </w:tc>
      </w:tr>
      <w:tr w:rsidR="008408F1" w:rsidRPr="00330D64" w14:paraId="6F64CA25" w14:textId="77777777">
        <w:trPr>
          <w:jc w:val="center"/>
        </w:trPr>
        <w:tc>
          <w:tcPr>
            <w:tcW w:w="570" w:type="dxa"/>
            <w:vAlign w:val="center"/>
          </w:tcPr>
          <w:p w14:paraId="15D4E26C" w14:textId="77777777" w:rsidR="008408F1" w:rsidRDefault="008E3A91">
            <w:pPr>
              <w:ind w:firstLine="0"/>
              <w:jc w:val="center"/>
            </w:pPr>
            <w:r>
              <w:t>5</w:t>
            </w:r>
          </w:p>
        </w:tc>
        <w:tc>
          <w:tcPr>
            <w:tcW w:w="4235" w:type="dxa"/>
          </w:tcPr>
          <w:p w14:paraId="22FEF9B7" w14:textId="77777777" w:rsidR="008408F1" w:rsidRPr="00D51917" w:rsidRDefault="008E3A91">
            <w:pPr>
              <w:ind w:firstLine="0"/>
              <w:jc w:val="left"/>
              <w:rPr>
                <w:lang w:val="ru-RU"/>
              </w:rPr>
            </w:pPr>
            <w:r w:rsidRPr="00D51917">
              <w:rPr>
                <w:lang w:val="ru-RU"/>
              </w:rPr>
              <w:t>Собирать из входного каталога только обычные файлы, соответствующие заданному расширению.</w:t>
            </w:r>
          </w:p>
        </w:tc>
        <w:tc>
          <w:tcPr>
            <w:tcW w:w="4554" w:type="dxa"/>
          </w:tcPr>
          <w:p w14:paraId="2ABEA8F7" w14:textId="77777777" w:rsidR="008408F1" w:rsidRPr="00D51917" w:rsidRDefault="008E3A91">
            <w:pPr>
              <w:ind w:firstLine="0"/>
              <w:jc w:val="left"/>
              <w:rPr>
                <w:lang w:val="ru-RU"/>
              </w:rPr>
            </w:pPr>
            <w:r w:rsidRPr="00D51917">
              <w:rPr>
                <w:lang w:val="ru-RU"/>
              </w:rPr>
              <w:t>Программа должна формировать очередь работ автоматически и не включать посторонние объекты.</w:t>
            </w:r>
          </w:p>
        </w:tc>
      </w:tr>
      <w:tr w:rsidR="008408F1" w:rsidRPr="00330D64" w14:paraId="5B5D8FD7" w14:textId="77777777">
        <w:trPr>
          <w:jc w:val="center"/>
        </w:trPr>
        <w:tc>
          <w:tcPr>
            <w:tcW w:w="570" w:type="dxa"/>
            <w:vAlign w:val="center"/>
          </w:tcPr>
          <w:p w14:paraId="08ABD30C" w14:textId="77777777" w:rsidR="008408F1" w:rsidRDefault="008E3A91">
            <w:pPr>
              <w:ind w:firstLine="0"/>
              <w:jc w:val="center"/>
            </w:pPr>
            <w:r>
              <w:t>6</w:t>
            </w:r>
          </w:p>
        </w:tc>
        <w:tc>
          <w:tcPr>
            <w:tcW w:w="4235" w:type="dxa"/>
          </w:tcPr>
          <w:p w14:paraId="42CC3286" w14:textId="77777777" w:rsidR="008408F1" w:rsidRPr="00D51917" w:rsidRDefault="008E3A91">
            <w:pPr>
              <w:ind w:firstLine="0"/>
              <w:jc w:val="left"/>
              <w:rPr>
                <w:lang w:val="ru-RU"/>
              </w:rPr>
            </w:pPr>
            <w:r w:rsidRPr="00D51917">
              <w:rPr>
                <w:lang w:val="ru-RU"/>
              </w:rPr>
              <w:t xml:space="preserve">Запускать не более </w:t>
            </w:r>
            <w:r>
              <w:t>N</w:t>
            </w:r>
            <w:r w:rsidRPr="00D51917">
              <w:rPr>
                <w:lang w:val="ru-RU"/>
              </w:rPr>
              <w:t xml:space="preserve"> дочерних процессов одновременно, где </w:t>
            </w:r>
            <w:r>
              <w:t>N</w:t>
            </w:r>
            <w:r w:rsidRPr="00D51917">
              <w:rPr>
                <w:lang w:val="ru-RU"/>
              </w:rPr>
              <w:t xml:space="preserve"> задается параметром -</w:t>
            </w:r>
            <w:r>
              <w:t>w</w:t>
            </w:r>
            <w:r w:rsidRPr="00D51917">
              <w:rPr>
                <w:lang w:val="ru-RU"/>
              </w:rPr>
              <w:t>.</w:t>
            </w:r>
          </w:p>
        </w:tc>
        <w:tc>
          <w:tcPr>
            <w:tcW w:w="4554" w:type="dxa"/>
          </w:tcPr>
          <w:p w14:paraId="2EBB1D3E" w14:textId="77777777" w:rsidR="008408F1" w:rsidRPr="00D51917" w:rsidRDefault="008E3A91">
            <w:pPr>
              <w:ind w:firstLine="0"/>
              <w:jc w:val="left"/>
              <w:rPr>
                <w:lang w:val="ru-RU"/>
              </w:rPr>
            </w:pPr>
            <w:r w:rsidRPr="00D51917">
              <w:rPr>
                <w:lang w:val="ru-RU"/>
              </w:rPr>
              <w:t>Это основное требование к диспетчеризации и распараллеливанию.</w:t>
            </w:r>
          </w:p>
        </w:tc>
      </w:tr>
    </w:tbl>
    <w:p w14:paraId="2F640D6A" w14:textId="77777777" w:rsidR="008408F1" w:rsidRPr="00D51917" w:rsidRDefault="008408F1">
      <w:pPr>
        <w:spacing w:line="240" w:lineRule="auto"/>
        <w:ind w:firstLine="0"/>
        <w:jc w:val="left"/>
        <w:rPr>
          <w:lang w:val="ru-RU"/>
        </w:rPr>
      </w:pPr>
    </w:p>
    <w:p w14:paraId="2C635AF9" w14:textId="77777777" w:rsidR="008408F1" w:rsidRDefault="008E3A91">
      <w:pPr>
        <w:spacing w:line="240" w:lineRule="auto"/>
        <w:ind w:firstLine="0"/>
      </w:pPr>
      <w:proofErr w:type="spellStart"/>
      <w:r>
        <w:lastRenderedPageBreak/>
        <w:t>Продолжение</w:t>
      </w:r>
      <w:proofErr w:type="spellEnd"/>
      <w:r>
        <w:t xml:space="preserve"> </w:t>
      </w:r>
      <w:proofErr w:type="spellStart"/>
      <w:r>
        <w:t>таблицы</w:t>
      </w:r>
      <w:proofErr w:type="spellEnd"/>
      <w:r>
        <w:t xml:space="preserve"> 3.1</w:t>
      </w:r>
    </w:p>
    <w:sdt>
      <w:sdtPr>
        <w:tag w:val="goog_rdk_0"/>
        <w:id w:val="-542296088"/>
        <w:lock w:val="contentLocked"/>
      </w:sdtPr>
      <w:sdtContent>
        <w:tbl>
          <w:tblPr>
            <w:tblStyle w:val="a0"/>
            <w:tblW w:w="935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0"/>
            <w:gridCol w:w="4245"/>
            <w:gridCol w:w="4530"/>
          </w:tblGrid>
          <w:tr w:rsidR="008408F1" w14:paraId="7438A957" w14:textId="77777777">
            <w:trPr>
              <w:jc w:val="center"/>
            </w:trPr>
            <w:tc>
              <w:tcPr>
                <w:tcW w:w="579" w:type="dxa"/>
                <w:shd w:val="clear" w:color="auto" w:fill="auto"/>
                <w:tcMar>
                  <w:top w:w="100" w:type="dxa"/>
                  <w:left w:w="100" w:type="dxa"/>
                  <w:bottom w:w="100" w:type="dxa"/>
                  <w:right w:w="100" w:type="dxa"/>
                </w:tcMar>
                <w:vAlign w:val="center"/>
              </w:tcPr>
              <w:p w14:paraId="7AA5D686" w14:textId="77777777" w:rsidR="008408F1" w:rsidRDefault="008E3A91">
                <w:pPr>
                  <w:widowControl w:val="0"/>
                  <w:pBdr>
                    <w:top w:val="nil"/>
                    <w:left w:val="nil"/>
                    <w:bottom w:val="nil"/>
                    <w:right w:val="nil"/>
                    <w:between w:val="nil"/>
                  </w:pBdr>
                  <w:spacing w:line="240" w:lineRule="auto"/>
                  <w:ind w:left="-141" w:right="-30" w:firstLine="0"/>
                  <w:jc w:val="center"/>
                </w:pPr>
                <w:r>
                  <w:t>7</w:t>
                </w:r>
              </w:p>
            </w:tc>
            <w:tc>
              <w:tcPr>
                <w:tcW w:w="4245" w:type="dxa"/>
                <w:shd w:val="clear" w:color="auto" w:fill="auto"/>
                <w:tcMar>
                  <w:top w:w="100" w:type="dxa"/>
                  <w:left w:w="100" w:type="dxa"/>
                  <w:bottom w:w="100" w:type="dxa"/>
                  <w:right w:w="100" w:type="dxa"/>
                </w:tcMar>
              </w:tcPr>
              <w:p w14:paraId="4723CB3D" w14:textId="77777777" w:rsidR="008408F1" w:rsidRDefault="008E3A91">
                <w:pPr>
                  <w:spacing w:line="240" w:lineRule="auto"/>
                  <w:ind w:firstLine="0"/>
                  <w:jc w:val="left"/>
                </w:pPr>
                <w:r>
                  <w:t>После завершения одного дочернего процесса использовать освободившийся слот для следующего файла.</w:t>
                </w:r>
              </w:p>
            </w:tc>
            <w:tc>
              <w:tcPr>
                <w:tcW w:w="4530" w:type="dxa"/>
                <w:shd w:val="clear" w:color="auto" w:fill="auto"/>
                <w:tcMar>
                  <w:top w:w="100" w:type="dxa"/>
                  <w:left w:w="100" w:type="dxa"/>
                  <w:bottom w:w="100" w:type="dxa"/>
                  <w:right w:w="100" w:type="dxa"/>
                </w:tcMar>
              </w:tcPr>
              <w:p w14:paraId="4338C70A" w14:textId="77777777" w:rsidR="008408F1" w:rsidRDefault="008E3A91">
                <w:pPr>
                  <w:spacing w:line="240" w:lineRule="auto"/>
                  <w:ind w:firstLine="0"/>
                  <w:jc w:val="left"/>
                </w:pPr>
                <w:r>
                  <w:t>Такой режим позволяет поддерживать постоянную загрузку пула процессов.</w:t>
                </w:r>
              </w:p>
            </w:tc>
          </w:tr>
          <w:tr w:rsidR="008408F1" w14:paraId="0D7C5D83" w14:textId="77777777">
            <w:trPr>
              <w:jc w:val="center"/>
            </w:trPr>
            <w:tc>
              <w:tcPr>
                <w:tcW w:w="579" w:type="dxa"/>
                <w:shd w:val="clear" w:color="auto" w:fill="auto"/>
                <w:tcMar>
                  <w:top w:w="100" w:type="dxa"/>
                  <w:left w:w="100" w:type="dxa"/>
                  <w:bottom w:w="100" w:type="dxa"/>
                  <w:right w:w="100" w:type="dxa"/>
                </w:tcMar>
                <w:vAlign w:val="center"/>
              </w:tcPr>
              <w:p w14:paraId="3CC55F39" w14:textId="77777777" w:rsidR="008408F1" w:rsidRDefault="008E3A91">
                <w:pPr>
                  <w:widowControl w:val="0"/>
                  <w:pBdr>
                    <w:top w:val="nil"/>
                    <w:left w:val="nil"/>
                    <w:bottom w:val="nil"/>
                    <w:right w:val="nil"/>
                    <w:between w:val="nil"/>
                  </w:pBdr>
                  <w:spacing w:line="240" w:lineRule="auto"/>
                  <w:ind w:firstLine="0"/>
                  <w:jc w:val="center"/>
                </w:pPr>
                <w:r>
                  <w:t>8</w:t>
                </w:r>
              </w:p>
            </w:tc>
            <w:tc>
              <w:tcPr>
                <w:tcW w:w="4245" w:type="dxa"/>
                <w:shd w:val="clear" w:color="auto" w:fill="auto"/>
                <w:tcMar>
                  <w:top w:w="100" w:type="dxa"/>
                  <w:left w:w="100" w:type="dxa"/>
                  <w:bottom w:w="100" w:type="dxa"/>
                  <w:right w:w="100" w:type="dxa"/>
                </w:tcMar>
              </w:tcPr>
              <w:p w14:paraId="7AE2E7D8" w14:textId="77777777" w:rsidR="008408F1" w:rsidRDefault="008E3A91">
                <w:pPr>
                  <w:spacing w:line="240" w:lineRule="auto"/>
                  <w:ind w:firstLine="0"/>
                  <w:jc w:val="left"/>
                </w:pPr>
                <w:r>
                  <w:t>Передавать внешним сценариям путь к обрабатываемому файлу и параметры окружения для рабочего каталога.</w:t>
                </w:r>
              </w:p>
            </w:tc>
            <w:tc>
              <w:tcPr>
                <w:tcW w:w="4530" w:type="dxa"/>
                <w:shd w:val="clear" w:color="auto" w:fill="auto"/>
                <w:tcMar>
                  <w:top w:w="100" w:type="dxa"/>
                  <w:left w:w="100" w:type="dxa"/>
                  <w:bottom w:w="100" w:type="dxa"/>
                  <w:right w:w="100" w:type="dxa"/>
                </w:tcMar>
              </w:tcPr>
              <w:p w14:paraId="6DE53703" w14:textId="77777777" w:rsidR="008408F1" w:rsidRDefault="008E3A91">
                <w:pPr>
                  <w:spacing w:line="240" w:lineRule="auto"/>
                  <w:ind w:firstLine="0"/>
                  <w:jc w:val="left"/>
                </w:pPr>
                <w:r>
                  <w:t>Прикладная логика обработки вынесена во внешние shell-скрипты.</w:t>
                </w:r>
              </w:p>
            </w:tc>
          </w:tr>
          <w:tr w:rsidR="008408F1" w14:paraId="60C02437" w14:textId="77777777">
            <w:trPr>
              <w:jc w:val="center"/>
            </w:trPr>
            <w:tc>
              <w:tcPr>
                <w:tcW w:w="579" w:type="dxa"/>
                <w:shd w:val="clear" w:color="auto" w:fill="auto"/>
                <w:tcMar>
                  <w:top w:w="100" w:type="dxa"/>
                  <w:left w:w="100" w:type="dxa"/>
                  <w:bottom w:w="100" w:type="dxa"/>
                  <w:right w:w="100" w:type="dxa"/>
                </w:tcMar>
                <w:vAlign w:val="center"/>
              </w:tcPr>
              <w:p w14:paraId="771C21F5" w14:textId="77777777" w:rsidR="008408F1" w:rsidRDefault="008E3A91">
                <w:pPr>
                  <w:widowControl w:val="0"/>
                  <w:pBdr>
                    <w:top w:val="nil"/>
                    <w:left w:val="nil"/>
                    <w:bottom w:val="nil"/>
                    <w:right w:val="nil"/>
                    <w:between w:val="nil"/>
                  </w:pBdr>
                  <w:spacing w:line="240" w:lineRule="auto"/>
                  <w:ind w:firstLine="0"/>
                  <w:jc w:val="center"/>
                </w:pPr>
                <w:r>
                  <w:t>9</w:t>
                </w:r>
              </w:p>
            </w:tc>
            <w:tc>
              <w:tcPr>
                <w:tcW w:w="4245" w:type="dxa"/>
                <w:shd w:val="clear" w:color="auto" w:fill="auto"/>
                <w:tcMar>
                  <w:top w:w="100" w:type="dxa"/>
                  <w:left w:w="100" w:type="dxa"/>
                  <w:bottom w:w="100" w:type="dxa"/>
                  <w:right w:w="100" w:type="dxa"/>
                </w:tcMar>
              </w:tcPr>
              <w:p w14:paraId="0D4FBD20" w14:textId="77777777" w:rsidR="008408F1" w:rsidRDefault="008E3A91">
                <w:pPr>
                  <w:spacing w:line="240" w:lineRule="auto"/>
                  <w:ind w:firstLine="0"/>
                  <w:jc w:val="left"/>
                </w:pPr>
                <w:r>
                  <w:t>После успешной обработки всех файлов запускать финальный сценарий сборки общего результата.</w:t>
                </w:r>
              </w:p>
            </w:tc>
            <w:tc>
              <w:tcPr>
                <w:tcW w:w="4530" w:type="dxa"/>
                <w:shd w:val="clear" w:color="auto" w:fill="auto"/>
                <w:tcMar>
                  <w:top w:w="100" w:type="dxa"/>
                  <w:left w:w="100" w:type="dxa"/>
                  <w:bottom w:w="100" w:type="dxa"/>
                  <w:right w:w="100" w:type="dxa"/>
                </w:tcMar>
              </w:tcPr>
              <w:p w14:paraId="471737B0" w14:textId="77777777" w:rsidR="008408F1" w:rsidRDefault="008E3A91">
                <w:pPr>
                  <w:spacing w:line="240" w:lineRule="auto"/>
                  <w:ind w:firstLine="0"/>
                  <w:jc w:val="left"/>
                </w:pPr>
                <w:r>
                  <w:t>Конвейер считается завершенным только после получения выходного артефакта.</w:t>
                </w:r>
              </w:p>
            </w:tc>
          </w:tr>
          <w:tr w:rsidR="008408F1" w:rsidRPr="00330D64" w14:paraId="5E01899D" w14:textId="77777777">
            <w:trPr>
              <w:jc w:val="center"/>
            </w:trPr>
            <w:tc>
              <w:tcPr>
                <w:tcW w:w="579" w:type="dxa"/>
                <w:shd w:val="clear" w:color="auto" w:fill="auto"/>
                <w:tcMar>
                  <w:top w:w="100" w:type="dxa"/>
                  <w:left w:w="100" w:type="dxa"/>
                  <w:bottom w:w="100" w:type="dxa"/>
                  <w:right w:w="100" w:type="dxa"/>
                </w:tcMar>
                <w:vAlign w:val="center"/>
              </w:tcPr>
              <w:p w14:paraId="463A448C" w14:textId="77777777" w:rsidR="008408F1" w:rsidRDefault="008E3A91">
                <w:pPr>
                  <w:widowControl w:val="0"/>
                  <w:pBdr>
                    <w:top w:val="nil"/>
                    <w:left w:val="nil"/>
                    <w:bottom w:val="nil"/>
                    <w:right w:val="nil"/>
                    <w:between w:val="nil"/>
                  </w:pBdr>
                  <w:spacing w:line="240" w:lineRule="auto"/>
                  <w:ind w:firstLine="0"/>
                  <w:jc w:val="center"/>
                </w:pPr>
                <w:r>
                  <w:t>10</w:t>
                </w:r>
              </w:p>
            </w:tc>
            <w:tc>
              <w:tcPr>
                <w:tcW w:w="4245" w:type="dxa"/>
                <w:shd w:val="clear" w:color="auto" w:fill="auto"/>
                <w:tcMar>
                  <w:top w:w="100" w:type="dxa"/>
                  <w:left w:w="100" w:type="dxa"/>
                  <w:bottom w:w="100" w:type="dxa"/>
                  <w:right w:w="100" w:type="dxa"/>
                </w:tcMar>
              </w:tcPr>
              <w:p w14:paraId="44647E49" w14:textId="77777777" w:rsidR="008408F1" w:rsidRDefault="008E3A91">
                <w:pPr>
                  <w:spacing w:line="240" w:lineRule="auto"/>
                  <w:ind w:firstLine="0"/>
                  <w:jc w:val="left"/>
                </w:pPr>
                <w:r>
                  <w:t>Выводить диагностические сообщения о ходе работы и причинах ошибок.</w:t>
                </w:r>
              </w:p>
            </w:tc>
            <w:tc>
              <w:tcPr>
                <w:tcW w:w="4530" w:type="dxa"/>
                <w:shd w:val="clear" w:color="auto" w:fill="auto"/>
                <w:tcMar>
                  <w:top w:w="100" w:type="dxa"/>
                  <w:left w:w="100" w:type="dxa"/>
                  <w:bottom w:w="100" w:type="dxa"/>
                  <w:right w:w="100" w:type="dxa"/>
                </w:tcMar>
              </w:tcPr>
              <w:p w14:paraId="5E4D7EAD" w14:textId="77777777" w:rsidR="008408F1" w:rsidRPr="00D51917" w:rsidRDefault="008E3A91">
                <w:pPr>
                  <w:spacing w:line="240" w:lineRule="auto"/>
                  <w:ind w:firstLine="0"/>
                  <w:jc w:val="left"/>
                  <w:rPr>
                    <w:lang w:val="ru-RU"/>
                  </w:rPr>
                </w:pPr>
                <w:r>
                  <w:t>Пользователь должен понимать, на каком этапе произошел отказ.</w:t>
                </w:r>
              </w:p>
            </w:tc>
          </w:tr>
        </w:tbl>
      </w:sdtContent>
    </w:sdt>
    <w:p w14:paraId="7C0932E9" w14:textId="77777777" w:rsidR="008408F1" w:rsidRPr="00D51917" w:rsidRDefault="008408F1">
      <w:pPr>
        <w:spacing w:line="240" w:lineRule="auto"/>
        <w:ind w:firstLine="708"/>
        <w:jc w:val="center"/>
        <w:rPr>
          <w:lang w:val="ru-RU"/>
        </w:rPr>
      </w:pPr>
    </w:p>
    <w:p w14:paraId="07F2FD8C" w14:textId="77777777" w:rsidR="008408F1" w:rsidRPr="00D51917" w:rsidRDefault="008E3A91">
      <w:pPr>
        <w:spacing w:line="240" w:lineRule="auto"/>
        <w:ind w:firstLine="708"/>
        <w:rPr>
          <w:lang w:val="ru-RU"/>
        </w:rPr>
      </w:pPr>
      <w:r w:rsidRPr="00D51917">
        <w:rPr>
          <w:lang w:val="ru-RU"/>
        </w:rPr>
        <w:t>Данные таблицы 3.1 показывают, что функциональность проекта охватывает полный жизненный цикл обработки: от конфигурирования и подготовки среды до финальной сборки и выдачи диагностических сообщений. Следовательно, разрабатываемая программа должна выступать не только средством запуска внешних сценариев, но и полноценным диспетчером пакетной обработки.</w:t>
      </w:r>
    </w:p>
    <w:p w14:paraId="0FF5A2BA" w14:textId="77777777" w:rsidR="008408F1" w:rsidRPr="00D51917" w:rsidRDefault="008408F1">
      <w:pPr>
        <w:spacing w:line="240" w:lineRule="auto"/>
        <w:ind w:firstLine="708"/>
        <w:jc w:val="center"/>
        <w:rPr>
          <w:lang w:val="ru-RU"/>
        </w:rPr>
      </w:pPr>
    </w:p>
    <w:p w14:paraId="5D707C41" w14:textId="77777777" w:rsidR="008408F1" w:rsidRPr="00D51917" w:rsidRDefault="008E3A91">
      <w:pPr>
        <w:pStyle w:val="Heading2"/>
        <w:spacing w:before="0" w:after="0" w:line="240" w:lineRule="auto"/>
        <w:ind w:firstLine="708"/>
        <w:rPr>
          <w:lang w:val="ru-RU"/>
        </w:rPr>
      </w:pPr>
      <w:r w:rsidRPr="00D51917">
        <w:rPr>
          <w:lang w:val="ru-RU"/>
        </w:rPr>
        <w:t>3.2 Нефункциональные требования</w:t>
      </w:r>
    </w:p>
    <w:p w14:paraId="3F5BBCC7" w14:textId="77777777" w:rsidR="008408F1" w:rsidRPr="00D51917" w:rsidRDefault="008408F1">
      <w:pPr>
        <w:spacing w:line="240" w:lineRule="auto"/>
        <w:rPr>
          <w:lang w:val="ru-RU"/>
        </w:rPr>
      </w:pPr>
    </w:p>
    <w:p w14:paraId="3D65FF1A" w14:textId="77777777" w:rsidR="008408F1" w:rsidRPr="00D51917" w:rsidRDefault="008E3A91">
      <w:pPr>
        <w:spacing w:line="240" w:lineRule="auto"/>
        <w:rPr>
          <w:lang w:val="ru-RU"/>
        </w:rPr>
      </w:pPr>
      <w:r w:rsidRPr="00D51917">
        <w:rPr>
          <w:lang w:val="ru-RU"/>
        </w:rPr>
        <w:t xml:space="preserve">Нефункциональные требования задают ограничения по переносимости, надежности, производительности и </w:t>
      </w:r>
      <w:proofErr w:type="spellStart"/>
      <w:r w:rsidRPr="00D51917">
        <w:rPr>
          <w:lang w:val="ru-RU"/>
        </w:rPr>
        <w:t>сопровождаемости</w:t>
      </w:r>
      <w:proofErr w:type="spellEnd"/>
      <w:r w:rsidRPr="00D51917">
        <w:rPr>
          <w:lang w:val="ru-RU"/>
        </w:rPr>
        <w:t>. Для системной программы эти свойства не менее важны, чем прикладная функциональность, поскольку именно они определяют пригодность решения к повторному использованию и проверке в лабораторной среде.</w:t>
      </w:r>
    </w:p>
    <w:p w14:paraId="0CF85600" w14:textId="77777777" w:rsidR="008408F1" w:rsidRPr="00D51917" w:rsidRDefault="008E3A91">
      <w:pPr>
        <w:spacing w:line="240" w:lineRule="auto"/>
        <w:rPr>
          <w:lang w:val="ru-RU"/>
        </w:rPr>
      </w:pPr>
      <w:r w:rsidRPr="00D51917">
        <w:rPr>
          <w:lang w:val="ru-RU"/>
        </w:rPr>
        <w:t>Ключевые нефункциональные требования и способы их обеспечения приведены в таблице 3.2.</w:t>
      </w:r>
    </w:p>
    <w:p w14:paraId="2E07F167" w14:textId="77777777" w:rsidR="008408F1" w:rsidRPr="00D51917" w:rsidRDefault="008408F1">
      <w:pPr>
        <w:spacing w:line="240" w:lineRule="auto"/>
        <w:rPr>
          <w:lang w:val="ru-RU"/>
        </w:rPr>
      </w:pPr>
    </w:p>
    <w:p w14:paraId="01C4C720" w14:textId="77777777" w:rsidR="008408F1" w:rsidRDefault="008E3A91">
      <w:pPr>
        <w:spacing w:line="240" w:lineRule="auto"/>
        <w:ind w:firstLine="0"/>
        <w:jc w:val="left"/>
      </w:pPr>
      <w:proofErr w:type="spellStart"/>
      <w:r>
        <w:t>Таблица</w:t>
      </w:r>
      <w:proofErr w:type="spellEnd"/>
      <w:r>
        <w:t xml:space="preserve"> 3.2 – </w:t>
      </w:r>
      <w:proofErr w:type="spellStart"/>
      <w:r>
        <w:t>Нефункциональные</w:t>
      </w:r>
      <w:proofErr w:type="spellEnd"/>
      <w:r>
        <w:t xml:space="preserve"> </w:t>
      </w:r>
      <w:proofErr w:type="spellStart"/>
      <w:r>
        <w:t>требования</w:t>
      </w:r>
      <w:proofErr w:type="spellEnd"/>
      <w:r>
        <w:t xml:space="preserve"> к </w:t>
      </w:r>
      <w:proofErr w:type="spellStart"/>
      <w:r>
        <w:t>программе</w:t>
      </w:r>
      <w:proofErr w:type="spellEnd"/>
    </w:p>
    <w:sdt>
      <w:sdtPr>
        <w:tag w:val="goog_rdk_1"/>
        <w:id w:val="-1861816659"/>
        <w:lock w:val="contentLocked"/>
      </w:sdtPr>
      <w:sdtContent>
        <w:tbl>
          <w:tblPr>
            <w:tblStyle w:val="a1"/>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1"/>
            <w:gridCol w:w="3574"/>
            <w:gridCol w:w="3040"/>
          </w:tblGrid>
          <w:tr w:rsidR="008408F1" w14:paraId="26045058" w14:textId="77777777">
            <w:trPr>
              <w:trHeight w:val="793"/>
            </w:trPr>
            <w:tc>
              <w:tcPr>
                <w:tcW w:w="2700" w:type="dxa"/>
                <w:shd w:val="clear" w:color="auto" w:fill="auto"/>
                <w:tcMar>
                  <w:top w:w="100" w:type="dxa"/>
                  <w:left w:w="100" w:type="dxa"/>
                  <w:bottom w:w="100" w:type="dxa"/>
                  <w:right w:w="100" w:type="dxa"/>
                </w:tcMar>
                <w:vAlign w:val="center"/>
              </w:tcPr>
              <w:p w14:paraId="7517CDC5" w14:textId="77777777" w:rsidR="008408F1" w:rsidRDefault="008E3A91">
                <w:pPr>
                  <w:widowControl w:val="0"/>
                  <w:pBdr>
                    <w:top w:val="nil"/>
                    <w:left w:val="nil"/>
                    <w:bottom w:val="nil"/>
                    <w:right w:val="nil"/>
                    <w:between w:val="nil"/>
                  </w:pBdr>
                  <w:spacing w:line="240" w:lineRule="auto"/>
                  <w:ind w:firstLine="0"/>
                  <w:jc w:val="center"/>
                </w:pPr>
                <w:r>
                  <w:t>Характеристика</w:t>
                </w:r>
              </w:p>
            </w:tc>
            <w:tc>
              <w:tcPr>
                <w:tcW w:w="3574" w:type="dxa"/>
                <w:shd w:val="clear" w:color="auto" w:fill="auto"/>
                <w:tcMar>
                  <w:top w:w="100" w:type="dxa"/>
                  <w:left w:w="100" w:type="dxa"/>
                  <w:bottom w:w="100" w:type="dxa"/>
                  <w:right w:w="100" w:type="dxa"/>
                </w:tcMar>
                <w:vAlign w:val="center"/>
              </w:tcPr>
              <w:p w14:paraId="2D3DF2C9" w14:textId="77777777" w:rsidR="008408F1" w:rsidRDefault="008E3A91">
                <w:pPr>
                  <w:widowControl w:val="0"/>
                  <w:spacing w:line="240" w:lineRule="auto"/>
                  <w:ind w:firstLine="0"/>
                  <w:jc w:val="center"/>
                </w:pPr>
                <w:r>
                  <w:t>Требование</w:t>
                </w:r>
              </w:p>
            </w:tc>
            <w:tc>
              <w:tcPr>
                <w:tcW w:w="3040" w:type="dxa"/>
                <w:shd w:val="clear" w:color="auto" w:fill="auto"/>
                <w:tcMar>
                  <w:top w:w="100" w:type="dxa"/>
                  <w:left w:w="100" w:type="dxa"/>
                  <w:bottom w:w="100" w:type="dxa"/>
                  <w:right w:w="100" w:type="dxa"/>
                </w:tcMar>
                <w:vAlign w:val="center"/>
              </w:tcPr>
              <w:p w14:paraId="3C97C8EF" w14:textId="77777777" w:rsidR="008408F1" w:rsidRDefault="008E3A91">
                <w:pPr>
                  <w:widowControl w:val="0"/>
                  <w:spacing w:line="240" w:lineRule="auto"/>
                  <w:ind w:firstLine="0"/>
                  <w:jc w:val="center"/>
                </w:pPr>
                <w:r>
                  <w:t>Способ обеспечения в проекте</w:t>
                </w:r>
              </w:p>
            </w:tc>
          </w:tr>
          <w:tr w:rsidR="008408F1" w:rsidRPr="00330D64" w14:paraId="33E41D0D" w14:textId="77777777">
            <w:tc>
              <w:tcPr>
                <w:tcW w:w="2700" w:type="dxa"/>
                <w:shd w:val="clear" w:color="auto" w:fill="auto"/>
                <w:tcMar>
                  <w:top w:w="100" w:type="dxa"/>
                  <w:left w:w="100" w:type="dxa"/>
                  <w:bottom w:w="100" w:type="dxa"/>
                  <w:right w:w="100" w:type="dxa"/>
                </w:tcMar>
              </w:tcPr>
              <w:p w14:paraId="0E8AF971" w14:textId="77777777" w:rsidR="008408F1" w:rsidRDefault="008E3A91">
                <w:pPr>
                  <w:widowControl w:val="0"/>
                  <w:pBdr>
                    <w:top w:val="nil"/>
                    <w:left w:val="nil"/>
                    <w:bottom w:val="nil"/>
                    <w:right w:val="nil"/>
                    <w:between w:val="nil"/>
                  </w:pBdr>
                  <w:spacing w:line="240" w:lineRule="auto"/>
                  <w:ind w:firstLine="0"/>
                  <w:jc w:val="left"/>
                </w:pPr>
                <w:r>
                  <w:t>Переносимость</w:t>
                </w:r>
              </w:p>
            </w:tc>
            <w:tc>
              <w:tcPr>
                <w:tcW w:w="3574" w:type="dxa"/>
                <w:shd w:val="clear" w:color="auto" w:fill="auto"/>
                <w:tcMar>
                  <w:top w:w="100" w:type="dxa"/>
                  <w:left w:w="100" w:type="dxa"/>
                  <w:bottom w:w="100" w:type="dxa"/>
                  <w:right w:w="100" w:type="dxa"/>
                </w:tcMar>
              </w:tcPr>
              <w:p w14:paraId="049023BE" w14:textId="77777777" w:rsidR="008408F1" w:rsidRDefault="008E3A91">
                <w:pPr>
                  <w:widowControl w:val="0"/>
                  <w:pBdr>
                    <w:top w:val="nil"/>
                    <w:left w:val="nil"/>
                    <w:bottom w:val="nil"/>
                    <w:right w:val="nil"/>
                    <w:between w:val="nil"/>
                  </w:pBdr>
                  <w:spacing w:line="240" w:lineRule="auto"/>
                  <w:ind w:firstLine="0"/>
                  <w:jc w:val="left"/>
                </w:pPr>
                <w:r>
                  <w:t>Программа должна работать в POSIX-совместимой среде.</w:t>
                </w:r>
              </w:p>
            </w:tc>
            <w:tc>
              <w:tcPr>
                <w:tcW w:w="3040" w:type="dxa"/>
                <w:shd w:val="clear" w:color="auto" w:fill="auto"/>
                <w:tcMar>
                  <w:top w:w="100" w:type="dxa"/>
                  <w:left w:w="100" w:type="dxa"/>
                  <w:bottom w:w="100" w:type="dxa"/>
                  <w:right w:w="100" w:type="dxa"/>
                </w:tcMar>
              </w:tcPr>
              <w:p w14:paraId="28B7F2A3" w14:textId="77777777" w:rsidR="008408F1" w:rsidRPr="00D51917" w:rsidRDefault="008E3A91">
                <w:pPr>
                  <w:widowControl w:val="0"/>
                  <w:pBdr>
                    <w:top w:val="nil"/>
                    <w:left w:val="nil"/>
                    <w:bottom w:val="nil"/>
                    <w:right w:val="nil"/>
                    <w:between w:val="nil"/>
                  </w:pBdr>
                  <w:spacing w:line="240" w:lineRule="auto"/>
                  <w:ind w:firstLine="0"/>
                  <w:jc w:val="left"/>
                  <w:rPr>
                    <w:lang w:val="ru-RU"/>
                  </w:rPr>
                </w:pPr>
                <w:r>
                  <w:t>Используются стандарт C11 и POSIX-вызовы.</w:t>
                </w:r>
              </w:p>
            </w:tc>
          </w:tr>
        </w:tbl>
      </w:sdtContent>
    </w:sdt>
    <w:p w14:paraId="513B3A49" w14:textId="77777777" w:rsidR="008408F1" w:rsidRDefault="008E3A91">
      <w:pPr>
        <w:spacing w:line="240" w:lineRule="auto"/>
        <w:ind w:firstLine="0"/>
      </w:pPr>
      <w:proofErr w:type="spellStart"/>
      <w:r>
        <w:lastRenderedPageBreak/>
        <w:t>Продолжение</w:t>
      </w:r>
      <w:proofErr w:type="spellEnd"/>
      <w:r>
        <w:t xml:space="preserve"> </w:t>
      </w:r>
      <w:proofErr w:type="spellStart"/>
      <w:r>
        <w:t>таблицы</w:t>
      </w:r>
      <w:proofErr w:type="spellEnd"/>
      <w:r>
        <w:t xml:space="preserve"> 3.2</w:t>
      </w:r>
    </w:p>
    <w:sdt>
      <w:sdtPr>
        <w:tag w:val="goog_rdk_2"/>
        <w:id w:val="495368217"/>
        <w:lock w:val="contentLocked"/>
      </w:sdtPr>
      <w:sdtContent>
        <w:tbl>
          <w:tblPr>
            <w:tblStyle w:val="a2"/>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0"/>
            <w:gridCol w:w="3575"/>
            <w:gridCol w:w="3030"/>
          </w:tblGrid>
          <w:tr w:rsidR="008408F1" w14:paraId="5E7FDEF2" w14:textId="77777777">
            <w:tc>
              <w:tcPr>
                <w:tcW w:w="2710" w:type="dxa"/>
                <w:shd w:val="clear" w:color="auto" w:fill="auto"/>
                <w:tcMar>
                  <w:top w:w="100" w:type="dxa"/>
                  <w:left w:w="100" w:type="dxa"/>
                  <w:bottom w:w="100" w:type="dxa"/>
                  <w:right w:w="100" w:type="dxa"/>
                </w:tcMar>
              </w:tcPr>
              <w:p w14:paraId="6837F60F" w14:textId="77777777" w:rsidR="008408F1" w:rsidRDefault="008E3A91">
                <w:pPr>
                  <w:widowControl w:val="0"/>
                  <w:spacing w:line="240" w:lineRule="auto"/>
                  <w:ind w:firstLine="0"/>
                  <w:jc w:val="left"/>
                </w:pPr>
                <w:r>
                  <w:t>Надежность</w:t>
                </w:r>
              </w:p>
            </w:tc>
            <w:tc>
              <w:tcPr>
                <w:tcW w:w="3575" w:type="dxa"/>
                <w:shd w:val="clear" w:color="auto" w:fill="auto"/>
                <w:tcMar>
                  <w:top w:w="100" w:type="dxa"/>
                  <w:left w:w="100" w:type="dxa"/>
                  <w:bottom w:w="100" w:type="dxa"/>
                  <w:right w:w="100" w:type="dxa"/>
                </w:tcMar>
              </w:tcPr>
              <w:p w14:paraId="45E77ABC" w14:textId="77777777" w:rsidR="008408F1" w:rsidRDefault="008E3A91">
                <w:pPr>
                  <w:widowControl w:val="0"/>
                  <w:spacing w:line="240" w:lineRule="auto"/>
                  <w:ind w:firstLine="0"/>
                  <w:jc w:val="left"/>
                </w:pPr>
                <w:r>
                  <w:t>При ошибках программа должна завершаться контролируемо и с понятной диагностикой.</w:t>
                </w:r>
              </w:p>
            </w:tc>
            <w:tc>
              <w:tcPr>
                <w:tcW w:w="3030" w:type="dxa"/>
                <w:shd w:val="clear" w:color="auto" w:fill="auto"/>
                <w:tcMar>
                  <w:top w:w="100" w:type="dxa"/>
                  <w:left w:w="100" w:type="dxa"/>
                  <w:bottom w:w="100" w:type="dxa"/>
                  <w:right w:w="100" w:type="dxa"/>
                </w:tcMar>
              </w:tcPr>
              <w:p w14:paraId="5C5C5D9B" w14:textId="77777777" w:rsidR="008408F1" w:rsidRDefault="008E3A91">
                <w:pPr>
                  <w:widowControl w:val="0"/>
                  <w:spacing w:line="240" w:lineRule="auto"/>
                  <w:ind w:firstLine="0"/>
                  <w:jc w:val="left"/>
                </w:pPr>
                <w:r>
                  <w:t>Во всех критических точках предусмотрены проверки параметров, путей, статусов процессов и кодов возврата.</w:t>
                </w:r>
              </w:p>
            </w:tc>
          </w:tr>
          <w:tr w:rsidR="008408F1" w14:paraId="1F865595" w14:textId="77777777">
            <w:tc>
              <w:tcPr>
                <w:tcW w:w="2710" w:type="dxa"/>
                <w:shd w:val="clear" w:color="auto" w:fill="auto"/>
                <w:tcMar>
                  <w:top w:w="100" w:type="dxa"/>
                  <w:left w:w="100" w:type="dxa"/>
                  <w:bottom w:w="100" w:type="dxa"/>
                  <w:right w:w="100" w:type="dxa"/>
                </w:tcMar>
              </w:tcPr>
              <w:p w14:paraId="6A98C95F" w14:textId="77777777" w:rsidR="008408F1" w:rsidRDefault="008E3A91">
                <w:pPr>
                  <w:widowControl w:val="0"/>
                  <w:spacing w:line="240" w:lineRule="auto"/>
                  <w:ind w:firstLine="0"/>
                  <w:jc w:val="left"/>
                </w:pPr>
                <w:r>
                  <w:t>Производительность</w:t>
                </w:r>
              </w:p>
            </w:tc>
            <w:tc>
              <w:tcPr>
                <w:tcW w:w="3575" w:type="dxa"/>
                <w:shd w:val="clear" w:color="auto" w:fill="auto"/>
                <w:tcMar>
                  <w:top w:w="100" w:type="dxa"/>
                  <w:left w:w="100" w:type="dxa"/>
                  <w:bottom w:w="100" w:type="dxa"/>
                  <w:right w:w="100" w:type="dxa"/>
                </w:tcMar>
              </w:tcPr>
              <w:p w14:paraId="02722B17" w14:textId="77777777" w:rsidR="008408F1" w:rsidRDefault="008E3A91">
                <w:pPr>
                  <w:widowControl w:val="0"/>
                  <w:spacing w:line="240" w:lineRule="auto"/>
                  <w:ind w:firstLine="0"/>
                  <w:jc w:val="left"/>
                </w:pPr>
                <w:r>
                  <w:t>Суммарное время обработки должно уменьшаться за счет распараллеливания независимых заданий.</w:t>
                </w:r>
              </w:p>
            </w:tc>
            <w:tc>
              <w:tcPr>
                <w:tcW w:w="3030" w:type="dxa"/>
                <w:shd w:val="clear" w:color="auto" w:fill="auto"/>
                <w:tcMar>
                  <w:top w:w="100" w:type="dxa"/>
                  <w:left w:w="100" w:type="dxa"/>
                  <w:bottom w:w="100" w:type="dxa"/>
                  <w:right w:w="100" w:type="dxa"/>
                </w:tcMar>
              </w:tcPr>
              <w:p w14:paraId="70EBC235" w14:textId="77777777" w:rsidR="008408F1" w:rsidRDefault="008E3A91">
                <w:pPr>
                  <w:widowControl w:val="0"/>
                  <w:spacing w:line="240" w:lineRule="auto"/>
                  <w:ind w:firstLine="0"/>
                  <w:jc w:val="left"/>
                </w:pPr>
                <w:r>
                  <w:t>Количество одновременно работающих процессов задается параметром -w; после освобождения слота сразу запускается следующее задание.</w:t>
                </w:r>
              </w:p>
            </w:tc>
          </w:tr>
          <w:tr w:rsidR="008408F1" w14:paraId="787CA2B7" w14:textId="77777777">
            <w:tc>
              <w:tcPr>
                <w:tcW w:w="2710" w:type="dxa"/>
                <w:shd w:val="clear" w:color="auto" w:fill="auto"/>
                <w:tcMar>
                  <w:top w:w="100" w:type="dxa"/>
                  <w:left w:w="100" w:type="dxa"/>
                  <w:bottom w:w="100" w:type="dxa"/>
                  <w:right w:w="100" w:type="dxa"/>
                </w:tcMar>
              </w:tcPr>
              <w:p w14:paraId="7F8DF5F0" w14:textId="77777777" w:rsidR="008408F1" w:rsidRDefault="008E3A91">
                <w:pPr>
                  <w:widowControl w:val="0"/>
                  <w:spacing w:line="240" w:lineRule="auto"/>
                  <w:ind w:firstLine="0"/>
                  <w:jc w:val="left"/>
                </w:pPr>
                <w:r>
                  <w:t>Сопровождаемость</w:t>
                </w:r>
              </w:p>
            </w:tc>
            <w:tc>
              <w:tcPr>
                <w:tcW w:w="3575" w:type="dxa"/>
                <w:shd w:val="clear" w:color="auto" w:fill="auto"/>
                <w:tcMar>
                  <w:top w:w="100" w:type="dxa"/>
                  <w:left w:w="100" w:type="dxa"/>
                  <w:bottom w:w="100" w:type="dxa"/>
                  <w:right w:w="100" w:type="dxa"/>
                </w:tcMar>
              </w:tcPr>
              <w:p w14:paraId="0420FCF7" w14:textId="77777777" w:rsidR="008408F1" w:rsidRDefault="008E3A91">
                <w:pPr>
                  <w:widowControl w:val="0"/>
                  <w:spacing w:line="240" w:lineRule="auto"/>
                  <w:ind w:firstLine="0"/>
                  <w:jc w:val="left"/>
                </w:pPr>
                <w:r>
                  <w:t>Код должен быть разделен на модули с четкими зонами ответственности.</w:t>
                </w:r>
              </w:p>
            </w:tc>
            <w:tc>
              <w:tcPr>
                <w:tcW w:w="3030" w:type="dxa"/>
                <w:shd w:val="clear" w:color="auto" w:fill="auto"/>
                <w:tcMar>
                  <w:top w:w="100" w:type="dxa"/>
                  <w:left w:w="100" w:type="dxa"/>
                  <w:bottom w:w="100" w:type="dxa"/>
                  <w:right w:w="100" w:type="dxa"/>
                </w:tcMar>
              </w:tcPr>
              <w:p w14:paraId="00953E1E" w14:textId="77777777" w:rsidR="008408F1" w:rsidRDefault="008E3A91">
                <w:pPr>
                  <w:widowControl w:val="0"/>
                  <w:spacing w:line="240" w:lineRule="auto"/>
                  <w:ind w:firstLine="0"/>
                  <w:jc w:val="left"/>
                </w:pPr>
                <w:r>
                  <w:t>Проект состоит из модулей main, options, file_collector, string_list, process_dispatcher, memory_utils.</w:t>
                </w:r>
              </w:p>
            </w:tc>
          </w:tr>
          <w:tr w:rsidR="008408F1" w14:paraId="316470A3" w14:textId="77777777">
            <w:tc>
              <w:tcPr>
                <w:tcW w:w="2710" w:type="dxa"/>
                <w:shd w:val="clear" w:color="auto" w:fill="auto"/>
                <w:tcMar>
                  <w:top w:w="100" w:type="dxa"/>
                  <w:left w:w="100" w:type="dxa"/>
                  <w:bottom w:w="100" w:type="dxa"/>
                  <w:right w:w="100" w:type="dxa"/>
                </w:tcMar>
              </w:tcPr>
              <w:p w14:paraId="607B51EC" w14:textId="77777777" w:rsidR="008408F1" w:rsidRDefault="008E3A91">
                <w:pPr>
                  <w:widowControl w:val="0"/>
                  <w:spacing w:line="240" w:lineRule="auto"/>
                  <w:ind w:firstLine="0"/>
                  <w:jc w:val="left"/>
                </w:pPr>
                <w:r>
                  <w:t>Расширяемость</w:t>
                </w:r>
              </w:p>
            </w:tc>
            <w:tc>
              <w:tcPr>
                <w:tcW w:w="3575" w:type="dxa"/>
                <w:shd w:val="clear" w:color="auto" w:fill="auto"/>
                <w:tcMar>
                  <w:top w:w="100" w:type="dxa"/>
                  <w:left w:w="100" w:type="dxa"/>
                  <w:bottom w:w="100" w:type="dxa"/>
                  <w:right w:w="100" w:type="dxa"/>
                </w:tcMar>
              </w:tcPr>
              <w:p w14:paraId="7602B175" w14:textId="77777777" w:rsidR="008408F1" w:rsidRDefault="008E3A91">
                <w:pPr>
                  <w:widowControl w:val="0"/>
                  <w:spacing w:line="240" w:lineRule="auto"/>
                  <w:ind w:firstLine="0"/>
                  <w:jc w:val="left"/>
                </w:pPr>
                <w:r>
                  <w:t>Прикладной конвейер должен заменяться без переработки системного ядра.</w:t>
                </w:r>
              </w:p>
            </w:tc>
            <w:tc>
              <w:tcPr>
                <w:tcW w:w="3030" w:type="dxa"/>
                <w:shd w:val="clear" w:color="auto" w:fill="auto"/>
                <w:tcMar>
                  <w:top w:w="100" w:type="dxa"/>
                  <w:left w:w="100" w:type="dxa"/>
                  <w:bottom w:w="100" w:type="dxa"/>
                  <w:right w:w="100" w:type="dxa"/>
                </w:tcMar>
              </w:tcPr>
              <w:p w14:paraId="605ED6D4" w14:textId="77777777" w:rsidR="008408F1" w:rsidRDefault="008E3A91">
                <w:pPr>
                  <w:widowControl w:val="0"/>
                  <w:spacing w:line="240" w:lineRule="auto"/>
                  <w:ind w:firstLine="0"/>
                  <w:jc w:val="left"/>
                </w:pPr>
                <w:r>
                  <w:t>Обработка одного файла и финальная сборка вынесены во внешние shell-скрипты.</w:t>
                </w:r>
              </w:p>
            </w:tc>
          </w:tr>
          <w:tr w:rsidR="008408F1" w:rsidRPr="00330D64" w14:paraId="3B6133DA" w14:textId="77777777">
            <w:tc>
              <w:tcPr>
                <w:tcW w:w="2710" w:type="dxa"/>
                <w:shd w:val="clear" w:color="auto" w:fill="auto"/>
                <w:tcMar>
                  <w:top w:w="100" w:type="dxa"/>
                  <w:left w:w="100" w:type="dxa"/>
                  <w:bottom w:w="100" w:type="dxa"/>
                  <w:right w:w="100" w:type="dxa"/>
                </w:tcMar>
              </w:tcPr>
              <w:p w14:paraId="7541ED16" w14:textId="77777777" w:rsidR="008408F1" w:rsidRDefault="008E3A91">
                <w:pPr>
                  <w:widowControl w:val="0"/>
                  <w:spacing w:line="240" w:lineRule="auto"/>
                  <w:ind w:firstLine="0"/>
                  <w:jc w:val="left"/>
                </w:pPr>
                <w:r>
                  <w:t>Повторяемость результата</w:t>
                </w:r>
              </w:p>
            </w:tc>
            <w:tc>
              <w:tcPr>
                <w:tcW w:w="3575" w:type="dxa"/>
                <w:shd w:val="clear" w:color="auto" w:fill="auto"/>
                <w:tcMar>
                  <w:top w:w="100" w:type="dxa"/>
                  <w:left w:w="100" w:type="dxa"/>
                  <w:bottom w:w="100" w:type="dxa"/>
                  <w:right w:w="100" w:type="dxa"/>
                </w:tcMar>
              </w:tcPr>
              <w:p w14:paraId="7D3156F4" w14:textId="77777777" w:rsidR="008408F1" w:rsidRDefault="008E3A91">
                <w:pPr>
                  <w:widowControl w:val="0"/>
                  <w:spacing w:line="240" w:lineRule="auto"/>
                  <w:ind w:firstLine="0"/>
                  <w:jc w:val="left"/>
                </w:pPr>
                <w:r>
                  <w:t>Одинаковый набор входных файлов должен обрабатываться в воспроизводимом порядке.</w:t>
                </w:r>
              </w:p>
            </w:tc>
            <w:tc>
              <w:tcPr>
                <w:tcW w:w="3030" w:type="dxa"/>
                <w:shd w:val="clear" w:color="auto" w:fill="auto"/>
                <w:tcMar>
                  <w:top w:w="100" w:type="dxa"/>
                  <w:left w:w="100" w:type="dxa"/>
                  <w:bottom w:w="100" w:type="dxa"/>
                  <w:right w:w="100" w:type="dxa"/>
                </w:tcMar>
              </w:tcPr>
              <w:p w14:paraId="68E1D97B" w14:textId="77777777" w:rsidR="008408F1" w:rsidRPr="00D51917" w:rsidRDefault="008E3A91">
                <w:pPr>
                  <w:widowControl w:val="0"/>
                  <w:spacing w:line="240" w:lineRule="auto"/>
                  <w:ind w:firstLine="0"/>
                  <w:jc w:val="left"/>
                  <w:rPr>
                    <w:lang w:val="ru-RU"/>
                  </w:rPr>
                </w:pPr>
                <w:r>
                  <w:t>Список файлов сортируется лексикографически перед началом обработки.</w:t>
                </w:r>
              </w:p>
            </w:tc>
          </w:tr>
        </w:tbl>
      </w:sdtContent>
    </w:sdt>
    <w:p w14:paraId="1B0F08D1" w14:textId="77777777" w:rsidR="008408F1" w:rsidRPr="00D51917" w:rsidRDefault="008408F1">
      <w:pPr>
        <w:spacing w:line="240" w:lineRule="auto"/>
        <w:rPr>
          <w:lang w:val="ru-RU"/>
        </w:rPr>
      </w:pPr>
    </w:p>
    <w:p w14:paraId="2AD1EC81" w14:textId="77777777" w:rsidR="008408F1" w:rsidRPr="00D51917" w:rsidRDefault="008E3A91">
      <w:pPr>
        <w:spacing w:line="240" w:lineRule="auto"/>
        <w:ind w:firstLine="720"/>
        <w:rPr>
          <w:lang w:val="ru-RU"/>
        </w:rPr>
      </w:pPr>
      <w:r w:rsidRPr="00D51917">
        <w:rPr>
          <w:lang w:val="ru-RU"/>
        </w:rPr>
        <w:t xml:space="preserve">Как видно из таблицы 3.2, качество решения определяется не одной только корректностью обработки, но и переносимостью, надежностью, производительностью и </w:t>
      </w:r>
      <w:proofErr w:type="spellStart"/>
      <w:r w:rsidRPr="00D51917">
        <w:rPr>
          <w:lang w:val="ru-RU"/>
        </w:rPr>
        <w:t>сопровождаемостью</w:t>
      </w:r>
      <w:proofErr w:type="spellEnd"/>
      <w:r w:rsidRPr="00D51917">
        <w:rPr>
          <w:lang w:val="ru-RU"/>
        </w:rPr>
        <w:t>. Это особенно важно для учебного системного проекта, где должна быть показана не только работоспособность, но и инженерная обоснованность выбранной реализации.</w:t>
      </w:r>
    </w:p>
    <w:p w14:paraId="526ADBA4" w14:textId="77777777" w:rsidR="008408F1" w:rsidRPr="00D51917" w:rsidRDefault="008408F1">
      <w:pPr>
        <w:spacing w:line="240" w:lineRule="auto"/>
        <w:ind w:firstLine="0"/>
        <w:rPr>
          <w:lang w:val="ru-RU"/>
        </w:rPr>
      </w:pPr>
    </w:p>
    <w:p w14:paraId="6879070E" w14:textId="77777777" w:rsidR="008408F1" w:rsidRPr="00D51917" w:rsidRDefault="008E3A91">
      <w:pPr>
        <w:pStyle w:val="Heading2"/>
        <w:spacing w:before="0" w:after="0" w:line="240" w:lineRule="auto"/>
        <w:ind w:firstLine="708"/>
        <w:rPr>
          <w:lang w:val="ru-RU"/>
        </w:rPr>
      </w:pPr>
      <w:r w:rsidRPr="00D51917">
        <w:rPr>
          <w:lang w:val="ru-RU"/>
        </w:rPr>
        <w:t>3.3 Выбор языка программирования и средств разработки</w:t>
      </w:r>
    </w:p>
    <w:p w14:paraId="0610942F" w14:textId="77777777" w:rsidR="008408F1" w:rsidRPr="00D51917" w:rsidRDefault="008408F1">
      <w:pPr>
        <w:spacing w:line="240" w:lineRule="auto"/>
        <w:rPr>
          <w:lang w:val="ru-RU"/>
        </w:rPr>
      </w:pPr>
    </w:p>
    <w:p w14:paraId="4511785C" w14:textId="77777777" w:rsidR="008408F1" w:rsidRPr="00D51917" w:rsidRDefault="008E3A91">
      <w:pPr>
        <w:spacing w:line="240" w:lineRule="auto"/>
        <w:rPr>
          <w:lang w:val="ru-RU"/>
        </w:rPr>
      </w:pPr>
      <w:r w:rsidRPr="00D51917">
        <w:rPr>
          <w:lang w:val="ru-RU"/>
        </w:rPr>
        <w:t xml:space="preserve">В качестве основного языка реализации выбран язык С. Такой выбор соответствует тематике дисциплины «Операционные системы и системное программирование», поскольку именно на языке С наглядно демонстрируются </w:t>
      </w:r>
      <w:r w:rsidRPr="00D51917">
        <w:rPr>
          <w:lang w:val="ru-RU"/>
        </w:rPr>
        <w:lastRenderedPageBreak/>
        <w:t xml:space="preserve">системные вызовы, работа с памятью, файловой системой и управление жизненным циклом процессов без скрытых абстракций. В коде явно видны механизмы </w:t>
      </w:r>
      <w:proofErr w:type="gramStart"/>
      <w:r>
        <w:t>fork</w:t>
      </w:r>
      <w:r w:rsidRPr="00D51917">
        <w:rPr>
          <w:lang w:val="ru-RU"/>
        </w:rPr>
        <w:t>(</w:t>
      </w:r>
      <w:proofErr w:type="gramEnd"/>
      <w:r w:rsidRPr="00D51917">
        <w:rPr>
          <w:lang w:val="ru-RU"/>
        </w:rPr>
        <w:t xml:space="preserve">), </w:t>
      </w:r>
      <w:proofErr w:type="spellStart"/>
      <w:r>
        <w:t>execve</w:t>
      </w:r>
      <w:proofErr w:type="spellEnd"/>
      <w:r w:rsidRPr="00D51917">
        <w:rPr>
          <w:lang w:val="ru-RU"/>
        </w:rPr>
        <w:t xml:space="preserve">(), </w:t>
      </w:r>
      <w:proofErr w:type="spellStart"/>
      <w:r>
        <w:t>waitpid</w:t>
      </w:r>
      <w:proofErr w:type="spellEnd"/>
      <w:r w:rsidRPr="00D51917">
        <w:rPr>
          <w:lang w:val="ru-RU"/>
        </w:rPr>
        <w:t>(), работа с каталогами и переменными окружения, что соответствует учебным целям проекта.</w:t>
      </w:r>
    </w:p>
    <w:p w14:paraId="4A433E7C" w14:textId="77777777" w:rsidR="008408F1" w:rsidRPr="00D51917" w:rsidRDefault="008E3A91">
      <w:pPr>
        <w:spacing w:line="240" w:lineRule="auto"/>
        <w:rPr>
          <w:lang w:val="ru-RU"/>
        </w:rPr>
      </w:pPr>
      <w:r w:rsidRPr="00D51917">
        <w:rPr>
          <w:lang w:val="ru-RU"/>
        </w:rPr>
        <w:t xml:space="preserve">Для прикладной части выбраны </w:t>
      </w:r>
      <w:r>
        <w:t>shell</w:t>
      </w:r>
      <w:r w:rsidRPr="00D51917">
        <w:rPr>
          <w:lang w:val="ru-RU"/>
        </w:rPr>
        <w:t>-скрипты. Это решение позволяет отделить системный уровень от конкретной технологии обработки содержимого файла. При необходимости скрипты могут быть заменены на другие, например для конвертации изображений в иной формат, тогда как логика диспетчера останется неизменной.</w:t>
      </w:r>
    </w:p>
    <w:p w14:paraId="10C0E574" w14:textId="77777777" w:rsidR="008408F1" w:rsidRPr="00D51917" w:rsidRDefault="008E3A91">
      <w:pPr>
        <w:spacing w:line="240" w:lineRule="auto"/>
        <w:rPr>
          <w:lang w:val="ru-RU"/>
        </w:rPr>
      </w:pPr>
      <w:r w:rsidRPr="00D51917">
        <w:rPr>
          <w:lang w:val="ru-RU"/>
        </w:rPr>
        <w:t xml:space="preserve">Сборка проекта организована с помощью </w:t>
      </w:r>
      <w:proofErr w:type="spellStart"/>
      <w:r>
        <w:t>Makefile</w:t>
      </w:r>
      <w:proofErr w:type="spellEnd"/>
      <w:r w:rsidRPr="00D51917">
        <w:rPr>
          <w:lang w:val="ru-RU"/>
        </w:rPr>
        <w:t xml:space="preserve">, а компиляция выполняется компилятором </w:t>
      </w:r>
      <w:proofErr w:type="spellStart"/>
      <w:r>
        <w:t>gcc</w:t>
      </w:r>
      <w:proofErr w:type="spellEnd"/>
      <w:r w:rsidRPr="00D51917">
        <w:rPr>
          <w:lang w:val="ru-RU"/>
        </w:rPr>
        <w:t xml:space="preserve"> с жестким набором предупреждений. Такой подход полезен для учебного проекта, так как позволяет выявлять потенциальные ошибки на раннем этапе.</w:t>
      </w:r>
    </w:p>
    <w:p w14:paraId="532F54C7" w14:textId="77777777" w:rsidR="008408F1" w:rsidRPr="00D51917" w:rsidRDefault="008E3A91">
      <w:pPr>
        <w:spacing w:line="240" w:lineRule="auto"/>
        <w:ind w:firstLine="708"/>
        <w:rPr>
          <w:lang w:val="ru-RU"/>
        </w:rPr>
      </w:pPr>
      <w:r w:rsidRPr="00D51917">
        <w:rPr>
          <w:lang w:val="ru-RU"/>
        </w:rPr>
        <w:t xml:space="preserve">Дополнительным преимуществом выбранного набора средств является его прозрачность с точки зрения отладки и контроля качества. При разработке системной программы особенно важно иметь возможность последовательно проверять корректность разбора параметров, поведение дочерних процессов, обработку кодов завершения и взаимодействие с внешними сценариями. Язык С в сочетании с компиляцией при строгих предупреждениях позволяет выявлять значительную часть ошибок еще на этапе сборки, а </w:t>
      </w:r>
      <w:r>
        <w:t>shell</w:t>
      </w:r>
      <w:r w:rsidRPr="00D51917">
        <w:rPr>
          <w:lang w:val="ru-RU"/>
        </w:rPr>
        <w:t>-скрипты делают прикладной конвейер наглядным и удобным для изолированной проверки. Благодаря этому каждая подсистема может анализироваться и тестироваться отдельно, что особенно важно для учебного проекта, в котором требуется не только получить рабочий результат, но и обосновать инженерные решения, принятые в ходе разработки.</w:t>
      </w:r>
    </w:p>
    <w:p w14:paraId="59D434A0" w14:textId="77777777" w:rsidR="008408F1" w:rsidRPr="00D51917" w:rsidRDefault="008E3A91">
      <w:pPr>
        <w:spacing w:line="240" w:lineRule="auto"/>
        <w:ind w:firstLine="708"/>
        <w:rPr>
          <w:lang w:val="ru-RU"/>
        </w:rPr>
      </w:pPr>
      <w:r w:rsidRPr="00D51917">
        <w:rPr>
          <w:lang w:val="ru-RU"/>
        </w:rPr>
        <w:t xml:space="preserve">Кроме того, выбранные средства ориентированы на типичную </w:t>
      </w:r>
      <w:r>
        <w:t>POSIX</w:t>
      </w:r>
      <w:r w:rsidRPr="00D51917">
        <w:rPr>
          <w:lang w:val="ru-RU"/>
        </w:rPr>
        <w:t>-среду и не требуют сложной дополнительной инфраструктуры. Это повышает воспроизводимость экспериментов, упрощает перенос проекта между различными рабочими машинами и позволяет сосредоточиться на логике диспетчеризации, а не на настройке сторонних платформ и зависимостей.</w:t>
      </w:r>
    </w:p>
    <w:p w14:paraId="3CF3D244" w14:textId="77777777" w:rsidR="008408F1" w:rsidRPr="00D51917" w:rsidRDefault="008E3A91">
      <w:pPr>
        <w:spacing w:line="276" w:lineRule="auto"/>
        <w:ind w:firstLine="0"/>
        <w:rPr>
          <w:lang w:val="ru-RU"/>
        </w:rPr>
      </w:pPr>
      <w:r w:rsidRPr="00D51917">
        <w:rPr>
          <w:lang w:val="ru-RU"/>
        </w:rPr>
        <w:tab/>
        <w:t xml:space="preserve">Таким образом, набор выбранных средств разработки непосредственно соответствует характеру курсового проекта: язык С обеспечивает доступ к системным механизмам </w:t>
      </w:r>
      <w:r>
        <w:t>POSIX</w:t>
      </w:r>
      <w:r w:rsidRPr="00D51917">
        <w:rPr>
          <w:lang w:val="ru-RU"/>
        </w:rPr>
        <w:t xml:space="preserve">, </w:t>
      </w:r>
      <w:r>
        <w:t>shell</w:t>
      </w:r>
      <w:r w:rsidRPr="00D51917">
        <w:rPr>
          <w:lang w:val="ru-RU"/>
        </w:rPr>
        <w:t>-скрипты обеспечивают гибкость прикладного конвейера, а стандартные инструменты сборки и обработки изображений делают решение воспроизводимым на целевой платформе.</w:t>
      </w:r>
    </w:p>
    <w:p w14:paraId="70D64302" w14:textId="77777777" w:rsidR="008408F1" w:rsidRPr="00D51917" w:rsidRDefault="008E3A91">
      <w:pPr>
        <w:pStyle w:val="Heading1"/>
        <w:ind w:firstLine="708"/>
        <w:rPr>
          <w:lang w:val="ru-RU"/>
        </w:rPr>
      </w:pPr>
      <w:r w:rsidRPr="00D51917">
        <w:rPr>
          <w:lang w:val="ru-RU"/>
        </w:rPr>
        <w:br w:type="page"/>
      </w:r>
    </w:p>
    <w:p w14:paraId="66D5886E" w14:textId="77777777" w:rsidR="008408F1" w:rsidRPr="00D51917" w:rsidRDefault="008E3A91">
      <w:pPr>
        <w:pStyle w:val="Heading1"/>
        <w:spacing w:before="0" w:after="0" w:line="240" w:lineRule="auto"/>
        <w:ind w:firstLine="708"/>
        <w:rPr>
          <w:sz w:val="32"/>
          <w:szCs w:val="32"/>
          <w:lang w:val="ru-RU"/>
        </w:rPr>
      </w:pPr>
      <w:r w:rsidRPr="00D51917">
        <w:rPr>
          <w:sz w:val="32"/>
          <w:szCs w:val="32"/>
          <w:lang w:val="ru-RU"/>
        </w:rPr>
        <w:lastRenderedPageBreak/>
        <w:t>4 РАЗРАБОТКА СИСТЕМНОЙ ЧАСТИ ПРОГРАММЫ</w:t>
      </w:r>
    </w:p>
    <w:p w14:paraId="28DFC299" w14:textId="77777777" w:rsidR="008408F1" w:rsidRPr="00D51917" w:rsidRDefault="008408F1">
      <w:pPr>
        <w:spacing w:line="240" w:lineRule="auto"/>
        <w:rPr>
          <w:lang w:val="ru-RU"/>
        </w:rPr>
      </w:pPr>
    </w:p>
    <w:p w14:paraId="2B392ADF" w14:textId="77777777" w:rsidR="008408F1" w:rsidRPr="00D51917" w:rsidRDefault="008E3A91">
      <w:pPr>
        <w:pStyle w:val="Heading2"/>
        <w:spacing w:before="0" w:after="0" w:line="240" w:lineRule="auto"/>
        <w:ind w:firstLine="708"/>
        <w:rPr>
          <w:lang w:val="ru-RU"/>
        </w:rPr>
      </w:pPr>
      <w:r w:rsidRPr="00D51917">
        <w:rPr>
          <w:lang w:val="ru-RU"/>
        </w:rPr>
        <w:t>4.1 Общая архитектура решения</w:t>
      </w:r>
    </w:p>
    <w:p w14:paraId="4B2E64D5" w14:textId="77777777" w:rsidR="008408F1" w:rsidRPr="00D51917" w:rsidRDefault="008408F1">
      <w:pPr>
        <w:spacing w:line="240" w:lineRule="auto"/>
        <w:rPr>
          <w:lang w:val="ru-RU"/>
        </w:rPr>
      </w:pPr>
    </w:p>
    <w:p w14:paraId="4DDF2595" w14:textId="77777777" w:rsidR="008408F1" w:rsidRPr="00D51917" w:rsidRDefault="008E3A91">
      <w:pPr>
        <w:spacing w:line="240" w:lineRule="auto"/>
        <w:rPr>
          <w:lang w:val="ru-RU"/>
        </w:rPr>
      </w:pPr>
      <w:r w:rsidRPr="00D51917">
        <w:rPr>
          <w:lang w:val="ru-RU"/>
        </w:rPr>
        <w:t xml:space="preserve">Архитектура проекта имеет двухуровневый характер. Первый уровень образует системное ядро, реализованное на языке С: оно отвечает за разбор аргументов, подготовку среды, чтение входного каталога, диспетчеризацию процессов и контроль ошибок. Второй уровень представлен внешними </w:t>
      </w:r>
      <w:r>
        <w:t>shell</w:t>
      </w:r>
      <w:r w:rsidRPr="00D51917">
        <w:rPr>
          <w:lang w:val="ru-RU"/>
        </w:rPr>
        <w:t>-скриптами, которые выполняют прикладную обработку одного файла и финальную сборку результата.</w:t>
      </w:r>
    </w:p>
    <w:p w14:paraId="04B195AE" w14:textId="77777777" w:rsidR="008408F1" w:rsidRPr="00D51917" w:rsidRDefault="008E3A91">
      <w:pPr>
        <w:spacing w:line="240" w:lineRule="auto"/>
        <w:ind w:firstLine="0"/>
        <w:rPr>
          <w:lang w:val="ru-RU"/>
        </w:rPr>
      </w:pPr>
      <w:r w:rsidRPr="00D51917">
        <w:rPr>
          <w:lang w:val="ru-RU"/>
        </w:rPr>
        <w:tab/>
        <w:t>Структурная схема взаимодействия компонентов программы представлена на рисунке 4.1.</w:t>
      </w:r>
    </w:p>
    <w:p w14:paraId="2BC7F1CE" w14:textId="77777777" w:rsidR="008408F1" w:rsidRPr="00D51917" w:rsidRDefault="008408F1">
      <w:pPr>
        <w:spacing w:line="240" w:lineRule="auto"/>
        <w:ind w:firstLine="0"/>
        <w:rPr>
          <w:lang w:val="ru-RU"/>
        </w:rPr>
      </w:pPr>
    </w:p>
    <w:p w14:paraId="30942B27" w14:textId="77777777" w:rsidR="008408F1" w:rsidRDefault="008E3A91">
      <w:pPr>
        <w:spacing w:line="240" w:lineRule="auto"/>
        <w:ind w:firstLine="0"/>
        <w:jc w:val="center"/>
      </w:pPr>
      <w:r>
        <w:rPr>
          <w:noProof/>
        </w:rPr>
        <w:drawing>
          <wp:inline distT="114300" distB="114300" distL="114300" distR="114300" wp14:anchorId="40191C94" wp14:editId="1E6A21C6">
            <wp:extent cx="5400000" cy="1315636"/>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400000" cy="1315636"/>
                    </a:xfrm>
                    <a:prstGeom prst="rect">
                      <a:avLst/>
                    </a:prstGeom>
                    <a:ln/>
                  </pic:spPr>
                </pic:pic>
              </a:graphicData>
            </a:graphic>
          </wp:inline>
        </w:drawing>
      </w:r>
    </w:p>
    <w:p w14:paraId="3F483D4D" w14:textId="77777777" w:rsidR="008408F1" w:rsidRPr="00330D64" w:rsidRDefault="008408F1">
      <w:pPr>
        <w:spacing w:line="240" w:lineRule="auto"/>
        <w:ind w:firstLine="0"/>
        <w:rPr>
          <w:lang w:val="ru-RU"/>
        </w:rPr>
      </w:pPr>
    </w:p>
    <w:p w14:paraId="51648D69" w14:textId="77777777" w:rsidR="008408F1" w:rsidRPr="00D51917" w:rsidRDefault="008E3A91">
      <w:pPr>
        <w:spacing w:line="240" w:lineRule="auto"/>
        <w:ind w:firstLine="0"/>
        <w:jc w:val="center"/>
        <w:rPr>
          <w:lang w:val="ru-RU"/>
        </w:rPr>
      </w:pPr>
      <w:r w:rsidRPr="00D51917">
        <w:rPr>
          <w:lang w:val="ru-RU"/>
        </w:rPr>
        <w:t>Рисунок 4.1 – Структурная схема взаимодействия компонентов программы</w:t>
      </w:r>
    </w:p>
    <w:p w14:paraId="1991D834" w14:textId="77777777" w:rsidR="008408F1" w:rsidRPr="00D51917" w:rsidRDefault="008408F1">
      <w:pPr>
        <w:spacing w:line="240" w:lineRule="auto"/>
        <w:rPr>
          <w:lang w:val="ru-RU"/>
        </w:rPr>
      </w:pPr>
    </w:p>
    <w:p w14:paraId="0B1FFB51" w14:textId="77777777" w:rsidR="008408F1" w:rsidRPr="00D51917" w:rsidRDefault="008E3A91">
      <w:pPr>
        <w:spacing w:line="240" w:lineRule="auto"/>
        <w:rPr>
          <w:lang w:val="ru-RU"/>
        </w:rPr>
      </w:pPr>
      <w:r w:rsidRPr="00D51917">
        <w:rPr>
          <w:lang w:val="ru-RU"/>
        </w:rPr>
        <w:t>Модульная организация проекта упрощает сопровождение и проверку. Каждый модуль решает ограниченный круг задач и предоставляет понятный интерфейс через заголовочные файлы. Назначение основных модулей проекта приведено в таблице 4.1.</w:t>
      </w:r>
    </w:p>
    <w:p w14:paraId="64F8FD48" w14:textId="77777777" w:rsidR="008408F1" w:rsidRPr="00D51917" w:rsidRDefault="008408F1">
      <w:pPr>
        <w:spacing w:line="240" w:lineRule="auto"/>
        <w:ind w:firstLine="0"/>
        <w:jc w:val="left"/>
        <w:rPr>
          <w:lang w:val="ru-RU"/>
        </w:rPr>
      </w:pPr>
    </w:p>
    <w:p w14:paraId="3F19AF76" w14:textId="77777777" w:rsidR="008408F1" w:rsidRPr="00D51917" w:rsidRDefault="008E3A91">
      <w:pPr>
        <w:spacing w:line="240" w:lineRule="auto"/>
        <w:ind w:firstLine="0"/>
        <w:jc w:val="left"/>
        <w:rPr>
          <w:lang w:val="ru-RU"/>
        </w:rPr>
      </w:pPr>
      <w:r w:rsidRPr="00D51917">
        <w:rPr>
          <w:lang w:val="ru-RU"/>
        </w:rPr>
        <w:t>Таблица 4.1 – Назначение основных модулей проекта</w:t>
      </w:r>
    </w:p>
    <w:sdt>
      <w:sdtPr>
        <w:tag w:val="goog_rdk_3"/>
        <w:id w:val="-313340381"/>
        <w:lock w:val="contentLocked"/>
      </w:sdtPr>
      <w:sdtContent>
        <w:tbl>
          <w:tblPr>
            <w:tblStyle w:val="a3"/>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600"/>
          </w:tblGrid>
          <w:tr w:rsidR="008408F1" w14:paraId="1F2151DB" w14:textId="77777777">
            <w:tc>
              <w:tcPr>
                <w:tcW w:w="2730" w:type="dxa"/>
                <w:shd w:val="clear" w:color="auto" w:fill="auto"/>
                <w:tcMar>
                  <w:top w:w="100" w:type="dxa"/>
                  <w:left w:w="100" w:type="dxa"/>
                  <w:bottom w:w="100" w:type="dxa"/>
                  <w:right w:w="100" w:type="dxa"/>
                </w:tcMar>
                <w:vAlign w:val="center"/>
              </w:tcPr>
              <w:p w14:paraId="576D28D1" w14:textId="77777777" w:rsidR="008408F1" w:rsidRDefault="008E3A91">
                <w:pPr>
                  <w:widowControl w:val="0"/>
                  <w:pBdr>
                    <w:top w:val="nil"/>
                    <w:left w:val="nil"/>
                    <w:bottom w:val="nil"/>
                    <w:right w:val="nil"/>
                    <w:between w:val="nil"/>
                  </w:pBdr>
                  <w:spacing w:line="240" w:lineRule="auto"/>
                  <w:ind w:firstLine="0"/>
                  <w:jc w:val="center"/>
                </w:pPr>
                <w:r>
                  <w:t>Модуль</w:t>
                </w:r>
              </w:p>
            </w:tc>
            <w:tc>
              <w:tcPr>
                <w:tcW w:w="6600" w:type="dxa"/>
                <w:shd w:val="clear" w:color="auto" w:fill="auto"/>
                <w:tcMar>
                  <w:top w:w="100" w:type="dxa"/>
                  <w:left w:w="100" w:type="dxa"/>
                  <w:bottom w:w="100" w:type="dxa"/>
                  <w:right w:w="100" w:type="dxa"/>
                </w:tcMar>
              </w:tcPr>
              <w:p w14:paraId="11C3C9CC" w14:textId="77777777" w:rsidR="008408F1" w:rsidRDefault="008E3A91">
                <w:pPr>
                  <w:widowControl w:val="0"/>
                  <w:spacing w:line="240" w:lineRule="auto"/>
                  <w:ind w:firstLine="0"/>
                  <w:jc w:val="center"/>
                </w:pPr>
                <w:r>
                  <w:t>Назначение</w:t>
                </w:r>
              </w:p>
            </w:tc>
          </w:tr>
          <w:tr w:rsidR="008408F1" w14:paraId="35A54433" w14:textId="77777777">
            <w:tc>
              <w:tcPr>
                <w:tcW w:w="2730" w:type="dxa"/>
                <w:shd w:val="clear" w:color="auto" w:fill="auto"/>
                <w:tcMar>
                  <w:top w:w="100" w:type="dxa"/>
                  <w:left w:w="100" w:type="dxa"/>
                  <w:bottom w:w="100" w:type="dxa"/>
                  <w:right w:w="100" w:type="dxa"/>
                </w:tcMar>
                <w:vAlign w:val="center"/>
              </w:tcPr>
              <w:p w14:paraId="5C4E019E" w14:textId="77777777" w:rsidR="008408F1" w:rsidRDefault="008E3A91">
                <w:pPr>
                  <w:widowControl w:val="0"/>
                  <w:pBdr>
                    <w:top w:val="nil"/>
                    <w:left w:val="nil"/>
                    <w:bottom w:val="nil"/>
                    <w:right w:val="nil"/>
                    <w:between w:val="nil"/>
                  </w:pBdr>
                  <w:spacing w:line="240" w:lineRule="auto"/>
                  <w:ind w:firstLine="0"/>
                  <w:jc w:val="center"/>
                </w:pPr>
                <w:r>
                  <w:t>main.c</w:t>
                </w:r>
              </w:p>
            </w:tc>
            <w:tc>
              <w:tcPr>
                <w:tcW w:w="6600" w:type="dxa"/>
                <w:shd w:val="clear" w:color="auto" w:fill="auto"/>
                <w:tcMar>
                  <w:top w:w="100" w:type="dxa"/>
                  <w:left w:w="100" w:type="dxa"/>
                  <w:bottom w:w="100" w:type="dxa"/>
                  <w:right w:w="100" w:type="dxa"/>
                </w:tcMar>
              </w:tcPr>
              <w:p w14:paraId="37A0FA0B" w14:textId="77777777" w:rsidR="008408F1" w:rsidRDefault="008E3A91">
                <w:pPr>
                  <w:widowControl w:val="0"/>
                  <w:spacing w:line="240" w:lineRule="auto"/>
                  <w:ind w:firstLine="0"/>
                  <w:jc w:val="left"/>
                </w:pPr>
                <w:r>
                  <w:t>Оркестрация общего сценария выполнения программы.</w:t>
                </w:r>
              </w:p>
            </w:tc>
          </w:tr>
          <w:tr w:rsidR="008408F1" w14:paraId="2D77FFE1" w14:textId="77777777">
            <w:tc>
              <w:tcPr>
                <w:tcW w:w="2730" w:type="dxa"/>
                <w:shd w:val="clear" w:color="auto" w:fill="auto"/>
                <w:tcMar>
                  <w:top w:w="100" w:type="dxa"/>
                  <w:left w:w="100" w:type="dxa"/>
                  <w:bottom w:w="100" w:type="dxa"/>
                  <w:right w:w="100" w:type="dxa"/>
                </w:tcMar>
                <w:vAlign w:val="center"/>
              </w:tcPr>
              <w:p w14:paraId="203627F4" w14:textId="77777777" w:rsidR="008408F1" w:rsidRDefault="008E3A91">
                <w:pPr>
                  <w:widowControl w:val="0"/>
                  <w:spacing w:line="240" w:lineRule="auto"/>
                  <w:ind w:firstLine="0"/>
                  <w:jc w:val="center"/>
                </w:pPr>
                <w:r>
                  <w:t>options.c</w:t>
                </w:r>
              </w:p>
            </w:tc>
            <w:tc>
              <w:tcPr>
                <w:tcW w:w="6600" w:type="dxa"/>
                <w:shd w:val="clear" w:color="auto" w:fill="auto"/>
                <w:tcMar>
                  <w:top w:w="100" w:type="dxa"/>
                  <w:left w:w="100" w:type="dxa"/>
                  <w:bottom w:w="100" w:type="dxa"/>
                  <w:right w:w="100" w:type="dxa"/>
                </w:tcMar>
              </w:tcPr>
              <w:p w14:paraId="58A783CC" w14:textId="77777777" w:rsidR="008408F1" w:rsidRDefault="008E3A91">
                <w:pPr>
                  <w:widowControl w:val="0"/>
                  <w:pBdr>
                    <w:top w:val="nil"/>
                    <w:left w:val="nil"/>
                    <w:bottom w:val="nil"/>
                    <w:right w:val="nil"/>
                    <w:between w:val="nil"/>
                  </w:pBdr>
                  <w:spacing w:line="240" w:lineRule="auto"/>
                  <w:ind w:firstLine="0"/>
                  <w:jc w:val="left"/>
                </w:pPr>
                <w:r>
                  <w:t>Разбор параметров запуска, проверка сценариев, создание рабочего каталога, очистка промежуточных файлов.</w:t>
                </w:r>
              </w:p>
            </w:tc>
          </w:tr>
          <w:tr w:rsidR="008408F1" w14:paraId="46E34A08" w14:textId="77777777">
            <w:tc>
              <w:tcPr>
                <w:tcW w:w="2730" w:type="dxa"/>
                <w:shd w:val="clear" w:color="auto" w:fill="auto"/>
                <w:tcMar>
                  <w:top w:w="100" w:type="dxa"/>
                  <w:left w:w="100" w:type="dxa"/>
                  <w:bottom w:w="100" w:type="dxa"/>
                  <w:right w:w="100" w:type="dxa"/>
                </w:tcMar>
                <w:vAlign w:val="center"/>
              </w:tcPr>
              <w:p w14:paraId="6FA01B40" w14:textId="77777777" w:rsidR="008408F1" w:rsidRDefault="008E3A91">
                <w:pPr>
                  <w:widowControl w:val="0"/>
                  <w:pBdr>
                    <w:top w:val="nil"/>
                    <w:left w:val="nil"/>
                    <w:bottom w:val="nil"/>
                    <w:right w:val="nil"/>
                    <w:between w:val="nil"/>
                  </w:pBdr>
                  <w:spacing w:line="240" w:lineRule="auto"/>
                  <w:ind w:firstLine="0"/>
                  <w:jc w:val="center"/>
                </w:pPr>
                <w:r>
                  <w:t>file_collector.c</w:t>
                </w:r>
              </w:p>
            </w:tc>
            <w:tc>
              <w:tcPr>
                <w:tcW w:w="6600" w:type="dxa"/>
                <w:shd w:val="clear" w:color="auto" w:fill="auto"/>
                <w:tcMar>
                  <w:top w:w="100" w:type="dxa"/>
                  <w:left w:w="100" w:type="dxa"/>
                  <w:bottom w:w="100" w:type="dxa"/>
                  <w:right w:w="100" w:type="dxa"/>
                </w:tcMar>
              </w:tcPr>
              <w:p w14:paraId="6C424F26" w14:textId="77777777" w:rsidR="008408F1" w:rsidRDefault="008E3A91">
                <w:pPr>
                  <w:widowControl w:val="0"/>
                  <w:pBdr>
                    <w:top w:val="nil"/>
                    <w:left w:val="nil"/>
                    <w:bottom w:val="nil"/>
                    <w:right w:val="nil"/>
                    <w:between w:val="nil"/>
                  </w:pBdr>
                  <w:spacing w:line="240" w:lineRule="auto"/>
                  <w:ind w:firstLine="0"/>
                  <w:jc w:val="left"/>
                </w:pPr>
                <w:r>
                  <w:t>Чтение каталога, фильтрация файлов по расширению, формирование полного пути.</w:t>
                </w:r>
              </w:p>
            </w:tc>
          </w:tr>
          <w:tr w:rsidR="008408F1" w14:paraId="0323658A" w14:textId="77777777">
            <w:tc>
              <w:tcPr>
                <w:tcW w:w="2730" w:type="dxa"/>
                <w:shd w:val="clear" w:color="auto" w:fill="auto"/>
                <w:tcMar>
                  <w:top w:w="100" w:type="dxa"/>
                  <w:left w:w="100" w:type="dxa"/>
                  <w:bottom w:w="100" w:type="dxa"/>
                  <w:right w:w="100" w:type="dxa"/>
                </w:tcMar>
                <w:vAlign w:val="center"/>
              </w:tcPr>
              <w:p w14:paraId="189BFE09" w14:textId="77777777" w:rsidR="008408F1" w:rsidRDefault="008E3A91">
                <w:pPr>
                  <w:widowControl w:val="0"/>
                  <w:pBdr>
                    <w:top w:val="nil"/>
                    <w:left w:val="nil"/>
                    <w:bottom w:val="nil"/>
                    <w:right w:val="nil"/>
                    <w:between w:val="nil"/>
                  </w:pBdr>
                  <w:spacing w:line="240" w:lineRule="auto"/>
                  <w:ind w:firstLine="0"/>
                  <w:jc w:val="center"/>
                </w:pPr>
                <w:r>
                  <w:t>string_list.c</w:t>
                </w:r>
              </w:p>
            </w:tc>
            <w:tc>
              <w:tcPr>
                <w:tcW w:w="6600" w:type="dxa"/>
                <w:shd w:val="clear" w:color="auto" w:fill="auto"/>
                <w:tcMar>
                  <w:top w:w="100" w:type="dxa"/>
                  <w:left w:w="100" w:type="dxa"/>
                  <w:bottom w:w="100" w:type="dxa"/>
                  <w:right w:w="100" w:type="dxa"/>
                </w:tcMar>
              </w:tcPr>
              <w:p w14:paraId="336D4CAD" w14:textId="77777777" w:rsidR="008408F1" w:rsidRDefault="008E3A91">
                <w:pPr>
                  <w:widowControl w:val="0"/>
                  <w:pBdr>
                    <w:top w:val="nil"/>
                    <w:left w:val="nil"/>
                    <w:bottom w:val="nil"/>
                    <w:right w:val="nil"/>
                    <w:between w:val="nil"/>
                  </w:pBdr>
                  <w:spacing w:line="240" w:lineRule="auto"/>
                  <w:ind w:firstLine="0"/>
                  <w:jc w:val="left"/>
                </w:pPr>
                <w:r>
                  <w:t>Динамическое хранение и сортировка списка путей.</w:t>
                </w:r>
              </w:p>
            </w:tc>
          </w:tr>
          <w:tr w:rsidR="008408F1" w:rsidRPr="00330D64" w14:paraId="1F5BA7C0" w14:textId="77777777">
            <w:tc>
              <w:tcPr>
                <w:tcW w:w="2730" w:type="dxa"/>
                <w:shd w:val="clear" w:color="auto" w:fill="auto"/>
                <w:tcMar>
                  <w:top w:w="100" w:type="dxa"/>
                  <w:left w:w="100" w:type="dxa"/>
                  <w:bottom w:w="100" w:type="dxa"/>
                  <w:right w:w="100" w:type="dxa"/>
                </w:tcMar>
                <w:vAlign w:val="center"/>
              </w:tcPr>
              <w:p w14:paraId="7FFB06B1" w14:textId="77777777" w:rsidR="008408F1" w:rsidRDefault="008E3A91">
                <w:pPr>
                  <w:widowControl w:val="0"/>
                  <w:pBdr>
                    <w:top w:val="nil"/>
                    <w:left w:val="nil"/>
                    <w:bottom w:val="nil"/>
                    <w:right w:val="nil"/>
                    <w:between w:val="nil"/>
                  </w:pBdr>
                  <w:spacing w:line="240" w:lineRule="auto"/>
                  <w:ind w:firstLine="0"/>
                  <w:jc w:val="center"/>
                </w:pPr>
                <w:r>
                  <w:t>process_dispatcher.c</w:t>
                </w:r>
              </w:p>
            </w:tc>
            <w:tc>
              <w:tcPr>
                <w:tcW w:w="6600" w:type="dxa"/>
                <w:shd w:val="clear" w:color="auto" w:fill="auto"/>
                <w:tcMar>
                  <w:top w:w="100" w:type="dxa"/>
                  <w:left w:w="100" w:type="dxa"/>
                  <w:bottom w:w="100" w:type="dxa"/>
                  <w:right w:w="100" w:type="dxa"/>
                </w:tcMar>
              </w:tcPr>
              <w:p w14:paraId="5C3CB0E8" w14:textId="77777777" w:rsidR="008408F1" w:rsidRPr="00D51917" w:rsidRDefault="008E3A91">
                <w:pPr>
                  <w:widowControl w:val="0"/>
                  <w:pBdr>
                    <w:top w:val="nil"/>
                    <w:left w:val="nil"/>
                    <w:bottom w:val="nil"/>
                    <w:right w:val="nil"/>
                    <w:between w:val="nil"/>
                  </w:pBdr>
                  <w:spacing w:line="240" w:lineRule="auto"/>
                  <w:ind w:firstLine="0"/>
                  <w:jc w:val="left"/>
                  <w:rPr>
                    <w:lang w:val="ru-RU"/>
                  </w:rPr>
                </w:pPr>
                <w:r>
                  <w:t>Управление дочерними процессами, контроль завершения, запуск финальной сборки.</w:t>
                </w:r>
              </w:p>
            </w:tc>
          </w:tr>
        </w:tbl>
      </w:sdtContent>
    </w:sdt>
    <w:p w14:paraId="1A3F20B5" w14:textId="77777777" w:rsidR="008408F1" w:rsidRPr="00D51917" w:rsidRDefault="008408F1">
      <w:pPr>
        <w:spacing w:line="240" w:lineRule="auto"/>
        <w:rPr>
          <w:lang w:val="ru-RU"/>
        </w:rPr>
      </w:pPr>
    </w:p>
    <w:p w14:paraId="02D67CD3" w14:textId="77777777" w:rsidR="008408F1" w:rsidRDefault="008E3A91">
      <w:pPr>
        <w:spacing w:line="240" w:lineRule="auto"/>
        <w:ind w:firstLine="0"/>
      </w:pPr>
      <w:proofErr w:type="spellStart"/>
      <w:r>
        <w:lastRenderedPageBreak/>
        <w:t>Продолжение</w:t>
      </w:r>
      <w:proofErr w:type="spellEnd"/>
      <w:r>
        <w:t xml:space="preserve"> </w:t>
      </w:r>
      <w:proofErr w:type="spellStart"/>
      <w:r>
        <w:t>таблицы</w:t>
      </w:r>
      <w:proofErr w:type="spellEnd"/>
      <w:r>
        <w:t xml:space="preserve"> 4.1</w:t>
      </w:r>
    </w:p>
    <w:sdt>
      <w:sdtPr>
        <w:tag w:val="goog_rdk_4"/>
        <w:id w:val="1825732549"/>
        <w:lock w:val="contentLocked"/>
      </w:sdtPr>
      <w:sdtContent>
        <w:tbl>
          <w:tblPr>
            <w:tblStyle w:val="a4"/>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555"/>
          </w:tblGrid>
          <w:tr w:rsidR="008408F1" w14:paraId="522CC4B5" w14:textId="77777777">
            <w:tc>
              <w:tcPr>
                <w:tcW w:w="2775" w:type="dxa"/>
                <w:shd w:val="clear" w:color="auto" w:fill="auto"/>
                <w:tcMar>
                  <w:top w:w="100" w:type="dxa"/>
                  <w:left w:w="100" w:type="dxa"/>
                  <w:bottom w:w="100" w:type="dxa"/>
                  <w:right w:w="100" w:type="dxa"/>
                </w:tcMar>
                <w:vAlign w:val="center"/>
              </w:tcPr>
              <w:p w14:paraId="797F5F8C" w14:textId="77777777" w:rsidR="008408F1" w:rsidRDefault="008E3A91">
                <w:pPr>
                  <w:widowControl w:val="0"/>
                  <w:spacing w:line="240" w:lineRule="auto"/>
                  <w:ind w:firstLine="0"/>
                  <w:jc w:val="center"/>
                </w:pPr>
                <w:r>
                  <w:t>memory_utils.c</w:t>
                </w:r>
              </w:p>
            </w:tc>
            <w:tc>
              <w:tcPr>
                <w:tcW w:w="6555" w:type="dxa"/>
                <w:shd w:val="clear" w:color="auto" w:fill="auto"/>
                <w:tcMar>
                  <w:top w:w="100" w:type="dxa"/>
                  <w:left w:w="100" w:type="dxa"/>
                  <w:bottom w:w="100" w:type="dxa"/>
                  <w:right w:w="100" w:type="dxa"/>
                </w:tcMar>
              </w:tcPr>
              <w:p w14:paraId="26818735" w14:textId="77777777" w:rsidR="008408F1" w:rsidRDefault="008E3A91">
                <w:pPr>
                  <w:widowControl w:val="0"/>
                  <w:spacing w:line="240" w:lineRule="auto"/>
                  <w:ind w:firstLine="0"/>
                  <w:jc w:val="left"/>
                </w:pPr>
                <w:r>
                  <w:t>Безопасные обертки над выделением памяти.</w:t>
                </w:r>
              </w:p>
            </w:tc>
          </w:tr>
          <w:tr w:rsidR="008408F1" w14:paraId="10EF7B08" w14:textId="77777777">
            <w:tc>
              <w:tcPr>
                <w:tcW w:w="2775" w:type="dxa"/>
                <w:shd w:val="clear" w:color="auto" w:fill="auto"/>
                <w:tcMar>
                  <w:top w:w="100" w:type="dxa"/>
                  <w:left w:w="100" w:type="dxa"/>
                  <w:bottom w:w="100" w:type="dxa"/>
                  <w:right w:w="100" w:type="dxa"/>
                </w:tcMar>
                <w:vAlign w:val="center"/>
              </w:tcPr>
              <w:p w14:paraId="1A834666" w14:textId="77777777" w:rsidR="008408F1" w:rsidRDefault="008E3A91">
                <w:pPr>
                  <w:widowControl w:val="0"/>
                  <w:spacing w:line="240" w:lineRule="auto"/>
                  <w:ind w:firstLine="0"/>
                  <w:jc w:val="center"/>
                </w:pPr>
                <w:r>
                  <w:t>process_file.sh</w:t>
                </w:r>
              </w:p>
            </w:tc>
            <w:tc>
              <w:tcPr>
                <w:tcW w:w="6555" w:type="dxa"/>
                <w:shd w:val="clear" w:color="auto" w:fill="auto"/>
                <w:tcMar>
                  <w:top w:w="100" w:type="dxa"/>
                  <w:left w:w="100" w:type="dxa"/>
                  <w:bottom w:w="100" w:type="dxa"/>
                  <w:right w:w="100" w:type="dxa"/>
                </w:tcMar>
              </w:tcPr>
              <w:p w14:paraId="39306716" w14:textId="77777777" w:rsidR="008408F1" w:rsidRDefault="008E3A91">
                <w:pPr>
                  <w:widowControl w:val="0"/>
                  <w:spacing w:line="240" w:lineRule="auto"/>
                  <w:ind w:firstLine="0"/>
                  <w:jc w:val="left"/>
                </w:pPr>
                <w:r>
                  <w:t>Прикладная обработка одного входного файла.</w:t>
                </w:r>
              </w:p>
            </w:tc>
          </w:tr>
          <w:tr w:rsidR="008408F1" w:rsidRPr="00330D64" w14:paraId="6FD14CC1" w14:textId="77777777">
            <w:tc>
              <w:tcPr>
                <w:tcW w:w="2775" w:type="dxa"/>
                <w:shd w:val="clear" w:color="auto" w:fill="auto"/>
                <w:tcMar>
                  <w:top w:w="100" w:type="dxa"/>
                  <w:left w:w="100" w:type="dxa"/>
                  <w:bottom w:w="100" w:type="dxa"/>
                  <w:right w:w="100" w:type="dxa"/>
                </w:tcMar>
                <w:vAlign w:val="center"/>
              </w:tcPr>
              <w:p w14:paraId="4E4F92AF" w14:textId="77777777" w:rsidR="008408F1" w:rsidRDefault="008E3A91">
                <w:pPr>
                  <w:widowControl w:val="0"/>
                  <w:spacing w:line="240" w:lineRule="auto"/>
                  <w:ind w:firstLine="0"/>
                  <w:jc w:val="center"/>
                </w:pPr>
                <w:r>
                  <w:t>finalize_djvu.sh</w:t>
                </w:r>
              </w:p>
            </w:tc>
            <w:tc>
              <w:tcPr>
                <w:tcW w:w="6555" w:type="dxa"/>
                <w:shd w:val="clear" w:color="auto" w:fill="auto"/>
                <w:tcMar>
                  <w:top w:w="100" w:type="dxa"/>
                  <w:left w:w="100" w:type="dxa"/>
                  <w:bottom w:w="100" w:type="dxa"/>
                  <w:right w:w="100" w:type="dxa"/>
                </w:tcMar>
              </w:tcPr>
              <w:p w14:paraId="5DBB26ED" w14:textId="77777777" w:rsidR="008408F1" w:rsidRPr="00D51917" w:rsidRDefault="008E3A91">
                <w:pPr>
                  <w:widowControl w:val="0"/>
                  <w:spacing w:line="240" w:lineRule="auto"/>
                  <w:ind w:firstLine="0"/>
                  <w:jc w:val="left"/>
                  <w:rPr>
                    <w:lang w:val="ru-RU"/>
                  </w:rPr>
                </w:pPr>
                <w:r>
                  <w:t>Формирование общего выходного файла из промежуточных результатов.</w:t>
                </w:r>
              </w:p>
            </w:tc>
          </w:tr>
        </w:tbl>
      </w:sdtContent>
    </w:sdt>
    <w:p w14:paraId="4B7A6F37" w14:textId="77777777" w:rsidR="008408F1" w:rsidRPr="00D51917" w:rsidRDefault="008408F1">
      <w:pPr>
        <w:spacing w:line="240" w:lineRule="auto"/>
        <w:rPr>
          <w:lang w:val="ru-RU"/>
        </w:rPr>
      </w:pPr>
    </w:p>
    <w:p w14:paraId="3309686C" w14:textId="77777777" w:rsidR="008408F1" w:rsidRPr="00D51917" w:rsidRDefault="008E3A91">
      <w:pPr>
        <w:spacing w:line="240" w:lineRule="auto"/>
        <w:ind w:firstLine="0"/>
        <w:rPr>
          <w:lang w:val="ru-RU"/>
        </w:rPr>
      </w:pPr>
      <w:r w:rsidRPr="00D51917">
        <w:rPr>
          <w:lang w:val="ru-RU"/>
        </w:rPr>
        <w:tab/>
        <w:t>Приведенная структура показывает, что архитектура проекта разделяет системные и прикладные обязанности между независимыми компонентами. Такое разделение упрощает сопровождение, локализует изменения и делает программу более удобной для расширения.</w:t>
      </w:r>
    </w:p>
    <w:p w14:paraId="0AF7D01A" w14:textId="77777777" w:rsidR="008408F1" w:rsidRPr="00D51917" w:rsidRDefault="008408F1">
      <w:pPr>
        <w:spacing w:line="240" w:lineRule="auto"/>
        <w:rPr>
          <w:lang w:val="ru-RU"/>
        </w:rPr>
      </w:pPr>
    </w:p>
    <w:p w14:paraId="5FF73941" w14:textId="77777777" w:rsidR="008408F1" w:rsidRPr="00D51917" w:rsidRDefault="008E3A91">
      <w:pPr>
        <w:pStyle w:val="Heading2"/>
        <w:spacing w:before="0" w:after="0" w:line="240" w:lineRule="auto"/>
        <w:ind w:firstLine="708"/>
        <w:rPr>
          <w:lang w:val="ru-RU"/>
        </w:rPr>
      </w:pPr>
      <w:r w:rsidRPr="00D51917">
        <w:rPr>
          <w:lang w:val="ru-RU"/>
        </w:rPr>
        <w:t>4.2 Подсистема параметров и подготовки окружения</w:t>
      </w:r>
    </w:p>
    <w:p w14:paraId="2A5C5B37" w14:textId="77777777" w:rsidR="008408F1" w:rsidRPr="00D51917" w:rsidRDefault="008408F1">
      <w:pPr>
        <w:spacing w:line="240" w:lineRule="auto"/>
        <w:rPr>
          <w:lang w:val="ru-RU"/>
        </w:rPr>
      </w:pPr>
    </w:p>
    <w:p w14:paraId="34241656" w14:textId="77777777" w:rsidR="008408F1" w:rsidRPr="00D51917" w:rsidRDefault="008E3A91">
      <w:pPr>
        <w:spacing w:line="276" w:lineRule="auto"/>
        <w:ind w:firstLine="708"/>
        <w:rPr>
          <w:lang w:val="ru-RU"/>
        </w:rPr>
      </w:pPr>
      <w:r w:rsidRPr="00D51917">
        <w:rPr>
          <w:lang w:val="ru-RU"/>
        </w:rPr>
        <w:t xml:space="preserve">Подсистема параметров сосредоточена в модуле </w:t>
      </w:r>
      <w:r>
        <w:t>options</w:t>
      </w:r>
      <w:r w:rsidRPr="00D51917">
        <w:rPr>
          <w:lang w:val="ru-RU"/>
        </w:rPr>
        <w:t>.</w:t>
      </w:r>
      <w:r>
        <w:t>c</w:t>
      </w:r>
      <w:r w:rsidRPr="00D51917">
        <w:rPr>
          <w:lang w:val="ru-RU"/>
        </w:rPr>
        <w:t xml:space="preserve">. Основой конфигурации служит структура </w:t>
      </w:r>
      <w:r>
        <w:t>options</w:t>
      </w:r>
      <w:r w:rsidRPr="00D51917">
        <w:rPr>
          <w:lang w:val="ru-RU"/>
        </w:rPr>
        <w:t>_</w:t>
      </w:r>
      <w:r>
        <w:t>t</w:t>
      </w:r>
      <w:r w:rsidRPr="00D51917">
        <w:rPr>
          <w:lang w:val="ru-RU"/>
        </w:rPr>
        <w:t>, содержащая путь к входному каталогу, путь к скрипту обработки, путь к финальному скрипту сборки, имя выходного файла, рабочий каталог, расширение входных файлов и количество параллельных процессов.</w:t>
      </w:r>
    </w:p>
    <w:p w14:paraId="6779B469" w14:textId="77777777" w:rsidR="008408F1" w:rsidRPr="00D51917" w:rsidRDefault="008E3A91">
      <w:pPr>
        <w:spacing w:line="276" w:lineRule="auto"/>
        <w:ind w:firstLine="708"/>
        <w:rPr>
          <w:lang w:val="ru-RU"/>
        </w:rPr>
      </w:pPr>
      <w:r w:rsidRPr="00D51917">
        <w:rPr>
          <w:lang w:val="ru-RU"/>
        </w:rPr>
        <w:t xml:space="preserve">Функция </w:t>
      </w:r>
      <w:r>
        <w:t>options</w:t>
      </w:r>
      <w:r w:rsidRPr="00D51917">
        <w:rPr>
          <w:lang w:val="ru-RU"/>
        </w:rPr>
        <w:t>_</w:t>
      </w:r>
      <w:proofErr w:type="spellStart"/>
      <w:proofErr w:type="gramStart"/>
      <w:r>
        <w:t>init</w:t>
      </w:r>
      <w:proofErr w:type="spellEnd"/>
      <w:r w:rsidRPr="00D51917">
        <w:rPr>
          <w:lang w:val="ru-RU"/>
        </w:rPr>
        <w:t>(</w:t>
      </w:r>
      <w:proofErr w:type="gramEnd"/>
      <w:r w:rsidRPr="00D51917">
        <w:rPr>
          <w:lang w:val="ru-RU"/>
        </w:rPr>
        <w:t>) задает значения по умолчанию: каталог ./</w:t>
      </w:r>
      <w:r>
        <w:t>work</w:t>
      </w:r>
      <w:r w:rsidRPr="00D51917">
        <w:rPr>
          <w:lang w:val="ru-RU"/>
        </w:rPr>
        <w:t>, расширение .</w:t>
      </w:r>
      <w:r>
        <w:t>tiff</w:t>
      </w:r>
      <w:r w:rsidRPr="00D51917">
        <w:rPr>
          <w:lang w:val="ru-RU"/>
        </w:rPr>
        <w:t>, скрипты ./</w:t>
      </w:r>
      <w:r>
        <w:t>scripts</w:t>
      </w:r>
      <w:r w:rsidRPr="00D51917">
        <w:rPr>
          <w:lang w:val="ru-RU"/>
        </w:rPr>
        <w:t>/</w:t>
      </w:r>
      <w:r>
        <w:t>process</w:t>
      </w:r>
      <w:r w:rsidRPr="00D51917">
        <w:rPr>
          <w:lang w:val="ru-RU"/>
        </w:rPr>
        <w:t>_</w:t>
      </w:r>
      <w:r>
        <w:t>file</w:t>
      </w:r>
      <w:r w:rsidRPr="00D51917">
        <w:rPr>
          <w:lang w:val="ru-RU"/>
        </w:rPr>
        <w:t>.</w:t>
      </w:r>
      <w:proofErr w:type="spellStart"/>
      <w:r>
        <w:t>sh</w:t>
      </w:r>
      <w:proofErr w:type="spellEnd"/>
      <w:r w:rsidRPr="00D51917">
        <w:rPr>
          <w:lang w:val="ru-RU"/>
        </w:rPr>
        <w:t xml:space="preserve"> и ./</w:t>
      </w:r>
      <w:r>
        <w:t>scripts</w:t>
      </w:r>
      <w:r w:rsidRPr="00D51917">
        <w:rPr>
          <w:lang w:val="ru-RU"/>
        </w:rPr>
        <w:t>/</w:t>
      </w:r>
      <w:r>
        <w:t>finalize</w:t>
      </w:r>
      <w:r w:rsidRPr="00D51917">
        <w:rPr>
          <w:lang w:val="ru-RU"/>
        </w:rPr>
        <w:t>_</w:t>
      </w:r>
      <w:proofErr w:type="spellStart"/>
      <w:r>
        <w:t>djvu</w:t>
      </w:r>
      <w:proofErr w:type="spellEnd"/>
      <w:r w:rsidRPr="00D51917">
        <w:rPr>
          <w:lang w:val="ru-RU"/>
        </w:rPr>
        <w:t>.</w:t>
      </w:r>
      <w:proofErr w:type="spellStart"/>
      <w:r>
        <w:t>sh</w:t>
      </w:r>
      <w:proofErr w:type="spellEnd"/>
      <w:r w:rsidRPr="00D51917">
        <w:rPr>
          <w:lang w:val="ru-RU"/>
        </w:rPr>
        <w:t xml:space="preserve">, а также четыре рабочих процесса. Функция </w:t>
      </w:r>
      <w:r>
        <w:t>parse</w:t>
      </w:r>
      <w:r w:rsidRPr="00D51917">
        <w:rPr>
          <w:lang w:val="ru-RU"/>
        </w:rPr>
        <w:t>_</w:t>
      </w:r>
      <w:proofErr w:type="gramStart"/>
      <w:r>
        <w:t>options</w:t>
      </w:r>
      <w:r w:rsidRPr="00D51917">
        <w:rPr>
          <w:lang w:val="ru-RU"/>
        </w:rPr>
        <w:t>(</w:t>
      </w:r>
      <w:proofErr w:type="gramEnd"/>
      <w:r w:rsidRPr="00D51917">
        <w:rPr>
          <w:lang w:val="ru-RU"/>
        </w:rPr>
        <w:t>) считывает аргументы командной строки и переопределяет эти значения, если пользователь указал собственные параметры. Особое значение имеет функция проверки значения -</w:t>
      </w:r>
      <w:r>
        <w:t>w</w:t>
      </w:r>
      <w:r w:rsidRPr="00D51917">
        <w:rPr>
          <w:lang w:val="ru-RU"/>
        </w:rPr>
        <w:t>, предотвращающая запуск программы с некорректным количеством процессов.</w:t>
      </w:r>
    </w:p>
    <w:p w14:paraId="430B11D0" w14:textId="77777777" w:rsidR="008408F1" w:rsidRPr="00D51917" w:rsidRDefault="008E3A91">
      <w:pPr>
        <w:spacing w:line="276" w:lineRule="auto"/>
        <w:ind w:firstLine="708"/>
        <w:rPr>
          <w:lang w:val="ru-RU"/>
        </w:rPr>
      </w:pPr>
      <w:r w:rsidRPr="00D51917">
        <w:rPr>
          <w:lang w:val="ru-RU"/>
        </w:rPr>
        <w:t xml:space="preserve">После разбора параметров программа выполняет подготовительные действия: проверяет исполняемость обоих сценариев, создает рабочий каталог при его отсутствии и удаляет из него старые </w:t>
      </w:r>
      <w:proofErr w:type="gramStart"/>
      <w:r w:rsidRPr="00D51917">
        <w:rPr>
          <w:lang w:val="ru-RU"/>
        </w:rPr>
        <w:t>промежуточные .</w:t>
      </w:r>
      <w:proofErr w:type="spellStart"/>
      <w:r>
        <w:t>djvu</w:t>
      </w:r>
      <w:proofErr w:type="spellEnd"/>
      <w:proofErr w:type="gramEnd"/>
      <w:r w:rsidRPr="00D51917">
        <w:rPr>
          <w:lang w:val="ru-RU"/>
        </w:rPr>
        <w:t xml:space="preserve">-файлы. Перед запуском дочерних процессов подсистема диспетчеризации дополнительно устанавливает переменные окружения </w:t>
      </w:r>
      <w:r>
        <w:t>PROCESS</w:t>
      </w:r>
      <w:r w:rsidRPr="00D51917">
        <w:rPr>
          <w:lang w:val="ru-RU"/>
        </w:rPr>
        <w:t>_</w:t>
      </w:r>
      <w:r>
        <w:t>OUTPUT</w:t>
      </w:r>
      <w:r w:rsidRPr="00D51917">
        <w:rPr>
          <w:lang w:val="ru-RU"/>
        </w:rPr>
        <w:t>_</w:t>
      </w:r>
      <w:r>
        <w:t>DIR</w:t>
      </w:r>
      <w:r w:rsidRPr="00D51917">
        <w:rPr>
          <w:lang w:val="ru-RU"/>
        </w:rPr>
        <w:t xml:space="preserve"> и </w:t>
      </w:r>
      <w:r>
        <w:t>PROCESS</w:t>
      </w:r>
      <w:r w:rsidRPr="00D51917">
        <w:rPr>
          <w:lang w:val="ru-RU"/>
        </w:rPr>
        <w:t>_</w:t>
      </w:r>
      <w:r>
        <w:t>OUTPUT</w:t>
      </w:r>
      <w:r w:rsidRPr="00D51917">
        <w:rPr>
          <w:lang w:val="ru-RU"/>
        </w:rPr>
        <w:t>_</w:t>
      </w:r>
      <w:r>
        <w:t>EXTENSION</w:t>
      </w:r>
      <w:r w:rsidRPr="00D51917">
        <w:rPr>
          <w:lang w:val="ru-RU"/>
        </w:rPr>
        <w:t>, чтобы все прикладные компоненты использовали согласованные настройки.</w:t>
      </w:r>
    </w:p>
    <w:p w14:paraId="1AB72118" w14:textId="77777777" w:rsidR="008408F1" w:rsidRPr="00D51917" w:rsidRDefault="008408F1">
      <w:pPr>
        <w:spacing w:line="240" w:lineRule="auto"/>
        <w:ind w:firstLine="708"/>
        <w:rPr>
          <w:lang w:val="ru-RU"/>
        </w:rPr>
      </w:pPr>
    </w:p>
    <w:p w14:paraId="7E7D68F6" w14:textId="77777777" w:rsidR="008408F1" w:rsidRPr="00D51917" w:rsidRDefault="008E3A91">
      <w:pPr>
        <w:pStyle w:val="Heading2"/>
        <w:spacing w:before="0" w:after="0" w:line="240" w:lineRule="auto"/>
        <w:ind w:firstLine="708"/>
        <w:rPr>
          <w:lang w:val="ru-RU"/>
        </w:rPr>
      </w:pPr>
      <w:r w:rsidRPr="00D51917">
        <w:rPr>
          <w:lang w:val="ru-RU"/>
        </w:rPr>
        <w:t>4.3 Подсистема сбора входных файлов</w:t>
      </w:r>
    </w:p>
    <w:p w14:paraId="2C309E01" w14:textId="77777777" w:rsidR="008408F1" w:rsidRPr="00D51917" w:rsidRDefault="008408F1">
      <w:pPr>
        <w:spacing w:line="240" w:lineRule="auto"/>
        <w:rPr>
          <w:lang w:val="ru-RU"/>
        </w:rPr>
      </w:pPr>
    </w:p>
    <w:p w14:paraId="602A50EC" w14:textId="77777777" w:rsidR="008408F1" w:rsidRPr="00D51917" w:rsidRDefault="008E3A91">
      <w:pPr>
        <w:spacing w:line="240" w:lineRule="auto"/>
        <w:ind w:firstLine="708"/>
        <w:rPr>
          <w:lang w:val="ru-RU"/>
        </w:rPr>
      </w:pPr>
      <w:r w:rsidRPr="00D51917">
        <w:rPr>
          <w:lang w:val="ru-RU"/>
        </w:rPr>
        <w:t xml:space="preserve">Подсистема сбора входных данных реализована в модуле </w:t>
      </w:r>
      <w:r>
        <w:t>file</w:t>
      </w:r>
      <w:r w:rsidRPr="00D51917">
        <w:rPr>
          <w:lang w:val="ru-RU"/>
        </w:rPr>
        <w:t>_</w:t>
      </w:r>
      <w:r>
        <w:t>collector</w:t>
      </w:r>
      <w:r w:rsidRPr="00D51917">
        <w:rPr>
          <w:lang w:val="ru-RU"/>
        </w:rPr>
        <w:t>.</w:t>
      </w:r>
      <w:r>
        <w:t>c</w:t>
      </w:r>
      <w:r w:rsidRPr="00D51917">
        <w:rPr>
          <w:lang w:val="ru-RU"/>
        </w:rPr>
        <w:t xml:space="preserve">. Ее задача состоит в том, чтобы преобразовать содержимое входного каталога в упорядоченную очередь работ. Для этого каталог открывается функцией </w:t>
      </w:r>
      <w:proofErr w:type="spellStart"/>
      <w:proofErr w:type="gramStart"/>
      <w:r>
        <w:t>opendir</w:t>
      </w:r>
      <w:proofErr w:type="spellEnd"/>
      <w:r w:rsidRPr="00D51917">
        <w:rPr>
          <w:lang w:val="ru-RU"/>
        </w:rPr>
        <w:t>(</w:t>
      </w:r>
      <w:proofErr w:type="gramEnd"/>
      <w:r w:rsidRPr="00D51917">
        <w:rPr>
          <w:lang w:val="ru-RU"/>
        </w:rPr>
        <w:t xml:space="preserve">), затем последовательно читаются записи с помощью </w:t>
      </w:r>
      <w:proofErr w:type="spellStart"/>
      <w:r>
        <w:t>readdir</w:t>
      </w:r>
      <w:proofErr w:type="spellEnd"/>
      <w:r w:rsidRPr="00D51917">
        <w:rPr>
          <w:lang w:val="ru-RU"/>
        </w:rPr>
        <w:t>().</w:t>
      </w:r>
    </w:p>
    <w:p w14:paraId="526F4F4A" w14:textId="77777777" w:rsidR="008408F1" w:rsidRPr="00D51917" w:rsidRDefault="008E3A91">
      <w:pPr>
        <w:spacing w:line="240" w:lineRule="auto"/>
        <w:ind w:firstLine="708"/>
        <w:rPr>
          <w:lang w:val="ru-RU"/>
        </w:rPr>
      </w:pPr>
      <w:r w:rsidRPr="00D51917">
        <w:rPr>
          <w:lang w:val="ru-RU"/>
        </w:rPr>
        <w:lastRenderedPageBreak/>
        <w:t xml:space="preserve">Для каждой записи выполняются три проверки. Во-первых, отбрасываются специальные элементы «.» и «..». Во-вторых, имя файла проверяется на соответствие заданному расширению. В-третьих, с помощью </w:t>
      </w:r>
      <w:proofErr w:type="spellStart"/>
      <w:proofErr w:type="gramStart"/>
      <w:r>
        <w:t>lstat</w:t>
      </w:r>
      <w:proofErr w:type="spellEnd"/>
      <w:r w:rsidRPr="00D51917">
        <w:rPr>
          <w:lang w:val="ru-RU"/>
        </w:rPr>
        <w:t>(</w:t>
      </w:r>
      <w:proofErr w:type="gramEnd"/>
      <w:r w:rsidRPr="00D51917">
        <w:rPr>
          <w:lang w:val="ru-RU"/>
        </w:rPr>
        <w:t>) определяется, является ли объект обычным файлом. Только после прохождения этих этапов полный путь добавляется в динамический список.</w:t>
      </w:r>
    </w:p>
    <w:p w14:paraId="1341B6C2" w14:textId="77777777" w:rsidR="008408F1" w:rsidRPr="00D51917" w:rsidRDefault="008E3A91">
      <w:pPr>
        <w:spacing w:line="240" w:lineRule="auto"/>
        <w:ind w:firstLine="708"/>
        <w:rPr>
          <w:lang w:val="ru-RU"/>
        </w:rPr>
      </w:pPr>
      <w:r w:rsidRPr="00D51917">
        <w:rPr>
          <w:lang w:val="ru-RU"/>
        </w:rPr>
        <w:t xml:space="preserve">После завершения чтения каталога список сортируется функцией </w:t>
      </w:r>
      <w:r>
        <w:t>string</w:t>
      </w:r>
      <w:r w:rsidRPr="00D51917">
        <w:rPr>
          <w:lang w:val="ru-RU"/>
        </w:rPr>
        <w:t>_</w:t>
      </w:r>
      <w:r>
        <w:t>list</w:t>
      </w:r>
      <w:r w:rsidRPr="00D51917">
        <w:rPr>
          <w:lang w:val="ru-RU"/>
        </w:rPr>
        <w:t>_</w:t>
      </w:r>
      <w:proofErr w:type="gramStart"/>
      <w:r>
        <w:t>sort</w:t>
      </w:r>
      <w:r w:rsidRPr="00D51917">
        <w:rPr>
          <w:lang w:val="ru-RU"/>
        </w:rPr>
        <w:t>(</w:t>
      </w:r>
      <w:proofErr w:type="gramEnd"/>
      <w:r w:rsidRPr="00D51917">
        <w:rPr>
          <w:lang w:val="ru-RU"/>
        </w:rPr>
        <w:t xml:space="preserve">), использующей </w:t>
      </w:r>
      <w:proofErr w:type="spellStart"/>
      <w:r>
        <w:t>qsort</w:t>
      </w:r>
      <w:proofErr w:type="spellEnd"/>
      <w:r w:rsidRPr="00D51917">
        <w:rPr>
          <w:lang w:val="ru-RU"/>
        </w:rPr>
        <w:t xml:space="preserve">(). Благодаря этому порядок обработки воспроизводим. Следует учитывать, что используется именно лексикографическая сортировка, поэтому в практическом сценарии предпочтительно именование вида </w:t>
      </w:r>
      <w:r>
        <w:t>page</w:t>
      </w:r>
      <w:r w:rsidRPr="00D51917">
        <w:rPr>
          <w:lang w:val="ru-RU"/>
        </w:rPr>
        <w:t>01.</w:t>
      </w:r>
      <w:r>
        <w:t>tiff</w:t>
      </w:r>
      <w:r w:rsidRPr="00D51917">
        <w:rPr>
          <w:lang w:val="ru-RU"/>
        </w:rPr>
        <w:t xml:space="preserve">, </w:t>
      </w:r>
      <w:r>
        <w:t>page</w:t>
      </w:r>
      <w:r w:rsidRPr="00D51917">
        <w:rPr>
          <w:lang w:val="ru-RU"/>
        </w:rPr>
        <w:t>02.</w:t>
      </w:r>
      <w:r>
        <w:t>tiff</w:t>
      </w:r>
      <w:r w:rsidRPr="00D51917">
        <w:rPr>
          <w:lang w:val="ru-RU"/>
        </w:rPr>
        <w:t xml:space="preserve">, </w:t>
      </w:r>
      <w:r>
        <w:t>page</w:t>
      </w:r>
      <w:r w:rsidRPr="00D51917">
        <w:rPr>
          <w:lang w:val="ru-RU"/>
        </w:rPr>
        <w:t>10.</w:t>
      </w:r>
      <w:r>
        <w:t>tiff</w:t>
      </w:r>
      <w:r w:rsidRPr="00D51917">
        <w:rPr>
          <w:lang w:val="ru-RU"/>
        </w:rPr>
        <w:t>.</w:t>
      </w:r>
    </w:p>
    <w:p w14:paraId="5B0CE107" w14:textId="77777777" w:rsidR="008408F1" w:rsidRPr="00D51917" w:rsidRDefault="008408F1">
      <w:pPr>
        <w:spacing w:line="240" w:lineRule="auto"/>
        <w:ind w:firstLine="708"/>
        <w:rPr>
          <w:lang w:val="ru-RU"/>
        </w:rPr>
      </w:pPr>
    </w:p>
    <w:p w14:paraId="1821BE5C" w14:textId="77777777" w:rsidR="008408F1" w:rsidRPr="00D51917" w:rsidRDefault="008E3A91">
      <w:pPr>
        <w:pStyle w:val="Heading2"/>
        <w:spacing w:before="0" w:after="0" w:line="240" w:lineRule="auto"/>
        <w:ind w:firstLine="708"/>
        <w:rPr>
          <w:lang w:val="ru-RU"/>
        </w:rPr>
      </w:pPr>
      <w:r w:rsidRPr="00D51917">
        <w:rPr>
          <w:lang w:val="ru-RU"/>
        </w:rPr>
        <w:t>4.4 Подсистема диспетчеризации дочерних процессов</w:t>
      </w:r>
    </w:p>
    <w:p w14:paraId="619089B7" w14:textId="77777777" w:rsidR="008408F1" w:rsidRPr="00D51917" w:rsidRDefault="008408F1">
      <w:pPr>
        <w:spacing w:line="240" w:lineRule="auto"/>
        <w:rPr>
          <w:lang w:val="ru-RU"/>
        </w:rPr>
      </w:pPr>
    </w:p>
    <w:p w14:paraId="01001776" w14:textId="77777777" w:rsidR="008408F1" w:rsidRPr="00D51917" w:rsidRDefault="008E3A91">
      <w:pPr>
        <w:spacing w:line="240" w:lineRule="auto"/>
        <w:ind w:firstLine="708"/>
        <w:rPr>
          <w:lang w:val="ru-RU"/>
        </w:rPr>
      </w:pPr>
      <w:r w:rsidRPr="00D51917">
        <w:rPr>
          <w:lang w:val="ru-RU"/>
        </w:rPr>
        <w:t xml:space="preserve">Центральным модулем системной части является </w:t>
      </w:r>
      <w:r>
        <w:t>process</w:t>
      </w:r>
      <w:r w:rsidRPr="00D51917">
        <w:rPr>
          <w:lang w:val="ru-RU"/>
        </w:rPr>
        <w:t>_</w:t>
      </w:r>
      <w:r>
        <w:t>dispatcher</w:t>
      </w:r>
      <w:r w:rsidRPr="00D51917">
        <w:rPr>
          <w:lang w:val="ru-RU"/>
        </w:rPr>
        <w:t>.</w:t>
      </w:r>
      <w:r>
        <w:t>c</w:t>
      </w:r>
      <w:r w:rsidRPr="00D51917">
        <w:rPr>
          <w:lang w:val="ru-RU"/>
        </w:rPr>
        <w:t xml:space="preserve">. Для учета активных дочерних процессов используется внутренняя структура </w:t>
      </w:r>
      <w:r>
        <w:t>worker</w:t>
      </w:r>
      <w:r w:rsidRPr="00D51917">
        <w:rPr>
          <w:lang w:val="ru-RU"/>
        </w:rPr>
        <w:t>_</w:t>
      </w:r>
      <w:r>
        <w:t>slot</w:t>
      </w:r>
      <w:r w:rsidRPr="00D51917">
        <w:rPr>
          <w:lang w:val="ru-RU"/>
        </w:rPr>
        <w:t>_</w:t>
      </w:r>
      <w:r>
        <w:t>t</w:t>
      </w:r>
      <w:r w:rsidRPr="00D51917">
        <w:rPr>
          <w:lang w:val="ru-RU"/>
        </w:rPr>
        <w:t xml:space="preserve">, содержащая идентификатор процесса </w:t>
      </w:r>
      <w:proofErr w:type="spellStart"/>
      <w:r>
        <w:t>pid</w:t>
      </w:r>
      <w:proofErr w:type="spellEnd"/>
      <w:r w:rsidRPr="00D51917">
        <w:rPr>
          <w:lang w:val="ru-RU"/>
        </w:rPr>
        <w:t>, индекс обрабатываемого файла и признак занятости слота. Размер массива слотов определяется как минимум из количества входных файлов и значения параметра -</w:t>
      </w:r>
      <w:r>
        <w:t>w</w:t>
      </w:r>
      <w:r w:rsidRPr="00D51917">
        <w:rPr>
          <w:lang w:val="ru-RU"/>
        </w:rPr>
        <w:t>, поэтому программа не создает лишние рабочие места.</w:t>
      </w:r>
    </w:p>
    <w:p w14:paraId="7B90C582" w14:textId="77777777" w:rsidR="008408F1" w:rsidRPr="00D51917" w:rsidRDefault="008E3A91">
      <w:pPr>
        <w:spacing w:line="240" w:lineRule="auto"/>
        <w:ind w:firstLine="708"/>
        <w:rPr>
          <w:lang w:val="ru-RU"/>
        </w:rPr>
      </w:pPr>
      <w:r w:rsidRPr="00D51917">
        <w:rPr>
          <w:lang w:val="ru-RU"/>
        </w:rPr>
        <w:t>Логика жизненного цикла рабочего слота показана на рисунке 4.2.</w:t>
      </w:r>
    </w:p>
    <w:p w14:paraId="7BF5FC8B" w14:textId="77777777" w:rsidR="008408F1" w:rsidRPr="00D51917" w:rsidRDefault="008408F1">
      <w:pPr>
        <w:spacing w:line="276" w:lineRule="auto"/>
        <w:ind w:firstLine="708"/>
        <w:rPr>
          <w:lang w:val="ru-RU"/>
        </w:rPr>
      </w:pPr>
    </w:p>
    <w:p w14:paraId="26E650AA" w14:textId="77777777" w:rsidR="008408F1" w:rsidRDefault="008E3A91">
      <w:pPr>
        <w:spacing w:line="276" w:lineRule="auto"/>
        <w:ind w:firstLine="0"/>
        <w:jc w:val="center"/>
      </w:pPr>
      <w:r>
        <w:rPr>
          <w:noProof/>
        </w:rPr>
        <w:drawing>
          <wp:inline distT="114300" distB="114300" distL="114300" distR="114300" wp14:anchorId="689E71C2" wp14:editId="217F0E99">
            <wp:extent cx="5400000" cy="24218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00000" cy="242182"/>
                    </a:xfrm>
                    <a:prstGeom prst="rect">
                      <a:avLst/>
                    </a:prstGeom>
                    <a:ln/>
                  </pic:spPr>
                </pic:pic>
              </a:graphicData>
            </a:graphic>
          </wp:inline>
        </w:drawing>
      </w:r>
    </w:p>
    <w:p w14:paraId="6CB16073" w14:textId="77777777" w:rsidR="008408F1" w:rsidRDefault="008408F1">
      <w:pPr>
        <w:spacing w:line="240" w:lineRule="auto"/>
        <w:ind w:firstLine="708"/>
      </w:pPr>
    </w:p>
    <w:p w14:paraId="6BCDFBAF" w14:textId="77777777" w:rsidR="008408F1" w:rsidRPr="00D51917" w:rsidRDefault="008E3A91">
      <w:pPr>
        <w:spacing w:line="240" w:lineRule="auto"/>
        <w:ind w:firstLine="0"/>
        <w:jc w:val="center"/>
        <w:rPr>
          <w:lang w:val="ru-RU"/>
        </w:rPr>
      </w:pPr>
      <w:r w:rsidRPr="00D51917">
        <w:rPr>
          <w:lang w:val="ru-RU"/>
        </w:rPr>
        <w:t>Рисунок 4.2 – Жизненный цикл рабочего слота диспетчера</w:t>
      </w:r>
    </w:p>
    <w:p w14:paraId="583D5598" w14:textId="77777777" w:rsidR="008408F1" w:rsidRPr="00D51917" w:rsidRDefault="008408F1">
      <w:pPr>
        <w:spacing w:line="240" w:lineRule="auto"/>
        <w:ind w:firstLine="708"/>
        <w:rPr>
          <w:lang w:val="ru-RU"/>
        </w:rPr>
      </w:pPr>
    </w:p>
    <w:p w14:paraId="44098D26" w14:textId="77777777" w:rsidR="008408F1" w:rsidRPr="00D51917" w:rsidRDefault="008E3A91">
      <w:pPr>
        <w:spacing w:line="240" w:lineRule="auto"/>
        <w:ind w:firstLine="708"/>
        <w:rPr>
          <w:lang w:val="ru-RU"/>
        </w:rPr>
      </w:pPr>
      <w:r w:rsidRPr="00D51917">
        <w:rPr>
          <w:lang w:val="ru-RU"/>
        </w:rPr>
        <w:t xml:space="preserve">Алгоритм диспетчеризации построен на чередовании двух фаз. В первой фазе свободные слоты заполняются новыми задачами, пока не будет достигнут предел параллелизма или не закончатся входные файлы. Во второй фазе родительский процесс ожидает завершения любого дочернего процесса через </w:t>
      </w:r>
      <w:proofErr w:type="spellStart"/>
      <w:proofErr w:type="gramStart"/>
      <w:r>
        <w:t>waitpid</w:t>
      </w:r>
      <w:proofErr w:type="spellEnd"/>
      <w:r w:rsidRPr="00D51917">
        <w:rPr>
          <w:lang w:val="ru-RU"/>
        </w:rPr>
        <w:t>(</w:t>
      </w:r>
      <w:proofErr w:type="gramEnd"/>
      <w:r w:rsidRPr="00D51917">
        <w:rPr>
          <w:lang w:val="ru-RU"/>
        </w:rPr>
        <w:t xml:space="preserve">-1, ...), определяет по </w:t>
      </w:r>
      <w:proofErr w:type="spellStart"/>
      <w:r>
        <w:t>pid</w:t>
      </w:r>
      <w:proofErr w:type="spellEnd"/>
      <w:r w:rsidRPr="00D51917">
        <w:rPr>
          <w:lang w:val="ru-RU"/>
        </w:rPr>
        <w:t>, какой именно слот освободился, и анализирует статус завершения.</w:t>
      </w:r>
    </w:p>
    <w:p w14:paraId="3D78B7FB" w14:textId="77777777" w:rsidR="008408F1" w:rsidRPr="00D51917" w:rsidRDefault="008E3A91">
      <w:pPr>
        <w:spacing w:line="240" w:lineRule="auto"/>
        <w:ind w:firstLine="708"/>
        <w:rPr>
          <w:lang w:val="ru-RU"/>
        </w:rPr>
      </w:pPr>
      <w:r w:rsidRPr="00D51917">
        <w:rPr>
          <w:lang w:val="ru-RU"/>
        </w:rPr>
        <w:t>Если обработка завершилась успешно, в стандартный вывод печатается сообщение вида: [</w:t>
      </w:r>
      <w:r>
        <w:t>done</w:t>
      </w:r>
      <w:r w:rsidRPr="00D51917">
        <w:rPr>
          <w:lang w:val="ru-RU"/>
        </w:rPr>
        <w:t xml:space="preserve">] </w:t>
      </w:r>
      <w:proofErr w:type="spellStart"/>
      <w:r>
        <w:t>pid</w:t>
      </w:r>
      <w:proofErr w:type="spellEnd"/>
      <w:r w:rsidRPr="00D51917">
        <w:rPr>
          <w:lang w:val="ru-RU"/>
        </w:rPr>
        <w:t>=... -&gt; файл. Если дочерний процесс завершился с ошибкой либо по сигналу, программа фиксирует неуспешную обработку и после завершения всех активных задач возвращает общий признак ошибки. Такой подход позволяет не терять информацию о сбоях и одновременно корректно завершать уже запущенные дочерние процессы.</w:t>
      </w:r>
    </w:p>
    <w:p w14:paraId="5B36F578" w14:textId="77777777" w:rsidR="008408F1" w:rsidRPr="00D51917" w:rsidRDefault="008408F1">
      <w:pPr>
        <w:spacing w:line="240" w:lineRule="auto"/>
        <w:ind w:firstLine="708"/>
        <w:rPr>
          <w:lang w:val="ru-RU"/>
        </w:rPr>
      </w:pPr>
    </w:p>
    <w:p w14:paraId="6673DBE7" w14:textId="77777777" w:rsidR="008408F1" w:rsidRPr="00D51917" w:rsidRDefault="008E3A91">
      <w:pPr>
        <w:pStyle w:val="Heading2"/>
        <w:spacing w:before="0" w:after="0" w:line="240" w:lineRule="auto"/>
        <w:ind w:firstLine="708"/>
        <w:rPr>
          <w:lang w:val="ru-RU"/>
        </w:rPr>
      </w:pPr>
      <w:r w:rsidRPr="00D51917">
        <w:rPr>
          <w:lang w:val="ru-RU"/>
        </w:rPr>
        <w:t>4.5 Подсистема запуска финальной сборки</w:t>
      </w:r>
    </w:p>
    <w:p w14:paraId="05C8088F" w14:textId="77777777" w:rsidR="008408F1" w:rsidRPr="00D51917" w:rsidRDefault="008408F1">
      <w:pPr>
        <w:spacing w:line="240" w:lineRule="auto"/>
        <w:rPr>
          <w:lang w:val="ru-RU"/>
        </w:rPr>
      </w:pPr>
    </w:p>
    <w:p w14:paraId="65FD0F0B" w14:textId="77777777" w:rsidR="008408F1" w:rsidRPr="00D51917" w:rsidRDefault="008E3A91">
      <w:pPr>
        <w:spacing w:line="240" w:lineRule="auto"/>
        <w:ind w:firstLine="708"/>
        <w:rPr>
          <w:lang w:val="ru-RU"/>
        </w:rPr>
      </w:pPr>
      <w:r w:rsidRPr="00D51917">
        <w:rPr>
          <w:lang w:val="ru-RU"/>
        </w:rPr>
        <w:t xml:space="preserve">После того как все входные файлы обработаны без ошибок, главный сценарий вызывает функцию </w:t>
      </w:r>
      <w:r>
        <w:t>run</w:t>
      </w:r>
      <w:r w:rsidRPr="00D51917">
        <w:rPr>
          <w:lang w:val="ru-RU"/>
        </w:rPr>
        <w:t>_</w:t>
      </w:r>
      <w:r>
        <w:t>final</w:t>
      </w:r>
      <w:r w:rsidRPr="00D51917">
        <w:rPr>
          <w:lang w:val="ru-RU"/>
        </w:rPr>
        <w:t>_</w:t>
      </w:r>
      <w:proofErr w:type="gramStart"/>
      <w:r>
        <w:t>script</w:t>
      </w:r>
      <w:r w:rsidRPr="00D51917">
        <w:rPr>
          <w:lang w:val="ru-RU"/>
        </w:rPr>
        <w:t>(</w:t>
      </w:r>
      <w:proofErr w:type="gramEnd"/>
      <w:r w:rsidRPr="00D51917">
        <w:rPr>
          <w:lang w:val="ru-RU"/>
        </w:rPr>
        <w:t>). Она создает отдельный дочерний процесс, передает в него аргументы -</w:t>
      </w:r>
      <w:r>
        <w:t>o</w:t>
      </w:r>
      <w:r w:rsidRPr="00D51917">
        <w:rPr>
          <w:lang w:val="ru-RU"/>
        </w:rPr>
        <w:t xml:space="preserve"> &lt;</w:t>
      </w:r>
      <w:r>
        <w:t>output</w:t>
      </w:r>
      <w:r w:rsidRPr="00D51917">
        <w:rPr>
          <w:lang w:val="ru-RU"/>
        </w:rPr>
        <w:t>_</w:t>
      </w:r>
      <w:r>
        <w:t>file</w:t>
      </w:r>
      <w:r w:rsidRPr="00D51917">
        <w:rPr>
          <w:lang w:val="ru-RU"/>
        </w:rPr>
        <w:t xml:space="preserve">&gt; и запускает </w:t>
      </w:r>
      <w:r w:rsidRPr="00D51917">
        <w:rPr>
          <w:lang w:val="ru-RU"/>
        </w:rPr>
        <w:lastRenderedPageBreak/>
        <w:t xml:space="preserve">финальный </w:t>
      </w:r>
      <w:r>
        <w:t>shell</w:t>
      </w:r>
      <w:r w:rsidRPr="00D51917">
        <w:rPr>
          <w:lang w:val="ru-RU"/>
        </w:rPr>
        <w:t xml:space="preserve">-скрипт через </w:t>
      </w:r>
      <w:proofErr w:type="spellStart"/>
      <w:proofErr w:type="gramStart"/>
      <w:r>
        <w:t>execve</w:t>
      </w:r>
      <w:proofErr w:type="spellEnd"/>
      <w:r w:rsidRPr="00D51917">
        <w:rPr>
          <w:lang w:val="ru-RU"/>
        </w:rPr>
        <w:t>(</w:t>
      </w:r>
      <w:proofErr w:type="gramEnd"/>
      <w:r w:rsidRPr="00D51917">
        <w:rPr>
          <w:lang w:val="ru-RU"/>
        </w:rPr>
        <w:t xml:space="preserve">). Родительский процесс, как и на предыдущем этапе, ожидает завершения потомка с помощью </w:t>
      </w:r>
      <w:proofErr w:type="spellStart"/>
      <w:proofErr w:type="gramStart"/>
      <w:r>
        <w:t>waitpid</w:t>
      </w:r>
      <w:proofErr w:type="spellEnd"/>
      <w:r w:rsidRPr="00D51917">
        <w:rPr>
          <w:lang w:val="ru-RU"/>
        </w:rPr>
        <w:t>(</w:t>
      </w:r>
      <w:proofErr w:type="gramEnd"/>
      <w:r w:rsidRPr="00D51917">
        <w:rPr>
          <w:lang w:val="ru-RU"/>
        </w:rPr>
        <w:t>).</w:t>
      </w:r>
    </w:p>
    <w:p w14:paraId="38370292" w14:textId="77777777" w:rsidR="008408F1" w:rsidRPr="00D51917" w:rsidRDefault="008E3A91">
      <w:pPr>
        <w:spacing w:line="240" w:lineRule="auto"/>
        <w:ind w:firstLine="708"/>
        <w:rPr>
          <w:lang w:val="ru-RU"/>
        </w:rPr>
      </w:pPr>
      <w:r w:rsidRPr="00D51917">
        <w:rPr>
          <w:lang w:val="ru-RU"/>
        </w:rPr>
        <w:t xml:space="preserve">Такое решение обеспечивает единообразие архитектуры: и индивидуальная обработка, и финальная сборка рассматриваются как внешние компоненты, которыми системное ядро только управляет. В стандартной конфигурации скрипт </w:t>
      </w:r>
      <w:r>
        <w:t>finalize</w:t>
      </w:r>
      <w:r w:rsidRPr="00D51917">
        <w:rPr>
          <w:lang w:val="ru-RU"/>
        </w:rPr>
        <w:t>_</w:t>
      </w:r>
      <w:proofErr w:type="spellStart"/>
      <w:r>
        <w:t>djvu</w:t>
      </w:r>
      <w:proofErr w:type="spellEnd"/>
      <w:r w:rsidRPr="00D51917">
        <w:rPr>
          <w:lang w:val="ru-RU"/>
        </w:rPr>
        <w:t>.</w:t>
      </w:r>
      <w:proofErr w:type="spellStart"/>
      <w:r>
        <w:t>sh</w:t>
      </w:r>
      <w:proofErr w:type="spellEnd"/>
      <w:r w:rsidRPr="00D51917">
        <w:rPr>
          <w:lang w:val="ru-RU"/>
        </w:rPr>
        <w:t xml:space="preserve"> самостоятельно создает каталог для итогового файла, находит </w:t>
      </w:r>
      <w:proofErr w:type="gramStart"/>
      <w:r w:rsidRPr="00D51917">
        <w:rPr>
          <w:lang w:val="ru-RU"/>
        </w:rPr>
        <w:t>промежуточные .</w:t>
      </w:r>
      <w:proofErr w:type="spellStart"/>
      <w:r>
        <w:t>djvu</w:t>
      </w:r>
      <w:proofErr w:type="spellEnd"/>
      <w:proofErr w:type="gramEnd"/>
      <w:r w:rsidRPr="00D51917">
        <w:rPr>
          <w:lang w:val="ru-RU"/>
        </w:rPr>
        <w:t xml:space="preserve">-файлы в рабочем каталоге, сортирует их и затем вызывает </w:t>
      </w:r>
      <w:proofErr w:type="spellStart"/>
      <w:r>
        <w:t>djvm</w:t>
      </w:r>
      <w:proofErr w:type="spellEnd"/>
      <w:r w:rsidRPr="00D51917">
        <w:rPr>
          <w:lang w:val="ru-RU"/>
        </w:rPr>
        <w:t xml:space="preserve"> -</w:t>
      </w:r>
      <w:r>
        <w:t>c</w:t>
      </w:r>
      <w:r w:rsidRPr="00D51917">
        <w:rPr>
          <w:lang w:val="ru-RU"/>
        </w:rPr>
        <w:t xml:space="preserve"> для формирования выходного документа.</w:t>
      </w:r>
    </w:p>
    <w:p w14:paraId="316A7242" w14:textId="77777777" w:rsidR="008408F1" w:rsidRPr="00D51917" w:rsidRDefault="008408F1">
      <w:pPr>
        <w:spacing w:line="240" w:lineRule="auto"/>
        <w:ind w:firstLine="0"/>
        <w:rPr>
          <w:lang w:val="ru-RU"/>
        </w:rPr>
      </w:pPr>
    </w:p>
    <w:p w14:paraId="5BAE11EF" w14:textId="77777777" w:rsidR="008408F1" w:rsidRPr="00D51917" w:rsidRDefault="008E3A91">
      <w:pPr>
        <w:pStyle w:val="Heading2"/>
        <w:spacing w:before="0" w:after="0" w:line="240" w:lineRule="auto"/>
        <w:ind w:firstLine="720"/>
        <w:rPr>
          <w:lang w:val="ru-RU"/>
        </w:rPr>
      </w:pPr>
      <w:r w:rsidRPr="00D51917">
        <w:rPr>
          <w:lang w:val="ru-RU"/>
        </w:rPr>
        <w:t>4.6 Обработка ошибок и вопросы надежности</w:t>
      </w:r>
    </w:p>
    <w:p w14:paraId="3FF2F45C" w14:textId="77777777" w:rsidR="008408F1" w:rsidRPr="00D51917" w:rsidRDefault="008408F1">
      <w:pPr>
        <w:spacing w:line="240" w:lineRule="auto"/>
        <w:ind w:firstLine="0"/>
        <w:rPr>
          <w:lang w:val="ru-RU"/>
        </w:rPr>
      </w:pPr>
    </w:p>
    <w:p w14:paraId="669554E5" w14:textId="77777777" w:rsidR="008408F1" w:rsidRPr="00D51917" w:rsidRDefault="008E3A91">
      <w:pPr>
        <w:spacing w:line="240" w:lineRule="auto"/>
        <w:ind w:firstLine="708"/>
        <w:rPr>
          <w:lang w:val="ru-RU"/>
        </w:rPr>
      </w:pPr>
      <w:r w:rsidRPr="00D51917">
        <w:rPr>
          <w:lang w:val="ru-RU"/>
        </w:rPr>
        <w:t xml:space="preserve">Обработка ошибок является одной из ключевых характеристик разработанного проекта. Диагностические сообщения выдаются при отсутствии обязательных параметров, недоступности скриптов, невозможности открыть каталог, ошибках чтения файловой системы, неудачном </w:t>
      </w:r>
      <w:proofErr w:type="gramStart"/>
      <w:r>
        <w:t>fork</w:t>
      </w:r>
      <w:r w:rsidRPr="00D51917">
        <w:rPr>
          <w:lang w:val="ru-RU"/>
        </w:rPr>
        <w:t>(</w:t>
      </w:r>
      <w:proofErr w:type="gramEnd"/>
      <w:r w:rsidRPr="00D51917">
        <w:rPr>
          <w:lang w:val="ru-RU"/>
        </w:rPr>
        <w:t xml:space="preserve">), ошибках </w:t>
      </w:r>
      <w:proofErr w:type="spellStart"/>
      <w:r>
        <w:t>waitpid</w:t>
      </w:r>
      <w:proofErr w:type="spellEnd"/>
      <w:r w:rsidRPr="00D51917">
        <w:rPr>
          <w:lang w:val="ru-RU"/>
        </w:rPr>
        <w:t xml:space="preserve">(), проблемах с </w:t>
      </w:r>
      <w:proofErr w:type="spellStart"/>
      <w:r>
        <w:t>setenv</w:t>
      </w:r>
      <w:proofErr w:type="spellEnd"/>
      <w:r w:rsidRPr="00D51917">
        <w:rPr>
          <w:lang w:val="ru-RU"/>
        </w:rPr>
        <w:t>() и других критических ситуациях.</w:t>
      </w:r>
    </w:p>
    <w:p w14:paraId="09E6CF7A" w14:textId="77777777" w:rsidR="008408F1" w:rsidRPr="00D51917" w:rsidRDefault="008E3A91">
      <w:pPr>
        <w:spacing w:line="240" w:lineRule="auto"/>
        <w:ind w:firstLine="708"/>
        <w:rPr>
          <w:lang w:val="ru-RU"/>
        </w:rPr>
      </w:pPr>
      <w:r w:rsidRPr="00D51917">
        <w:rPr>
          <w:lang w:val="ru-RU"/>
        </w:rPr>
        <w:t xml:space="preserve">Дополнительную надежность обеспечивает модуль </w:t>
      </w:r>
      <w:r>
        <w:t>memory</w:t>
      </w:r>
      <w:r w:rsidRPr="00D51917">
        <w:rPr>
          <w:lang w:val="ru-RU"/>
        </w:rPr>
        <w:t>_</w:t>
      </w:r>
      <w:r>
        <w:t>utils</w:t>
      </w:r>
      <w:r w:rsidRPr="00D51917">
        <w:rPr>
          <w:lang w:val="ru-RU"/>
        </w:rPr>
        <w:t>.</w:t>
      </w:r>
      <w:r>
        <w:t>c</w:t>
      </w:r>
      <w:r w:rsidRPr="00D51917">
        <w:rPr>
          <w:lang w:val="ru-RU"/>
        </w:rPr>
        <w:t xml:space="preserve">. Функции </w:t>
      </w:r>
      <w:proofErr w:type="spellStart"/>
      <w:proofErr w:type="gramStart"/>
      <w:r>
        <w:t>xmalloc</w:t>
      </w:r>
      <w:proofErr w:type="spellEnd"/>
      <w:r w:rsidRPr="00D51917">
        <w:rPr>
          <w:lang w:val="ru-RU"/>
        </w:rPr>
        <w:t>(</w:t>
      </w:r>
      <w:proofErr w:type="gramEnd"/>
      <w:r w:rsidRPr="00D51917">
        <w:rPr>
          <w:lang w:val="ru-RU"/>
        </w:rPr>
        <w:t xml:space="preserve">), </w:t>
      </w:r>
      <w:proofErr w:type="spellStart"/>
      <w:r>
        <w:t>xrealloc</w:t>
      </w:r>
      <w:proofErr w:type="spellEnd"/>
      <w:r w:rsidRPr="00D51917">
        <w:rPr>
          <w:lang w:val="ru-RU"/>
        </w:rPr>
        <w:t xml:space="preserve">() и </w:t>
      </w:r>
      <w:proofErr w:type="spellStart"/>
      <w:r>
        <w:t>xstrdup</w:t>
      </w:r>
      <w:proofErr w:type="spellEnd"/>
      <w:r w:rsidRPr="00D51917">
        <w:rPr>
          <w:lang w:val="ru-RU"/>
        </w:rPr>
        <w:t>() позволяют централизованно контролировать ошибки выделения памяти и не дублировать одинаковые проверки по всему коду программы.</w:t>
      </w:r>
    </w:p>
    <w:p w14:paraId="76B23F94" w14:textId="77777777" w:rsidR="008408F1" w:rsidRPr="00D51917" w:rsidRDefault="008E3A91">
      <w:pPr>
        <w:spacing w:line="240" w:lineRule="auto"/>
        <w:ind w:firstLine="708"/>
        <w:rPr>
          <w:lang w:val="ru-RU"/>
        </w:rPr>
      </w:pPr>
      <w:r w:rsidRPr="00D51917">
        <w:rPr>
          <w:lang w:val="ru-RU"/>
        </w:rPr>
        <w:t>С точки зрения эксплуатационной надежности важно отметить следующие свойства проекта:</w:t>
      </w:r>
    </w:p>
    <w:p w14:paraId="2F3DFCD0" w14:textId="77777777" w:rsidR="008408F1" w:rsidRPr="00D51917" w:rsidRDefault="008E3A91">
      <w:pPr>
        <w:spacing w:line="240" w:lineRule="auto"/>
        <w:ind w:firstLine="708"/>
        <w:rPr>
          <w:lang w:val="ru-RU"/>
        </w:rPr>
      </w:pPr>
      <w:r w:rsidRPr="00D51917">
        <w:rPr>
          <w:lang w:val="ru-RU"/>
        </w:rPr>
        <w:t>–</w:t>
      </w:r>
      <w:r>
        <w:t> </w:t>
      </w:r>
      <w:r w:rsidRPr="00D51917">
        <w:rPr>
          <w:lang w:val="ru-RU"/>
        </w:rPr>
        <w:t xml:space="preserve">перед каждым запуском рабочий каталог очищается от старых </w:t>
      </w:r>
      <w:proofErr w:type="gramStart"/>
      <w:r w:rsidRPr="00D51917">
        <w:rPr>
          <w:lang w:val="ru-RU"/>
        </w:rPr>
        <w:t>промежуточных .</w:t>
      </w:r>
      <w:proofErr w:type="spellStart"/>
      <w:r>
        <w:t>djvu</w:t>
      </w:r>
      <w:proofErr w:type="spellEnd"/>
      <w:proofErr w:type="gramEnd"/>
      <w:r w:rsidRPr="00D51917">
        <w:rPr>
          <w:lang w:val="ru-RU"/>
        </w:rPr>
        <w:t>-файлов;</w:t>
      </w:r>
    </w:p>
    <w:p w14:paraId="78188EB3" w14:textId="77777777" w:rsidR="008408F1" w:rsidRPr="00D51917" w:rsidRDefault="008E3A91">
      <w:pPr>
        <w:spacing w:line="240" w:lineRule="auto"/>
        <w:ind w:firstLine="708"/>
        <w:rPr>
          <w:lang w:val="ru-RU"/>
        </w:rPr>
      </w:pPr>
      <w:r w:rsidRPr="00D51917">
        <w:rPr>
          <w:lang w:val="ru-RU"/>
        </w:rPr>
        <w:t>–</w:t>
      </w:r>
      <w:r>
        <w:t> </w:t>
      </w:r>
      <w:r w:rsidRPr="00D51917">
        <w:rPr>
          <w:lang w:val="ru-RU"/>
        </w:rPr>
        <w:t xml:space="preserve">при стандартном сценарии итоговый каталог создается автоматически финальным </w:t>
      </w:r>
      <w:r>
        <w:t>shell</w:t>
      </w:r>
      <w:r w:rsidRPr="00D51917">
        <w:rPr>
          <w:lang w:val="ru-RU"/>
        </w:rPr>
        <w:t>-</w:t>
      </w:r>
      <w:proofErr w:type="spellStart"/>
      <w:r w:rsidRPr="00D51917">
        <w:rPr>
          <w:lang w:val="ru-RU"/>
        </w:rPr>
        <w:t>скиптом</w:t>
      </w:r>
      <w:proofErr w:type="spellEnd"/>
      <w:r w:rsidRPr="00D51917">
        <w:rPr>
          <w:lang w:val="ru-RU"/>
        </w:rPr>
        <w:t>;</w:t>
      </w:r>
    </w:p>
    <w:p w14:paraId="612772BE" w14:textId="77777777" w:rsidR="008408F1" w:rsidRPr="00D51917" w:rsidRDefault="008E3A91">
      <w:pPr>
        <w:spacing w:line="240" w:lineRule="auto"/>
        <w:ind w:firstLine="708"/>
        <w:rPr>
          <w:lang w:val="ru-RU"/>
        </w:rPr>
      </w:pPr>
      <w:r w:rsidRPr="00D51917">
        <w:rPr>
          <w:lang w:val="ru-RU"/>
        </w:rPr>
        <w:t>–</w:t>
      </w:r>
      <w:r>
        <w:t> </w:t>
      </w:r>
      <w:r w:rsidRPr="00D51917">
        <w:rPr>
          <w:lang w:val="ru-RU"/>
        </w:rPr>
        <w:t>при отсутствии внешних утилит программа не переходит в некорректное состояние, а завершает работу с понятной диагностикой;</w:t>
      </w:r>
    </w:p>
    <w:p w14:paraId="4169DDD5" w14:textId="77777777" w:rsidR="008408F1" w:rsidRPr="00D51917" w:rsidRDefault="008E3A91">
      <w:pPr>
        <w:spacing w:line="240" w:lineRule="auto"/>
        <w:ind w:firstLine="708"/>
        <w:rPr>
          <w:lang w:val="ru-RU"/>
        </w:rPr>
      </w:pPr>
      <w:r w:rsidRPr="00D51917">
        <w:rPr>
          <w:lang w:val="ru-RU"/>
        </w:rPr>
        <w:t>–</w:t>
      </w:r>
      <w:r>
        <w:t> </w:t>
      </w:r>
      <w:r w:rsidRPr="00D51917">
        <w:rPr>
          <w:lang w:val="ru-RU"/>
        </w:rPr>
        <w:t>порядок файлов в очереди обработки воспроизводим благодаря сортировке.</w:t>
      </w:r>
    </w:p>
    <w:p w14:paraId="1570030E" w14:textId="77777777" w:rsidR="008408F1" w:rsidRPr="00D51917" w:rsidRDefault="008E3A91">
      <w:pPr>
        <w:spacing w:line="240" w:lineRule="auto"/>
        <w:ind w:firstLine="708"/>
        <w:rPr>
          <w:lang w:val="ru-RU"/>
        </w:rPr>
      </w:pPr>
      <w:r w:rsidRPr="00D51917">
        <w:rPr>
          <w:lang w:val="ru-RU"/>
        </w:rPr>
        <w:t>Перечисленные свойства показывают, что надежность проекта обеспечивается не одной проверкой ошибок, а совокупностью организационных и программных мер.</w:t>
      </w:r>
      <w:r w:rsidRPr="00D51917">
        <w:rPr>
          <w:lang w:val="ru-RU"/>
        </w:rPr>
        <w:br w:type="page"/>
      </w:r>
    </w:p>
    <w:p w14:paraId="0531FF4A" w14:textId="77777777" w:rsidR="008408F1" w:rsidRPr="00D51917" w:rsidRDefault="008E3A91">
      <w:pPr>
        <w:pStyle w:val="Heading1"/>
        <w:spacing w:before="0" w:after="0" w:line="276" w:lineRule="auto"/>
        <w:ind w:firstLine="708"/>
        <w:rPr>
          <w:sz w:val="32"/>
          <w:szCs w:val="32"/>
          <w:lang w:val="ru-RU"/>
        </w:rPr>
      </w:pPr>
      <w:r w:rsidRPr="00D51917">
        <w:rPr>
          <w:sz w:val="32"/>
          <w:szCs w:val="32"/>
          <w:lang w:val="ru-RU"/>
        </w:rPr>
        <w:lastRenderedPageBreak/>
        <w:t xml:space="preserve">5 РАЗРАБОТКА ФУНКЦИОНАЛЬНОЙ ЧАСТИ </w:t>
      </w:r>
    </w:p>
    <w:p w14:paraId="6A1B6D22" w14:textId="77777777" w:rsidR="008408F1" w:rsidRPr="00D51917" w:rsidRDefault="008E3A91">
      <w:pPr>
        <w:pStyle w:val="Heading1"/>
        <w:spacing w:before="0" w:after="0" w:line="240" w:lineRule="auto"/>
        <w:ind w:firstLine="850"/>
        <w:rPr>
          <w:sz w:val="32"/>
          <w:szCs w:val="32"/>
          <w:lang w:val="ru-RU"/>
        </w:rPr>
      </w:pPr>
      <w:r w:rsidRPr="00D51917">
        <w:rPr>
          <w:sz w:val="32"/>
          <w:szCs w:val="32"/>
          <w:lang w:val="ru-RU"/>
        </w:rPr>
        <w:t xml:space="preserve"> ПРОГРАММЫ</w:t>
      </w:r>
    </w:p>
    <w:p w14:paraId="3936947C" w14:textId="77777777" w:rsidR="008408F1" w:rsidRPr="00D51917" w:rsidRDefault="008408F1">
      <w:pPr>
        <w:spacing w:line="240" w:lineRule="auto"/>
        <w:rPr>
          <w:lang w:val="ru-RU"/>
        </w:rPr>
      </w:pPr>
    </w:p>
    <w:p w14:paraId="7DEB186F" w14:textId="77777777" w:rsidR="008408F1" w:rsidRPr="00D51917" w:rsidRDefault="008E3A91">
      <w:pPr>
        <w:pStyle w:val="Heading2"/>
        <w:spacing w:before="0" w:after="0" w:line="240" w:lineRule="auto"/>
        <w:ind w:firstLine="708"/>
        <w:rPr>
          <w:lang w:val="ru-RU"/>
        </w:rPr>
      </w:pPr>
      <w:r w:rsidRPr="00D51917">
        <w:rPr>
          <w:lang w:val="ru-RU"/>
        </w:rPr>
        <w:t>5.1 Алгоритм обработки одного файла</w:t>
      </w:r>
    </w:p>
    <w:p w14:paraId="3F154DCA" w14:textId="77777777" w:rsidR="008408F1" w:rsidRPr="00D51917" w:rsidRDefault="008408F1">
      <w:pPr>
        <w:spacing w:line="240" w:lineRule="auto"/>
        <w:rPr>
          <w:lang w:val="ru-RU"/>
        </w:rPr>
      </w:pPr>
    </w:p>
    <w:p w14:paraId="2F5614C7" w14:textId="77777777" w:rsidR="008408F1" w:rsidRPr="00D51917" w:rsidRDefault="008E3A91">
      <w:pPr>
        <w:spacing w:line="240" w:lineRule="auto"/>
        <w:ind w:firstLine="708"/>
        <w:rPr>
          <w:lang w:val="ru-RU"/>
        </w:rPr>
      </w:pPr>
      <w:r w:rsidRPr="00D51917">
        <w:rPr>
          <w:lang w:val="ru-RU"/>
        </w:rPr>
        <w:t xml:space="preserve">Функциональная обработка отдельного входного файла вынесена в скрипт </w:t>
      </w:r>
      <w:r>
        <w:t>process</w:t>
      </w:r>
      <w:r w:rsidRPr="00D51917">
        <w:rPr>
          <w:lang w:val="ru-RU"/>
        </w:rPr>
        <w:t>_</w:t>
      </w:r>
      <w:r>
        <w:t>file</w:t>
      </w:r>
      <w:r w:rsidRPr="00D51917">
        <w:rPr>
          <w:lang w:val="ru-RU"/>
        </w:rPr>
        <w:t>.</w:t>
      </w:r>
      <w:proofErr w:type="spellStart"/>
      <w:r>
        <w:t>sh</w:t>
      </w:r>
      <w:proofErr w:type="spellEnd"/>
      <w:r w:rsidRPr="00D51917">
        <w:rPr>
          <w:lang w:val="ru-RU"/>
        </w:rPr>
        <w:t xml:space="preserve">. Такой подход позволяет не смешивать системные обязанности диспетчера с логикой прикладного преобразования данных. На вход сценарий получает ровно один аргумент – путь к обрабатываемому </w:t>
      </w:r>
      <w:r>
        <w:t>TIFF</w:t>
      </w:r>
      <w:r w:rsidRPr="00D51917">
        <w:rPr>
          <w:lang w:val="ru-RU"/>
        </w:rPr>
        <w:t>-файлу.</w:t>
      </w:r>
    </w:p>
    <w:p w14:paraId="1467DA55" w14:textId="77777777" w:rsidR="008408F1" w:rsidRPr="00D51917" w:rsidRDefault="008E3A91">
      <w:pPr>
        <w:spacing w:line="240" w:lineRule="auto"/>
        <w:ind w:firstLine="708"/>
        <w:rPr>
          <w:lang w:val="ru-RU"/>
        </w:rPr>
      </w:pPr>
      <w:r w:rsidRPr="00D51917">
        <w:rPr>
          <w:lang w:val="ru-RU"/>
        </w:rPr>
        <w:t>Алгоритм работы сценария включает следующие этапы:</w:t>
      </w:r>
    </w:p>
    <w:p w14:paraId="6F2F9FA8" w14:textId="77777777" w:rsidR="008408F1" w:rsidRPr="00D51917" w:rsidRDefault="008E3A91">
      <w:pPr>
        <w:spacing w:line="240" w:lineRule="auto"/>
        <w:ind w:firstLine="708"/>
        <w:rPr>
          <w:lang w:val="ru-RU"/>
        </w:rPr>
      </w:pPr>
      <w:r w:rsidRPr="00D51917">
        <w:rPr>
          <w:lang w:val="ru-RU"/>
        </w:rPr>
        <w:t>– проверка числа аргументов;</w:t>
      </w:r>
    </w:p>
    <w:p w14:paraId="110CD364" w14:textId="77777777" w:rsidR="008408F1" w:rsidRPr="00D51917" w:rsidRDefault="008E3A91">
      <w:pPr>
        <w:spacing w:line="240" w:lineRule="auto"/>
        <w:ind w:firstLine="708"/>
        <w:rPr>
          <w:lang w:val="ru-RU"/>
        </w:rPr>
      </w:pPr>
      <w:r w:rsidRPr="00D51917">
        <w:rPr>
          <w:lang w:val="ru-RU"/>
        </w:rPr>
        <w:t>– проверка существования входного файла;</w:t>
      </w:r>
    </w:p>
    <w:p w14:paraId="34165169" w14:textId="77777777" w:rsidR="008408F1" w:rsidRPr="00D51917" w:rsidRDefault="008E3A91">
      <w:pPr>
        <w:spacing w:line="240" w:lineRule="auto"/>
        <w:ind w:firstLine="708"/>
        <w:rPr>
          <w:lang w:val="ru-RU"/>
        </w:rPr>
      </w:pPr>
      <w:r w:rsidRPr="00D51917">
        <w:rPr>
          <w:lang w:val="ru-RU"/>
        </w:rPr>
        <w:t>– создание рабочего каталога, если он отсутствует;</w:t>
      </w:r>
    </w:p>
    <w:p w14:paraId="573DF7D1" w14:textId="77777777" w:rsidR="008408F1" w:rsidRPr="00D51917" w:rsidRDefault="008E3A91">
      <w:pPr>
        <w:spacing w:line="240" w:lineRule="auto"/>
        <w:ind w:firstLine="708"/>
        <w:rPr>
          <w:lang w:val="ru-RU"/>
        </w:rPr>
      </w:pPr>
      <w:r w:rsidRPr="00D51917">
        <w:rPr>
          <w:lang w:val="ru-RU"/>
        </w:rPr>
        <w:t xml:space="preserve">– проверка доступности утилиты </w:t>
      </w:r>
      <w:r>
        <w:t>c</w:t>
      </w:r>
      <w:r w:rsidRPr="00D51917">
        <w:rPr>
          <w:lang w:val="ru-RU"/>
        </w:rPr>
        <w:t>44;</w:t>
      </w:r>
    </w:p>
    <w:p w14:paraId="7F59027C" w14:textId="77777777" w:rsidR="008408F1" w:rsidRPr="00D51917" w:rsidRDefault="008E3A91">
      <w:pPr>
        <w:spacing w:line="240" w:lineRule="auto"/>
        <w:ind w:firstLine="708"/>
        <w:rPr>
          <w:lang w:val="ru-RU"/>
        </w:rPr>
      </w:pPr>
      <w:r w:rsidRPr="00D51917">
        <w:rPr>
          <w:lang w:val="ru-RU"/>
        </w:rPr>
        <w:t xml:space="preserve">– создание временного файла формата </w:t>
      </w:r>
      <w:r>
        <w:t>PNM</w:t>
      </w:r>
      <w:r w:rsidRPr="00D51917">
        <w:rPr>
          <w:lang w:val="ru-RU"/>
        </w:rPr>
        <w:t>;</w:t>
      </w:r>
    </w:p>
    <w:p w14:paraId="14C14F07" w14:textId="77777777" w:rsidR="008408F1" w:rsidRPr="00D51917" w:rsidRDefault="008E3A91">
      <w:pPr>
        <w:spacing w:line="240" w:lineRule="auto"/>
        <w:ind w:firstLine="708"/>
        <w:rPr>
          <w:lang w:val="ru-RU"/>
        </w:rPr>
      </w:pPr>
      <w:r w:rsidRPr="00D51917">
        <w:rPr>
          <w:lang w:val="ru-RU"/>
        </w:rPr>
        <w:t>–</w:t>
      </w:r>
      <w:r>
        <w:t> </w:t>
      </w:r>
      <w:r w:rsidRPr="00D51917">
        <w:rPr>
          <w:lang w:val="ru-RU"/>
        </w:rPr>
        <w:t xml:space="preserve">преобразование </w:t>
      </w:r>
      <w:r>
        <w:t>TIFF</w:t>
      </w:r>
      <w:r w:rsidRPr="00D51917">
        <w:rPr>
          <w:lang w:val="ru-RU"/>
        </w:rPr>
        <w:t xml:space="preserve"> в </w:t>
      </w:r>
      <w:r>
        <w:t>PNM</w:t>
      </w:r>
      <w:r w:rsidRPr="00D51917">
        <w:rPr>
          <w:lang w:val="ru-RU"/>
        </w:rPr>
        <w:t xml:space="preserve"> с помощью </w:t>
      </w:r>
      <w:proofErr w:type="spellStart"/>
      <w:r>
        <w:t>tifftopnm</w:t>
      </w:r>
      <w:proofErr w:type="spellEnd"/>
      <w:r w:rsidRPr="00D51917">
        <w:rPr>
          <w:lang w:val="ru-RU"/>
        </w:rPr>
        <w:t xml:space="preserve">, а при его отсутствии – </w:t>
      </w:r>
      <w:r>
        <w:t>gm</w:t>
      </w:r>
      <w:r w:rsidRPr="00D51917">
        <w:rPr>
          <w:lang w:val="ru-RU"/>
        </w:rPr>
        <w:t xml:space="preserve"> </w:t>
      </w:r>
      <w:r>
        <w:t>convert</w:t>
      </w:r>
      <w:r w:rsidRPr="00D51917">
        <w:rPr>
          <w:lang w:val="ru-RU"/>
        </w:rPr>
        <w:t xml:space="preserve"> или </w:t>
      </w:r>
      <w:r>
        <w:t>convert</w:t>
      </w:r>
      <w:r w:rsidRPr="00D51917">
        <w:rPr>
          <w:lang w:val="ru-RU"/>
        </w:rPr>
        <w:t>;</w:t>
      </w:r>
    </w:p>
    <w:p w14:paraId="57017C4F" w14:textId="77777777" w:rsidR="008408F1" w:rsidRPr="00D51917" w:rsidRDefault="008E3A91">
      <w:pPr>
        <w:spacing w:line="240" w:lineRule="auto"/>
        <w:ind w:firstLine="708"/>
        <w:rPr>
          <w:lang w:val="ru-RU"/>
        </w:rPr>
      </w:pPr>
      <w:r w:rsidRPr="00D51917">
        <w:rPr>
          <w:lang w:val="ru-RU"/>
        </w:rPr>
        <w:t xml:space="preserve">– преобразование временного </w:t>
      </w:r>
      <w:r>
        <w:t>PNM</w:t>
      </w:r>
      <w:r w:rsidRPr="00D51917">
        <w:rPr>
          <w:lang w:val="ru-RU"/>
        </w:rPr>
        <w:t xml:space="preserve">-файла в </w:t>
      </w:r>
      <w:proofErr w:type="gramStart"/>
      <w:r w:rsidRPr="00D51917">
        <w:rPr>
          <w:lang w:val="ru-RU"/>
        </w:rPr>
        <w:t>промежуточный .</w:t>
      </w:r>
      <w:proofErr w:type="spellStart"/>
      <w:r>
        <w:t>djvu</w:t>
      </w:r>
      <w:proofErr w:type="spellEnd"/>
      <w:proofErr w:type="gramEnd"/>
      <w:r w:rsidRPr="00D51917">
        <w:rPr>
          <w:lang w:val="ru-RU"/>
        </w:rPr>
        <w:t>;</w:t>
      </w:r>
    </w:p>
    <w:p w14:paraId="6F0AC873" w14:textId="77777777" w:rsidR="008408F1" w:rsidRPr="00D51917" w:rsidRDefault="008E3A91">
      <w:pPr>
        <w:spacing w:line="240" w:lineRule="auto"/>
        <w:ind w:firstLine="708"/>
        <w:rPr>
          <w:lang w:val="ru-RU"/>
        </w:rPr>
      </w:pPr>
      <w:r w:rsidRPr="00D51917">
        <w:rPr>
          <w:lang w:val="ru-RU"/>
        </w:rPr>
        <w:t xml:space="preserve">– удаление временного файла </w:t>
      </w:r>
      <w:proofErr w:type="gramStart"/>
      <w:r w:rsidRPr="00D51917">
        <w:rPr>
          <w:lang w:val="ru-RU"/>
        </w:rPr>
        <w:t>через обработчик</w:t>
      </w:r>
      <w:proofErr w:type="gramEnd"/>
      <w:r w:rsidRPr="00D51917">
        <w:rPr>
          <w:lang w:val="ru-RU"/>
        </w:rPr>
        <w:t xml:space="preserve"> </w:t>
      </w:r>
      <w:r>
        <w:t>trap</w:t>
      </w:r>
      <w:r w:rsidRPr="00D51917">
        <w:rPr>
          <w:lang w:val="ru-RU"/>
        </w:rPr>
        <w:t>.</w:t>
      </w:r>
    </w:p>
    <w:p w14:paraId="0BB8D73F" w14:textId="77777777" w:rsidR="008408F1" w:rsidRPr="00D51917" w:rsidRDefault="008E3A91">
      <w:pPr>
        <w:spacing w:line="240" w:lineRule="auto"/>
        <w:ind w:firstLine="708"/>
        <w:rPr>
          <w:lang w:val="ru-RU"/>
        </w:rPr>
      </w:pPr>
      <w:r w:rsidRPr="00D51917">
        <w:rPr>
          <w:lang w:val="ru-RU"/>
        </w:rPr>
        <w:t>Содержательный конвейер обработки данных показан на рисунке 5.1.</w:t>
      </w:r>
    </w:p>
    <w:p w14:paraId="4D263BEA" w14:textId="77777777" w:rsidR="008408F1" w:rsidRPr="00D51917" w:rsidRDefault="008408F1">
      <w:pPr>
        <w:spacing w:line="240" w:lineRule="auto"/>
        <w:ind w:firstLine="708"/>
        <w:rPr>
          <w:lang w:val="ru-RU"/>
        </w:rPr>
      </w:pPr>
    </w:p>
    <w:p w14:paraId="4ED56A68" w14:textId="77777777" w:rsidR="008408F1" w:rsidRDefault="008E3A91">
      <w:pPr>
        <w:spacing w:line="276" w:lineRule="auto"/>
        <w:ind w:firstLine="0"/>
        <w:jc w:val="center"/>
      </w:pPr>
      <w:r>
        <w:rPr>
          <w:noProof/>
        </w:rPr>
        <w:drawing>
          <wp:inline distT="114300" distB="114300" distL="114300" distR="114300" wp14:anchorId="225FC55F" wp14:editId="4F23936B">
            <wp:extent cx="5400000" cy="78545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00000" cy="785455"/>
                    </a:xfrm>
                    <a:prstGeom prst="rect">
                      <a:avLst/>
                    </a:prstGeom>
                    <a:ln/>
                  </pic:spPr>
                </pic:pic>
              </a:graphicData>
            </a:graphic>
          </wp:inline>
        </w:drawing>
      </w:r>
    </w:p>
    <w:p w14:paraId="6C5FEEEC" w14:textId="77777777" w:rsidR="008408F1" w:rsidRDefault="008408F1">
      <w:pPr>
        <w:spacing w:line="240" w:lineRule="auto"/>
        <w:ind w:firstLine="708"/>
      </w:pPr>
    </w:p>
    <w:p w14:paraId="375DB717" w14:textId="77777777" w:rsidR="008408F1" w:rsidRPr="00D51917" w:rsidRDefault="008E3A91">
      <w:pPr>
        <w:spacing w:line="240" w:lineRule="auto"/>
        <w:ind w:firstLine="0"/>
        <w:jc w:val="center"/>
        <w:rPr>
          <w:lang w:val="ru-RU"/>
        </w:rPr>
      </w:pPr>
      <w:r w:rsidRPr="00D51917">
        <w:rPr>
          <w:lang w:val="ru-RU"/>
        </w:rPr>
        <w:t>Рисунок 5.1 – Конвейер обработки данных в стандартной конфигурации проекта</w:t>
      </w:r>
    </w:p>
    <w:p w14:paraId="2145C1CD" w14:textId="77777777" w:rsidR="008408F1" w:rsidRPr="00D51917" w:rsidRDefault="008408F1">
      <w:pPr>
        <w:spacing w:line="240" w:lineRule="auto"/>
        <w:ind w:firstLine="708"/>
        <w:jc w:val="center"/>
        <w:rPr>
          <w:lang w:val="ru-RU"/>
        </w:rPr>
      </w:pPr>
    </w:p>
    <w:p w14:paraId="0C28A427" w14:textId="77777777" w:rsidR="008408F1" w:rsidRPr="00D51917" w:rsidRDefault="008E3A91">
      <w:pPr>
        <w:spacing w:line="240" w:lineRule="auto"/>
        <w:ind w:firstLine="708"/>
        <w:rPr>
          <w:lang w:val="ru-RU"/>
        </w:rPr>
      </w:pPr>
      <w:r w:rsidRPr="00D51917">
        <w:rPr>
          <w:lang w:val="ru-RU"/>
        </w:rPr>
        <w:tab/>
        <w:t>Следовательно, сценарий обработки одного файла реализует законченный локальный конвейер, который может многократно запускаться диспетчером без изменения системной части программы. Именно автономность такой обработки делает возможным эффективное распараллеливание всей партии входных данных.</w:t>
      </w:r>
    </w:p>
    <w:p w14:paraId="0E2E1502" w14:textId="77777777" w:rsidR="008408F1" w:rsidRPr="00D51917" w:rsidRDefault="008408F1">
      <w:pPr>
        <w:spacing w:line="240" w:lineRule="auto"/>
        <w:ind w:firstLine="708"/>
        <w:rPr>
          <w:lang w:val="ru-RU"/>
        </w:rPr>
      </w:pPr>
    </w:p>
    <w:p w14:paraId="18E8A0FB" w14:textId="77777777" w:rsidR="008408F1" w:rsidRPr="00D51917" w:rsidRDefault="008E3A91">
      <w:pPr>
        <w:pStyle w:val="Heading2"/>
        <w:spacing w:before="0" w:after="0" w:line="240" w:lineRule="auto"/>
        <w:ind w:firstLine="708"/>
        <w:rPr>
          <w:lang w:val="ru-RU"/>
        </w:rPr>
      </w:pPr>
      <w:r w:rsidRPr="00D51917">
        <w:rPr>
          <w:lang w:val="ru-RU"/>
        </w:rPr>
        <w:t>5.2 Алгоритм параллельной диспетчеризации</w:t>
      </w:r>
    </w:p>
    <w:p w14:paraId="2F7479F4" w14:textId="77777777" w:rsidR="008408F1" w:rsidRPr="00D51917" w:rsidRDefault="008408F1">
      <w:pPr>
        <w:spacing w:line="240" w:lineRule="auto"/>
        <w:rPr>
          <w:lang w:val="ru-RU"/>
        </w:rPr>
      </w:pPr>
    </w:p>
    <w:p w14:paraId="22774508" w14:textId="77777777" w:rsidR="008408F1" w:rsidRPr="00D51917" w:rsidRDefault="008E3A91">
      <w:pPr>
        <w:spacing w:line="240" w:lineRule="auto"/>
        <w:rPr>
          <w:lang w:val="ru-RU"/>
        </w:rPr>
      </w:pPr>
      <w:r w:rsidRPr="00D51917">
        <w:rPr>
          <w:lang w:val="ru-RU"/>
        </w:rPr>
        <w:t xml:space="preserve">Алгоритм параллельной диспетчеризации реализует основную идею курсового проекта: ограниченный пул дочерних процессов динамически перераспределяет независимые задания по мере освобождения слотов. В отличие от последовательной схемы, где каждый следующий файл запускается только после полного завершения предыдущего, </w:t>
      </w:r>
      <w:r w:rsidRPr="00D51917">
        <w:rPr>
          <w:lang w:val="ru-RU"/>
        </w:rPr>
        <w:lastRenderedPageBreak/>
        <w:t>рассматриваемый алгоритм поддерживает постоянную загрузку доступных рабочих мест.</w:t>
      </w:r>
    </w:p>
    <w:p w14:paraId="54A01102" w14:textId="77777777" w:rsidR="008408F1" w:rsidRPr="00D51917" w:rsidRDefault="008E3A91">
      <w:pPr>
        <w:spacing w:line="240" w:lineRule="auto"/>
        <w:rPr>
          <w:lang w:val="ru-RU"/>
        </w:rPr>
      </w:pPr>
      <w:r w:rsidRPr="00D51917">
        <w:rPr>
          <w:lang w:val="ru-RU"/>
        </w:rPr>
        <w:t>Алгоритм работы диспетчера можно представить в следующем виде:</w:t>
      </w:r>
    </w:p>
    <w:p w14:paraId="1BB9500C" w14:textId="77777777" w:rsidR="008408F1" w:rsidRPr="00D51917" w:rsidRDefault="008E3A91">
      <w:pPr>
        <w:spacing w:line="240" w:lineRule="auto"/>
        <w:rPr>
          <w:lang w:val="ru-RU"/>
        </w:rPr>
      </w:pPr>
      <w:r w:rsidRPr="00D51917">
        <w:rPr>
          <w:lang w:val="ru-RU"/>
        </w:rPr>
        <w:t>– определить фактическую емкость пула процессов;</w:t>
      </w:r>
    </w:p>
    <w:p w14:paraId="2F40996D" w14:textId="77777777" w:rsidR="008408F1" w:rsidRPr="00D51917" w:rsidRDefault="008E3A91">
      <w:pPr>
        <w:spacing w:line="240" w:lineRule="auto"/>
        <w:rPr>
          <w:lang w:val="ru-RU"/>
        </w:rPr>
      </w:pPr>
      <w:r w:rsidRPr="00D51917">
        <w:rPr>
          <w:lang w:val="ru-RU"/>
        </w:rPr>
        <w:t>– инициализировать массив рабочих слотов;</w:t>
      </w:r>
    </w:p>
    <w:p w14:paraId="5C4AC5DC" w14:textId="77777777" w:rsidR="008408F1" w:rsidRPr="00D51917" w:rsidRDefault="008E3A91">
      <w:pPr>
        <w:spacing w:line="240" w:lineRule="auto"/>
        <w:rPr>
          <w:lang w:val="ru-RU"/>
        </w:rPr>
      </w:pPr>
      <w:r w:rsidRPr="00D51917">
        <w:rPr>
          <w:lang w:val="ru-RU"/>
        </w:rPr>
        <w:t>– запускать новые задачи, пока есть свободные слоты и необработанные файлы;</w:t>
      </w:r>
    </w:p>
    <w:p w14:paraId="3B956BE7" w14:textId="77777777" w:rsidR="008408F1" w:rsidRPr="00D51917" w:rsidRDefault="008E3A91">
      <w:pPr>
        <w:spacing w:line="240" w:lineRule="auto"/>
        <w:rPr>
          <w:lang w:val="ru-RU"/>
        </w:rPr>
      </w:pPr>
      <w:r w:rsidRPr="00D51917">
        <w:rPr>
          <w:lang w:val="ru-RU"/>
        </w:rPr>
        <w:t>– ожидать завершение любого дочернего процесса;</w:t>
      </w:r>
    </w:p>
    <w:p w14:paraId="6E5954BB" w14:textId="77777777" w:rsidR="008408F1" w:rsidRPr="00D51917" w:rsidRDefault="008E3A91">
      <w:pPr>
        <w:spacing w:line="240" w:lineRule="auto"/>
        <w:rPr>
          <w:lang w:val="ru-RU"/>
        </w:rPr>
      </w:pPr>
      <w:r w:rsidRPr="00D51917">
        <w:rPr>
          <w:lang w:val="ru-RU"/>
        </w:rPr>
        <w:t xml:space="preserve">– по </w:t>
      </w:r>
      <w:proofErr w:type="spellStart"/>
      <w:r>
        <w:t>pid</w:t>
      </w:r>
      <w:proofErr w:type="spellEnd"/>
      <w:r w:rsidRPr="00D51917">
        <w:rPr>
          <w:lang w:val="ru-RU"/>
        </w:rPr>
        <w:t xml:space="preserve"> определить освободившийся слот;</w:t>
      </w:r>
    </w:p>
    <w:p w14:paraId="741485A3" w14:textId="77777777" w:rsidR="008408F1" w:rsidRPr="00D51917" w:rsidRDefault="008E3A91">
      <w:pPr>
        <w:spacing w:line="240" w:lineRule="auto"/>
        <w:rPr>
          <w:lang w:val="ru-RU"/>
        </w:rPr>
      </w:pPr>
      <w:r w:rsidRPr="00D51917">
        <w:rPr>
          <w:lang w:val="ru-RU"/>
        </w:rPr>
        <w:t>–</w:t>
      </w:r>
      <w:r>
        <w:t> </w:t>
      </w:r>
      <w:r w:rsidRPr="00D51917">
        <w:rPr>
          <w:lang w:val="ru-RU"/>
        </w:rPr>
        <w:t>проанализировать код завершения и, если необходимо, увеличить счетчик ошибок;</w:t>
      </w:r>
    </w:p>
    <w:p w14:paraId="5257BA38" w14:textId="77777777" w:rsidR="008408F1" w:rsidRPr="00D51917" w:rsidRDefault="008E3A91">
      <w:pPr>
        <w:spacing w:line="240" w:lineRule="auto"/>
        <w:rPr>
          <w:lang w:val="ru-RU"/>
        </w:rPr>
      </w:pPr>
      <w:r w:rsidRPr="00D51917">
        <w:rPr>
          <w:lang w:val="ru-RU"/>
        </w:rPr>
        <w:t>– повторять шаги 3-6 до завершения всех файлов;</w:t>
      </w:r>
    </w:p>
    <w:p w14:paraId="0A8FE7DD" w14:textId="77777777" w:rsidR="008408F1" w:rsidRPr="00D51917" w:rsidRDefault="008E3A91">
      <w:pPr>
        <w:spacing w:line="240" w:lineRule="auto"/>
        <w:rPr>
          <w:lang w:val="ru-RU"/>
        </w:rPr>
      </w:pPr>
      <w:r w:rsidRPr="00D51917">
        <w:rPr>
          <w:lang w:val="ru-RU"/>
        </w:rPr>
        <w:t>– при отсутствии ошибок запустить финальный сценарий сборки.</w:t>
      </w:r>
    </w:p>
    <w:p w14:paraId="4DBEC3E1" w14:textId="77777777" w:rsidR="008408F1" w:rsidRPr="00D51917" w:rsidRDefault="008E3A91">
      <w:pPr>
        <w:spacing w:line="240" w:lineRule="auto"/>
        <w:rPr>
          <w:lang w:val="ru-RU"/>
        </w:rPr>
      </w:pPr>
      <w:r w:rsidRPr="00D51917">
        <w:rPr>
          <w:lang w:val="ru-RU"/>
        </w:rPr>
        <w:t xml:space="preserve">Пример временной диаграммы при четырех входных файлах и </w:t>
      </w:r>
      <w:r>
        <w:t>w</w:t>
      </w:r>
      <w:r w:rsidRPr="00D51917">
        <w:rPr>
          <w:lang w:val="ru-RU"/>
        </w:rPr>
        <w:t xml:space="preserve"> = 2 приведен на рисунке 5.2.</w:t>
      </w:r>
    </w:p>
    <w:p w14:paraId="2A6D6A3A" w14:textId="77777777" w:rsidR="008408F1" w:rsidRPr="00D51917" w:rsidRDefault="008408F1">
      <w:pPr>
        <w:spacing w:line="240" w:lineRule="auto"/>
        <w:rPr>
          <w:lang w:val="ru-RU"/>
        </w:rPr>
      </w:pPr>
    </w:p>
    <w:p w14:paraId="42910498" w14:textId="77777777" w:rsidR="008408F1" w:rsidRDefault="008E3A91">
      <w:pPr>
        <w:spacing w:line="240" w:lineRule="auto"/>
        <w:ind w:firstLine="0"/>
        <w:jc w:val="center"/>
      </w:pPr>
      <w:r>
        <w:rPr>
          <w:noProof/>
        </w:rPr>
        <w:drawing>
          <wp:inline distT="114300" distB="114300" distL="114300" distR="114300" wp14:anchorId="22DB5BC5" wp14:editId="545C5D9F">
            <wp:extent cx="5400000" cy="111927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00000" cy="1119273"/>
                    </a:xfrm>
                    <a:prstGeom prst="rect">
                      <a:avLst/>
                    </a:prstGeom>
                    <a:ln/>
                  </pic:spPr>
                </pic:pic>
              </a:graphicData>
            </a:graphic>
          </wp:inline>
        </w:drawing>
      </w:r>
    </w:p>
    <w:p w14:paraId="506A06AC" w14:textId="77777777" w:rsidR="008408F1" w:rsidRDefault="008408F1">
      <w:pPr>
        <w:spacing w:line="240" w:lineRule="auto"/>
      </w:pPr>
    </w:p>
    <w:p w14:paraId="0E8ECAF4" w14:textId="77777777" w:rsidR="008408F1" w:rsidRPr="00D51917" w:rsidRDefault="008E3A91">
      <w:pPr>
        <w:spacing w:line="240" w:lineRule="auto"/>
        <w:ind w:firstLine="0"/>
        <w:jc w:val="center"/>
        <w:rPr>
          <w:lang w:val="ru-RU"/>
        </w:rPr>
      </w:pPr>
      <w:r w:rsidRPr="00D51917">
        <w:rPr>
          <w:lang w:val="ru-RU"/>
        </w:rPr>
        <w:t>Рисунок 5.2 – Пример работы диспетчера при двух параллельных процессах</w:t>
      </w:r>
    </w:p>
    <w:p w14:paraId="170CBDA6" w14:textId="77777777" w:rsidR="008408F1" w:rsidRPr="00D51917" w:rsidRDefault="008408F1">
      <w:pPr>
        <w:spacing w:line="240" w:lineRule="auto"/>
        <w:ind w:firstLine="0"/>
        <w:rPr>
          <w:lang w:val="ru-RU"/>
        </w:rPr>
      </w:pPr>
    </w:p>
    <w:p w14:paraId="5ED435F6" w14:textId="77777777" w:rsidR="008408F1" w:rsidRPr="00D51917" w:rsidRDefault="008E3A91">
      <w:pPr>
        <w:spacing w:line="240" w:lineRule="auto"/>
        <w:ind w:firstLine="720"/>
        <w:rPr>
          <w:lang w:val="ru-RU"/>
        </w:rPr>
      </w:pPr>
      <w:r w:rsidRPr="00D51917">
        <w:rPr>
          <w:lang w:val="ru-RU"/>
        </w:rPr>
        <w:t>Из диаграммы видно, что третий и четвертый файлы начинают обработку не после полного окончания всей партии, а сразу после освобождения одного из двух рабочих слотов. Именно это поведение отличает диспетчер от простого пакетного запуска фиксированного набора команд.</w:t>
      </w:r>
    </w:p>
    <w:p w14:paraId="0E27021A" w14:textId="77777777" w:rsidR="008408F1" w:rsidRPr="00D51917" w:rsidRDefault="008408F1">
      <w:pPr>
        <w:spacing w:line="240" w:lineRule="auto"/>
        <w:ind w:firstLine="0"/>
        <w:rPr>
          <w:lang w:val="ru-RU"/>
        </w:rPr>
      </w:pPr>
    </w:p>
    <w:p w14:paraId="098849DC" w14:textId="77777777" w:rsidR="008408F1" w:rsidRPr="00D51917" w:rsidRDefault="008E3A91">
      <w:pPr>
        <w:pStyle w:val="Heading2"/>
        <w:spacing w:before="0" w:after="0" w:line="240" w:lineRule="auto"/>
        <w:ind w:firstLine="720"/>
        <w:rPr>
          <w:lang w:val="ru-RU"/>
        </w:rPr>
      </w:pPr>
      <w:r w:rsidRPr="00D51917">
        <w:rPr>
          <w:lang w:val="ru-RU"/>
        </w:rPr>
        <w:t>5.3 Форматы входных и выходных данных</w:t>
      </w:r>
    </w:p>
    <w:p w14:paraId="4C86290E" w14:textId="77777777" w:rsidR="008408F1" w:rsidRPr="00D51917" w:rsidRDefault="008408F1">
      <w:pPr>
        <w:spacing w:line="240" w:lineRule="auto"/>
        <w:ind w:firstLine="0"/>
        <w:rPr>
          <w:lang w:val="ru-RU"/>
        </w:rPr>
      </w:pPr>
    </w:p>
    <w:p w14:paraId="51E1D766" w14:textId="77777777" w:rsidR="008408F1" w:rsidRPr="00D51917" w:rsidRDefault="008E3A91">
      <w:pPr>
        <w:spacing w:line="240" w:lineRule="auto"/>
        <w:ind w:firstLine="708"/>
        <w:rPr>
          <w:lang w:val="ru-RU"/>
        </w:rPr>
      </w:pPr>
      <w:r w:rsidRPr="00D51917">
        <w:rPr>
          <w:lang w:val="ru-RU"/>
        </w:rPr>
        <w:t xml:space="preserve">На уровне системной программы входные и выходные данные описываются не содержательно, а структурно. Диспетчер не анализирует внутреннее устройство графических файлов и не проверяет, относятся ли они к одному документу. Он рассматривает входной каталог как пакет однотипных файлов, для которых требуется выполнить одинаковый внешний конвейер обработки. </w:t>
      </w:r>
    </w:p>
    <w:p w14:paraId="601151AC" w14:textId="77777777" w:rsidR="008408F1" w:rsidRPr="00D51917" w:rsidRDefault="008E3A91">
      <w:pPr>
        <w:spacing w:line="240" w:lineRule="auto"/>
        <w:ind w:firstLine="708"/>
        <w:rPr>
          <w:lang w:val="ru-RU"/>
        </w:rPr>
      </w:pPr>
      <w:r w:rsidRPr="00D51917">
        <w:rPr>
          <w:lang w:val="ru-RU"/>
        </w:rPr>
        <w:t>Структура основных входных и выходных сущностей приведена в таблице 5.1.</w:t>
      </w:r>
    </w:p>
    <w:p w14:paraId="137729B9" w14:textId="77777777" w:rsidR="008408F1" w:rsidRPr="00D51917" w:rsidRDefault="008408F1">
      <w:pPr>
        <w:spacing w:line="276" w:lineRule="auto"/>
        <w:ind w:firstLine="708"/>
        <w:rPr>
          <w:lang w:val="ru-RU"/>
        </w:rPr>
      </w:pPr>
    </w:p>
    <w:p w14:paraId="5D8869CF" w14:textId="77777777" w:rsidR="008408F1" w:rsidRPr="00D51917" w:rsidRDefault="008408F1">
      <w:pPr>
        <w:spacing w:line="276" w:lineRule="auto"/>
        <w:ind w:firstLine="708"/>
        <w:rPr>
          <w:lang w:val="ru-RU"/>
        </w:rPr>
      </w:pPr>
    </w:p>
    <w:p w14:paraId="55500E9A" w14:textId="77777777" w:rsidR="008408F1" w:rsidRPr="00D51917" w:rsidRDefault="008408F1">
      <w:pPr>
        <w:spacing w:line="276" w:lineRule="auto"/>
        <w:ind w:firstLine="708"/>
        <w:rPr>
          <w:lang w:val="ru-RU"/>
        </w:rPr>
      </w:pPr>
    </w:p>
    <w:p w14:paraId="7B4D1311" w14:textId="77777777" w:rsidR="008408F1" w:rsidRPr="00D51917" w:rsidRDefault="008408F1">
      <w:pPr>
        <w:spacing w:line="276" w:lineRule="auto"/>
        <w:ind w:firstLine="708"/>
        <w:rPr>
          <w:lang w:val="ru-RU"/>
        </w:rPr>
      </w:pPr>
    </w:p>
    <w:p w14:paraId="56E16D4F" w14:textId="77777777" w:rsidR="008408F1" w:rsidRPr="00D51917" w:rsidRDefault="008E3A91">
      <w:pPr>
        <w:spacing w:line="276" w:lineRule="auto"/>
        <w:ind w:firstLine="0"/>
        <w:jc w:val="left"/>
        <w:rPr>
          <w:lang w:val="ru-RU"/>
        </w:rPr>
      </w:pPr>
      <w:r w:rsidRPr="00D51917">
        <w:rPr>
          <w:lang w:val="ru-RU"/>
        </w:rPr>
        <w:t>Таблица 5.1 – Форматы и назначение данных в проекте</w:t>
      </w:r>
    </w:p>
    <w:sdt>
      <w:sdtPr>
        <w:tag w:val="goog_rdk_5"/>
        <w:id w:val="1614199724"/>
        <w:lock w:val="contentLocked"/>
      </w:sdtPr>
      <w:sdtContent>
        <w:tbl>
          <w:tblPr>
            <w:tblStyle w:val="a5"/>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2895"/>
            <w:gridCol w:w="3105"/>
          </w:tblGrid>
          <w:tr w:rsidR="008408F1" w14:paraId="66240367" w14:textId="77777777">
            <w:tc>
              <w:tcPr>
                <w:tcW w:w="3315" w:type="dxa"/>
                <w:shd w:val="clear" w:color="auto" w:fill="auto"/>
                <w:tcMar>
                  <w:top w:w="100" w:type="dxa"/>
                  <w:left w:w="100" w:type="dxa"/>
                  <w:bottom w:w="100" w:type="dxa"/>
                  <w:right w:w="100" w:type="dxa"/>
                </w:tcMar>
                <w:vAlign w:val="center"/>
              </w:tcPr>
              <w:p w14:paraId="212B4C8A" w14:textId="77777777" w:rsidR="008408F1" w:rsidRDefault="008E3A91">
                <w:pPr>
                  <w:widowControl w:val="0"/>
                  <w:pBdr>
                    <w:top w:val="nil"/>
                    <w:left w:val="nil"/>
                    <w:bottom w:val="nil"/>
                    <w:right w:val="nil"/>
                    <w:between w:val="nil"/>
                  </w:pBdr>
                  <w:spacing w:line="240" w:lineRule="auto"/>
                  <w:ind w:firstLine="0"/>
                  <w:jc w:val="center"/>
                </w:pPr>
                <w:r>
                  <w:t>Объект</w:t>
                </w:r>
              </w:p>
            </w:tc>
            <w:tc>
              <w:tcPr>
                <w:tcW w:w="2895" w:type="dxa"/>
                <w:shd w:val="clear" w:color="auto" w:fill="auto"/>
                <w:tcMar>
                  <w:top w:w="100" w:type="dxa"/>
                  <w:left w:w="100" w:type="dxa"/>
                  <w:bottom w:w="100" w:type="dxa"/>
                  <w:right w:w="100" w:type="dxa"/>
                </w:tcMar>
                <w:vAlign w:val="center"/>
              </w:tcPr>
              <w:p w14:paraId="1523FFA2" w14:textId="77777777" w:rsidR="008408F1" w:rsidRDefault="008E3A91">
                <w:pPr>
                  <w:widowControl w:val="0"/>
                  <w:spacing w:line="240" w:lineRule="auto"/>
                  <w:ind w:firstLine="0"/>
                  <w:jc w:val="center"/>
                </w:pPr>
                <w:r>
                  <w:t>Расположение</w:t>
                </w:r>
              </w:p>
            </w:tc>
            <w:tc>
              <w:tcPr>
                <w:tcW w:w="3105" w:type="dxa"/>
                <w:shd w:val="clear" w:color="auto" w:fill="auto"/>
                <w:tcMar>
                  <w:top w:w="100" w:type="dxa"/>
                  <w:left w:w="100" w:type="dxa"/>
                  <w:bottom w:w="100" w:type="dxa"/>
                  <w:right w:w="100" w:type="dxa"/>
                </w:tcMar>
                <w:vAlign w:val="center"/>
              </w:tcPr>
              <w:p w14:paraId="2112B7DB" w14:textId="77777777" w:rsidR="008408F1" w:rsidRDefault="008E3A91">
                <w:pPr>
                  <w:widowControl w:val="0"/>
                  <w:spacing w:line="240" w:lineRule="auto"/>
                  <w:ind w:firstLine="0"/>
                  <w:jc w:val="center"/>
                </w:pPr>
                <w:r>
                  <w:t>Назначение</w:t>
                </w:r>
              </w:p>
            </w:tc>
          </w:tr>
          <w:tr w:rsidR="008408F1" w14:paraId="07A1D0A7" w14:textId="77777777">
            <w:tc>
              <w:tcPr>
                <w:tcW w:w="3315" w:type="dxa"/>
                <w:shd w:val="clear" w:color="auto" w:fill="auto"/>
                <w:tcMar>
                  <w:top w:w="100" w:type="dxa"/>
                  <w:left w:w="100" w:type="dxa"/>
                  <w:bottom w:w="100" w:type="dxa"/>
                  <w:right w:w="100" w:type="dxa"/>
                </w:tcMar>
              </w:tcPr>
              <w:p w14:paraId="0EA38520" w14:textId="77777777" w:rsidR="008408F1" w:rsidRDefault="008E3A91">
                <w:pPr>
                  <w:widowControl w:val="0"/>
                  <w:pBdr>
                    <w:top w:val="nil"/>
                    <w:left w:val="nil"/>
                    <w:bottom w:val="nil"/>
                    <w:right w:val="nil"/>
                    <w:between w:val="nil"/>
                  </w:pBdr>
                  <w:spacing w:line="240" w:lineRule="auto"/>
                  <w:ind w:firstLine="0"/>
                  <w:jc w:val="left"/>
                </w:pPr>
                <w:r>
                  <w:t>Входные TIFF-файлы</w:t>
                </w:r>
              </w:p>
            </w:tc>
            <w:tc>
              <w:tcPr>
                <w:tcW w:w="2895" w:type="dxa"/>
                <w:shd w:val="clear" w:color="auto" w:fill="auto"/>
                <w:tcMar>
                  <w:top w:w="100" w:type="dxa"/>
                  <w:left w:w="100" w:type="dxa"/>
                  <w:bottom w:w="100" w:type="dxa"/>
                  <w:right w:w="100" w:type="dxa"/>
                </w:tcMar>
              </w:tcPr>
              <w:p w14:paraId="3236D605" w14:textId="77777777" w:rsidR="008408F1" w:rsidRDefault="008E3A91">
                <w:pPr>
                  <w:widowControl w:val="0"/>
                  <w:pBdr>
                    <w:top w:val="nil"/>
                    <w:left w:val="nil"/>
                    <w:bottom w:val="nil"/>
                    <w:right w:val="nil"/>
                    <w:between w:val="nil"/>
                  </w:pBdr>
                  <w:spacing w:line="240" w:lineRule="auto"/>
                  <w:ind w:firstLine="0"/>
                  <w:jc w:val="left"/>
                </w:pPr>
                <w:r>
                  <w:t>Каталог, переданный через -i</w:t>
                </w:r>
              </w:p>
            </w:tc>
            <w:tc>
              <w:tcPr>
                <w:tcW w:w="3105" w:type="dxa"/>
                <w:shd w:val="clear" w:color="auto" w:fill="auto"/>
                <w:tcMar>
                  <w:top w:w="100" w:type="dxa"/>
                  <w:left w:w="100" w:type="dxa"/>
                  <w:bottom w:w="100" w:type="dxa"/>
                  <w:right w:w="100" w:type="dxa"/>
                </w:tcMar>
              </w:tcPr>
              <w:p w14:paraId="7CBD5CE6" w14:textId="77777777" w:rsidR="008408F1" w:rsidRDefault="008E3A91">
                <w:pPr>
                  <w:widowControl w:val="0"/>
                  <w:pBdr>
                    <w:top w:val="nil"/>
                    <w:left w:val="nil"/>
                    <w:bottom w:val="nil"/>
                    <w:right w:val="nil"/>
                    <w:between w:val="nil"/>
                  </w:pBdr>
                  <w:spacing w:line="240" w:lineRule="auto"/>
                  <w:ind w:firstLine="0"/>
                  <w:jc w:val="left"/>
                </w:pPr>
                <w:r>
                  <w:t>Исходные данные для индивидуальной обработки.</w:t>
                </w:r>
              </w:p>
            </w:tc>
          </w:tr>
          <w:tr w:rsidR="008408F1" w14:paraId="6D2BC6FC" w14:textId="77777777">
            <w:tc>
              <w:tcPr>
                <w:tcW w:w="3315" w:type="dxa"/>
                <w:shd w:val="clear" w:color="auto" w:fill="auto"/>
                <w:tcMar>
                  <w:top w:w="100" w:type="dxa"/>
                  <w:left w:w="100" w:type="dxa"/>
                  <w:bottom w:w="100" w:type="dxa"/>
                  <w:right w:w="100" w:type="dxa"/>
                </w:tcMar>
              </w:tcPr>
              <w:p w14:paraId="65CE5C20" w14:textId="77777777" w:rsidR="008408F1" w:rsidRDefault="008E3A91">
                <w:pPr>
                  <w:widowControl w:val="0"/>
                  <w:pBdr>
                    <w:top w:val="nil"/>
                    <w:left w:val="nil"/>
                    <w:bottom w:val="nil"/>
                    <w:right w:val="nil"/>
                    <w:between w:val="nil"/>
                  </w:pBdr>
                  <w:spacing w:line="240" w:lineRule="auto"/>
                  <w:ind w:firstLine="0"/>
                  <w:jc w:val="left"/>
                </w:pPr>
                <w:r>
                  <w:t>Промежуточные DJVU-файлы</w:t>
                </w:r>
              </w:p>
            </w:tc>
            <w:tc>
              <w:tcPr>
                <w:tcW w:w="2895" w:type="dxa"/>
                <w:shd w:val="clear" w:color="auto" w:fill="auto"/>
                <w:tcMar>
                  <w:top w:w="100" w:type="dxa"/>
                  <w:left w:w="100" w:type="dxa"/>
                  <w:bottom w:w="100" w:type="dxa"/>
                  <w:right w:w="100" w:type="dxa"/>
                </w:tcMar>
              </w:tcPr>
              <w:p w14:paraId="38B12013" w14:textId="77777777" w:rsidR="008408F1" w:rsidRDefault="008E3A91">
                <w:pPr>
                  <w:widowControl w:val="0"/>
                  <w:pBdr>
                    <w:top w:val="nil"/>
                    <w:left w:val="nil"/>
                    <w:bottom w:val="nil"/>
                    <w:right w:val="nil"/>
                    <w:between w:val="nil"/>
                  </w:pBdr>
                  <w:spacing w:line="240" w:lineRule="auto"/>
                  <w:ind w:firstLine="0"/>
                  <w:jc w:val="left"/>
                </w:pPr>
                <w:r>
                  <w:t>Рабочий каталог -d, по умолчанию ./work</w:t>
                </w:r>
              </w:p>
            </w:tc>
            <w:tc>
              <w:tcPr>
                <w:tcW w:w="3105" w:type="dxa"/>
                <w:shd w:val="clear" w:color="auto" w:fill="auto"/>
                <w:tcMar>
                  <w:top w:w="100" w:type="dxa"/>
                  <w:left w:w="100" w:type="dxa"/>
                  <w:bottom w:w="100" w:type="dxa"/>
                  <w:right w:w="100" w:type="dxa"/>
                </w:tcMar>
              </w:tcPr>
              <w:p w14:paraId="7E285AAE" w14:textId="77777777" w:rsidR="008408F1" w:rsidRDefault="008E3A91">
                <w:pPr>
                  <w:widowControl w:val="0"/>
                  <w:pBdr>
                    <w:top w:val="nil"/>
                    <w:left w:val="nil"/>
                    <w:bottom w:val="nil"/>
                    <w:right w:val="nil"/>
                    <w:between w:val="nil"/>
                  </w:pBdr>
                  <w:spacing w:line="240" w:lineRule="auto"/>
                  <w:ind w:firstLine="0"/>
                  <w:jc w:val="left"/>
                </w:pPr>
                <w:r>
                  <w:t>Результат обработки каждого отдельного входного файла.</w:t>
                </w:r>
              </w:p>
            </w:tc>
          </w:tr>
          <w:tr w:rsidR="008408F1" w14:paraId="293634E1" w14:textId="77777777">
            <w:tc>
              <w:tcPr>
                <w:tcW w:w="3315" w:type="dxa"/>
                <w:shd w:val="clear" w:color="auto" w:fill="auto"/>
                <w:tcMar>
                  <w:top w:w="100" w:type="dxa"/>
                  <w:left w:w="100" w:type="dxa"/>
                  <w:bottom w:w="100" w:type="dxa"/>
                  <w:right w:w="100" w:type="dxa"/>
                </w:tcMar>
              </w:tcPr>
              <w:p w14:paraId="437DA277" w14:textId="77777777" w:rsidR="008408F1" w:rsidRDefault="008E3A91">
                <w:pPr>
                  <w:widowControl w:val="0"/>
                  <w:pBdr>
                    <w:top w:val="nil"/>
                    <w:left w:val="nil"/>
                    <w:bottom w:val="nil"/>
                    <w:right w:val="nil"/>
                    <w:between w:val="nil"/>
                  </w:pBdr>
                  <w:spacing w:line="240" w:lineRule="auto"/>
                  <w:ind w:firstLine="0"/>
                  <w:jc w:val="left"/>
                </w:pPr>
                <w:r>
                  <w:t>Итоговый выходной файл</w:t>
                </w:r>
              </w:p>
            </w:tc>
            <w:tc>
              <w:tcPr>
                <w:tcW w:w="2895" w:type="dxa"/>
                <w:shd w:val="clear" w:color="auto" w:fill="auto"/>
                <w:tcMar>
                  <w:top w:w="100" w:type="dxa"/>
                  <w:left w:w="100" w:type="dxa"/>
                  <w:bottom w:w="100" w:type="dxa"/>
                  <w:right w:w="100" w:type="dxa"/>
                </w:tcMar>
              </w:tcPr>
              <w:p w14:paraId="45CE7EE1" w14:textId="77777777" w:rsidR="008408F1" w:rsidRDefault="008E3A91">
                <w:pPr>
                  <w:widowControl w:val="0"/>
                  <w:pBdr>
                    <w:top w:val="nil"/>
                    <w:left w:val="nil"/>
                    <w:bottom w:val="nil"/>
                    <w:right w:val="nil"/>
                    <w:between w:val="nil"/>
                  </w:pBdr>
                  <w:spacing w:line="240" w:lineRule="auto"/>
                  <w:ind w:firstLine="0"/>
                  <w:jc w:val="left"/>
                </w:pPr>
                <w:r>
                  <w:t>Путь, переданный через -o</w:t>
                </w:r>
              </w:p>
            </w:tc>
            <w:tc>
              <w:tcPr>
                <w:tcW w:w="3105" w:type="dxa"/>
                <w:shd w:val="clear" w:color="auto" w:fill="auto"/>
                <w:tcMar>
                  <w:top w:w="100" w:type="dxa"/>
                  <w:left w:w="100" w:type="dxa"/>
                  <w:bottom w:w="100" w:type="dxa"/>
                  <w:right w:w="100" w:type="dxa"/>
                </w:tcMar>
              </w:tcPr>
              <w:p w14:paraId="1DE65ACD" w14:textId="77777777" w:rsidR="008408F1" w:rsidRDefault="008E3A91">
                <w:pPr>
                  <w:widowControl w:val="0"/>
                  <w:pBdr>
                    <w:top w:val="nil"/>
                    <w:left w:val="nil"/>
                    <w:bottom w:val="nil"/>
                    <w:right w:val="nil"/>
                    <w:between w:val="nil"/>
                  </w:pBdr>
                  <w:spacing w:line="240" w:lineRule="auto"/>
                  <w:ind w:firstLine="0"/>
                  <w:jc w:val="left"/>
                </w:pPr>
                <w:r>
                  <w:t>Общий результат конвейера после финальной сборки.</w:t>
                </w:r>
              </w:p>
            </w:tc>
          </w:tr>
          <w:tr w:rsidR="008408F1" w14:paraId="77B0F5FF" w14:textId="77777777">
            <w:tc>
              <w:tcPr>
                <w:tcW w:w="3315" w:type="dxa"/>
                <w:shd w:val="clear" w:color="auto" w:fill="auto"/>
                <w:tcMar>
                  <w:top w:w="100" w:type="dxa"/>
                  <w:left w:w="100" w:type="dxa"/>
                  <w:bottom w:w="100" w:type="dxa"/>
                  <w:right w:w="100" w:type="dxa"/>
                </w:tcMar>
              </w:tcPr>
              <w:p w14:paraId="1F975D61" w14:textId="77777777" w:rsidR="008408F1" w:rsidRDefault="008E3A91">
                <w:pPr>
                  <w:widowControl w:val="0"/>
                  <w:pBdr>
                    <w:top w:val="nil"/>
                    <w:left w:val="nil"/>
                    <w:bottom w:val="nil"/>
                    <w:right w:val="nil"/>
                    <w:between w:val="nil"/>
                  </w:pBdr>
                  <w:spacing w:line="240" w:lineRule="auto"/>
                  <w:ind w:firstLine="0"/>
                  <w:jc w:val="left"/>
                </w:pPr>
                <w:r>
                  <w:t>Переменная PROCESS_OUTPUT_DIR</w:t>
                </w:r>
                <w:r>
                  <w:tab/>
                </w:r>
              </w:p>
            </w:tc>
            <w:tc>
              <w:tcPr>
                <w:tcW w:w="2895" w:type="dxa"/>
                <w:shd w:val="clear" w:color="auto" w:fill="auto"/>
                <w:tcMar>
                  <w:top w:w="100" w:type="dxa"/>
                  <w:left w:w="100" w:type="dxa"/>
                  <w:bottom w:w="100" w:type="dxa"/>
                  <w:right w:w="100" w:type="dxa"/>
                </w:tcMar>
              </w:tcPr>
              <w:p w14:paraId="0CE60A37" w14:textId="77777777" w:rsidR="008408F1" w:rsidRDefault="008E3A91">
                <w:pPr>
                  <w:widowControl w:val="0"/>
                  <w:spacing w:line="240" w:lineRule="auto"/>
                  <w:ind w:firstLine="0"/>
                  <w:jc w:val="left"/>
                </w:pPr>
                <w:r>
                  <w:t>Окружение дочерних процессов</w:t>
                </w:r>
              </w:p>
            </w:tc>
            <w:tc>
              <w:tcPr>
                <w:tcW w:w="3105" w:type="dxa"/>
                <w:shd w:val="clear" w:color="auto" w:fill="auto"/>
                <w:tcMar>
                  <w:top w:w="100" w:type="dxa"/>
                  <w:left w:w="100" w:type="dxa"/>
                  <w:bottom w:w="100" w:type="dxa"/>
                  <w:right w:w="100" w:type="dxa"/>
                </w:tcMar>
              </w:tcPr>
              <w:p w14:paraId="70228764" w14:textId="77777777" w:rsidR="008408F1" w:rsidRDefault="008E3A91">
                <w:pPr>
                  <w:widowControl w:val="0"/>
                  <w:pBdr>
                    <w:top w:val="nil"/>
                    <w:left w:val="nil"/>
                    <w:bottom w:val="nil"/>
                    <w:right w:val="nil"/>
                    <w:between w:val="nil"/>
                  </w:pBdr>
                  <w:spacing w:line="240" w:lineRule="auto"/>
                  <w:ind w:firstLine="0"/>
                  <w:jc w:val="left"/>
                </w:pPr>
                <w:r>
                  <w:t>Передача рабочему сценарию пути к каталогу промежуточных файлов.</w:t>
                </w:r>
              </w:p>
            </w:tc>
          </w:tr>
          <w:tr w:rsidR="008408F1" w:rsidRPr="00330D64" w14:paraId="69710A7A" w14:textId="77777777">
            <w:tc>
              <w:tcPr>
                <w:tcW w:w="3315" w:type="dxa"/>
                <w:shd w:val="clear" w:color="auto" w:fill="auto"/>
                <w:tcMar>
                  <w:top w:w="100" w:type="dxa"/>
                  <w:left w:w="100" w:type="dxa"/>
                  <w:bottom w:w="100" w:type="dxa"/>
                  <w:right w:w="100" w:type="dxa"/>
                </w:tcMar>
              </w:tcPr>
              <w:p w14:paraId="5ADA1C6A" w14:textId="77777777" w:rsidR="008408F1" w:rsidRDefault="008E3A91">
                <w:pPr>
                  <w:widowControl w:val="0"/>
                  <w:pBdr>
                    <w:top w:val="nil"/>
                    <w:left w:val="nil"/>
                    <w:bottom w:val="nil"/>
                    <w:right w:val="nil"/>
                    <w:between w:val="nil"/>
                  </w:pBdr>
                  <w:spacing w:line="240" w:lineRule="auto"/>
                  <w:ind w:firstLine="0"/>
                  <w:jc w:val="left"/>
                </w:pPr>
                <w:r>
                  <w:t>Переменная PROCESS_OUTPUT_EX-TENSION</w:t>
                </w:r>
                <w:r>
                  <w:tab/>
                </w:r>
              </w:p>
            </w:tc>
            <w:tc>
              <w:tcPr>
                <w:tcW w:w="2895" w:type="dxa"/>
                <w:shd w:val="clear" w:color="auto" w:fill="auto"/>
                <w:tcMar>
                  <w:top w:w="100" w:type="dxa"/>
                  <w:left w:w="100" w:type="dxa"/>
                  <w:bottom w:w="100" w:type="dxa"/>
                  <w:right w:w="100" w:type="dxa"/>
                </w:tcMar>
              </w:tcPr>
              <w:p w14:paraId="7C80F42F" w14:textId="77777777" w:rsidR="008408F1" w:rsidRDefault="008E3A91">
                <w:pPr>
                  <w:widowControl w:val="0"/>
                  <w:spacing w:line="240" w:lineRule="auto"/>
                  <w:ind w:firstLine="0"/>
                  <w:jc w:val="left"/>
                </w:pPr>
                <w:r>
                  <w:t>Окружение дочерних процессов</w:t>
                </w:r>
              </w:p>
            </w:tc>
            <w:tc>
              <w:tcPr>
                <w:tcW w:w="3105" w:type="dxa"/>
                <w:shd w:val="clear" w:color="auto" w:fill="auto"/>
                <w:tcMar>
                  <w:top w:w="100" w:type="dxa"/>
                  <w:left w:w="100" w:type="dxa"/>
                  <w:bottom w:w="100" w:type="dxa"/>
                  <w:right w:w="100" w:type="dxa"/>
                </w:tcMar>
              </w:tcPr>
              <w:p w14:paraId="7A249B91" w14:textId="77777777" w:rsidR="008408F1" w:rsidRPr="00D51917" w:rsidRDefault="008E3A91">
                <w:pPr>
                  <w:widowControl w:val="0"/>
                  <w:pBdr>
                    <w:top w:val="nil"/>
                    <w:left w:val="nil"/>
                    <w:bottom w:val="nil"/>
                    <w:right w:val="nil"/>
                    <w:between w:val="nil"/>
                  </w:pBdr>
                  <w:spacing w:line="240" w:lineRule="auto"/>
                  <w:ind w:firstLine="0"/>
                  <w:jc w:val="left"/>
                  <w:rPr>
                    <w:lang w:val="ru-RU"/>
                  </w:rPr>
                </w:pPr>
                <w:r>
                  <w:t>Передача формата промежуточного результата, в текущем проекте .djvu.</w:t>
                </w:r>
              </w:p>
            </w:tc>
          </w:tr>
        </w:tbl>
      </w:sdtContent>
    </w:sdt>
    <w:p w14:paraId="30ABCD74" w14:textId="77777777" w:rsidR="008408F1" w:rsidRPr="00D51917" w:rsidRDefault="008408F1">
      <w:pPr>
        <w:spacing w:line="240" w:lineRule="auto"/>
        <w:ind w:firstLine="0"/>
        <w:rPr>
          <w:lang w:val="ru-RU"/>
        </w:rPr>
      </w:pPr>
    </w:p>
    <w:p w14:paraId="49F59A88" w14:textId="77777777" w:rsidR="008408F1" w:rsidRPr="00D51917" w:rsidRDefault="008E3A91">
      <w:pPr>
        <w:spacing w:line="240" w:lineRule="auto"/>
        <w:ind w:firstLine="708"/>
        <w:rPr>
          <w:lang w:val="ru-RU"/>
        </w:rPr>
      </w:pPr>
      <w:r w:rsidRPr="00D51917">
        <w:rPr>
          <w:lang w:val="ru-RU"/>
        </w:rPr>
        <w:t>В практическом сценарии пользователь обычно помещает в каталог набор сканов страниц, однако архитектурно программа способна работать и с любым иным набором однотипных файлов, если сценарии обработки и финальной сборки адаптированы под соответствующую задачу.</w:t>
      </w:r>
    </w:p>
    <w:p w14:paraId="6E362081" w14:textId="77777777" w:rsidR="008408F1" w:rsidRPr="00D51917" w:rsidRDefault="008408F1">
      <w:pPr>
        <w:spacing w:line="240" w:lineRule="auto"/>
        <w:ind w:firstLine="0"/>
        <w:rPr>
          <w:lang w:val="ru-RU"/>
        </w:rPr>
      </w:pPr>
    </w:p>
    <w:p w14:paraId="2D89F18C" w14:textId="77777777" w:rsidR="008408F1" w:rsidRPr="00D51917" w:rsidRDefault="008E3A91">
      <w:pPr>
        <w:pStyle w:val="Heading2"/>
        <w:spacing w:before="0" w:after="0" w:line="240" w:lineRule="auto"/>
        <w:ind w:firstLine="708"/>
        <w:rPr>
          <w:lang w:val="ru-RU"/>
        </w:rPr>
      </w:pPr>
      <w:r w:rsidRPr="00D51917">
        <w:rPr>
          <w:lang w:val="ru-RU"/>
        </w:rPr>
        <w:t>5.4 Результаты контрольной сборки и испытаний</w:t>
      </w:r>
    </w:p>
    <w:p w14:paraId="200444EE" w14:textId="77777777" w:rsidR="008408F1" w:rsidRPr="00D51917" w:rsidRDefault="008408F1">
      <w:pPr>
        <w:spacing w:line="240" w:lineRule="auto"/>
        <w:rPr>
          <w:lang w:val="ru-RU"/>
        </w:rPr>
      </w:pPr>
    </w:p>
    <w:p w14:paraId="5ED5135C" w14:textId="77777777" w:rsidR="008408F1" w:rsidRPr="00D51917" w:rsidRDefault="008E3A91">
      <w:pPr>
        <w:spacing w:line="240" w:lineRule="auto"/>
        <w:rPr>
          <w:lang w:val="ru-RU"/>
        </w:rPr>
      </w:pPr>
      <w:r w:rsidRPr="00D51917">
        <w:rPr>
          <w:lang w:val="ru-RU"/>
        </w:rPr>
        <w:t xml:space="preserve">Для проверки функциональности проекта были выполнены как негативные, так и позитивные испытания. Отдельно использовались имитационные </w:t>
      </w:r>
      <w:r>
        <w:t>shell</w:t>
      </w:r>
      <w:r w:rsidRPr="00D51917">
        <w:rPr>
          <w:lang w:val="ru-RU"/>
        </w:rPr>
        <w:t xml:space="preserve">-скрипты, позволяющие проверить алгоритм диспетчеризации даже в среде, где отсутствуют внешние утилиты </w:t>
      </w:r>
      <w:proofErr w:type="spellStart"/>
      <w:r>
        <w:t>djvulibre</w:t>
      </w:r>
      <w:proofErr w:type="spellEnd"/>
      <w:r w:rsidRPr="00D51917">
        <w:rPr>
          <w:lang w:val="ru-RU"/>
        </w:rPr>
        <w:t>. Результаты выполненных контрольных испытаний приведены в таблице 5.2.</w:t>
      </w:r>
    </w:p>
    <w:p w14:paraId="2F549367" w14:textId="77777777" w:rsidR="008408F1" w:rsidRPr="00D51917" w:rsidRDefault="008408F1">
      <w:pPr>
        <w:spacing w:line="240" w:lineRule="auto"/>
        <w:rPr>
          <w:lang w:val="ru-RU"/>
        </w:rPr>
      </w:pPr>
    </w:p>
    <w:p w14:paraId="5AA7AE3C" w14:textId="77777777" w:rsidR="008408F1" w:rsidRPr="00D51917" w:rsidRDefault="008E3A91">
      <w:pPr>
        <w:spacing w:line="240" w:lineRule="auto"/>
        <w:ind w:firstLine="0"/>
        <w:jc w:val="left"/>
        <w:rPr>
          <w:lang w:val="ru-RU"/>
        </w:rPr>
      </w:pPr>
      <w:r w:rsidRPr="00D51917">
        <w:rPr>
          <w:lang w:val="ru-RU"/>
        </w:rPr>
        <w:t>Таблица 5.2 – Результаты контрольных испытаний</w:t>
      </w:r>
    </w:p>
    <w:tbl>
      <w:tblPr>
        <w:tblStyle w:val="a6"/>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3118"/>
        <w:gridCol w:w="3118"/>
      </w:tblGrid>
      <w:tr w:rsidR="008408F1" w14:paraId="4174CB6F" w14:textId="77777777">
        <w:trPr>
          <w:trHeight w:val="495"/>
          <w:jc w:val="center"/>
        </w:trPr>
        <w:tc>
          <w:tcPr>
            <w:tcW w:w="3118" w:type="dxa"/>
            <w:vAlign w:val="center"/>
          </w:tcPr>
          <w:p w14:paraId="6DD40923" w14:textId="77777777" w:rsidR="008408F1" w:rsidRDefault="008E3A91">
            <w:pPr>
              <w:ind w:firstLine="0"/>
              <w:jc w:val="center"/>
            </w:pPr>
            <w:proofErr w:type="spellStart"/>
            <w:r>
              <w:t>Проверка</w:t>
            </w:r>
            <w:proofErr w:type="spellEnd"/>
          </w:p>
        </w:tc>
        <w:tc>
          <w:tcPr>
            <w:tcW w:w="3118" w:type="dxa"/>
            <w:vAlign w:val="center"/>
          </w:tcPr>
          <w:p w14:paraId="7A6F7FA5" w14:textId="77777777" w:rsidR="008408F1" w:rsidRDefault="008E3A91">
            <w:pPr>
              <w:ind w:firstLine="0"/>
              <w:jc w:val="center"/>
            </w:pPr>
            <w:proofErr w:type="spellStart"/>
            <w:r>
              <w:t>Ожидаемый</w:t>
            </w:r>
            <w:proofErr w:type="spellEnd"/>
            <w:r>
              <w:t xml:space="preserve"> </w:t>
            </w:r>
            <w:proofErr w:type="spellStart"/>
            <w:r>
              <w:t>результат</w:t>
            </w:r>
            <w:proofErr w:type="spellEnd"/>
          </w:p>
        </w:tc>
        <w:tc>
          <w:tcPr>
            <w:tcW w:w="3118" w:type="dxa"/>
            <w:vAlign w:val="center"/>
          </w:tcPr>
          <w:p w14:paraId="2280C791" w14:textId="77777777" w:rsidR="008408F1" w:rsidRDefault="008E3A91">
            <w:pPr>
              <w:ind w:firstLine="0"/>
              <w:jc w:val="left"/>
            </w:pPr>
            <w:proofErr w:type="spellStart"/>
            <w:r>
              <w:t>Фактический</w:t>
            </w:r>
            <w:proofErr w:type="spellEnd"/>
            <w:r>
              <w:t xml:space="preserve"> </w:t>
            </w:r>
            <w:proofErr w:type="spellStart"/>
            <w:r>
              <w:t>результат</w:t>
            </w:r>
            <w:proofErr w:type="spellEnd"/>
          </w:p>
        </w:tc>
      </w:tr>
      <w:tr w:rsidR="008408F1" w14:paraId="38CB6E93" w14:textId="77777777">
        <w:trPr>
          <w:jc w:val="center"/>
        </w:trPr>
        <w:tc>
          <w:tcPr>
            <w:tcW w:w="3118" w:type="dxa"/>
          </w:tcPr>
          <w:p w14:paraId="38AD3F49" w14:textId="77777777" w:rsidR="008408F1" w:rsidRPr="00D51917" w:rsidRDefault="008E3A91">
            <w:pPr>
              <w:ind w:firstLine="0"/>
              <w:jc w:val="left"/>
              <w:rPr>
                <w:lang w:val="ru-RU"/>
              </w:rPr>
            </w:pPr>
            <w:r w:rsidRPr="00D51917">
              <w:rPr>
                <w:lang w:val="ru-RU"/>
              </w:rPr>
              <w:t xml:space="preserve">Сборка проекта командой </w:t>
            </w:r>
            <w:r>
              <w:t>make</w:t>
            </w:r>
            <w:r w:rsidRPr="00D51917">
              <w:rPr>
                <w:lang w:val="ru-RU"/>
              </w:rPr>
              <w:t xml:space="preserve"> </w:t>
            </w:r>
            <w:r>
              <w:t>all</w:t>
            </w:r>
          </w:p>
        </w:tc>
        <w:tc>
          <w:tcPr>
            <w:tcW w:w="3118" w:type="dxa"/>
          </w:tcPr>
          <w:p w14:paraId="6961A4D1" w14:textId="77777777" w:rsidR="008408F1" w:rsidRPr="00D51917" w:rsidRDefault="008E3A91">
            <w:pPr>
              <w:ind w:firstLine="0"/>
              <w:jc w:val="left"/>
              <w:rPr>
                <w:lang w:val="ru-RU"/>
              </w:rPr>
            </w:pPr>
            <w:r w:rsidRPr="00D51917">
              <w:rPr>
                <w:lang w:val="ru-RU"/>
              </w:rPr>
              <w:t xml:space="preserve">Создание исполняемого файла </w:t>
            </w:r>
            <w:r>
              <w:t>dispatcher</w:t>
            </w:r>
            <w:r w:rsidRPr="00D51917">
              <w:rPr>
                <w:lang w:val="ru-RU"/>
              </w:rPr>
              <w:t xml:space="preserve"> без ошибок компиляции.</w:t>
            </w:r>
          </w:p>
        </w:tc>
        <w:tc>
          <w:tcPr>
            <w:tcW w:w="3118" w:type="dxa"/>
          </w:tcPr>
          <w:p w14:paraId="61FCC2D6" w14:textId="77777777" w:rsidR="008408F1" w:rsidRDefault="008E3A91">
            <w:pPr>
              <w:ind w:firstLine="0"/>
              <w:jc w:val="left"/>
            </w:pPr>
            <w:proofErr w:type="spellStart"/>
            <w:r>
              <w:t>Проверка</w:t>
            </w:r>
            <w:proofErr w:type="spellEnd"/>
            <w:r>
              <w:t xml:space="preserve"> </w:t>
            </w:r>
            <w:proofErr w:type="spellStart"/>
            <w:r>
              <w:t>пройдена</w:t>
            </w:r>
            <w:proofErr w:type="spellEnd"/>
            <w:r>
              <w:t xml:space="preserve"> </w:t>
            </w:r>
            <w:proofErr w:type="spellStart"/>
            <w:r>
              <w:t>успешно</w:t>
            </w:r>
            <w:proofErr w:type="spellEnd"/>
            <w:r>
              <w:t>.</w:t>
            </w:r>
          </w:p>
        </w:tc>
      </w:tr>
    </w:tbl>
    <w:p w14:paraId="6F5DC747" w14:textId="77777777" w:rsidR="008408F1" w:rsidRDefault="008408F1">
      <w:pPr>
        <w:spacing w:line="240" w:lineRule="auto"/>
        <w:ind w:firstLine="0"/>
        <w:jc w:val="left"/>
      </w:pPr>
    </w:p>
    <w:p w14:paraId="7BB2F2BD" w14:textId="77777777" w:rsidR="008408F1" w:rsidRDefault="008E3A91">
      <w:pPr>
        <w:spacing w:line="240" w:lineRule="auto"/>
        <w:ind w:firstLine="0"/>
        <w:jc w:val="left"/>
      </w:pPr>
      <w:proofErr w:type="spellStart"/>
      <w:r>
        <w:t>Продолжение</w:t>
      </w:r>
      <w:proofErr w:type="spellEnd"/>
      <w:r>
        <w:t xml:space="preserve"> </w:t>
      </w:r>
      <w:proofErr w:type="spellStart"/>
      <w:r>
        <w:t>таблицы</w:t>
      </w:r>
      <w:proofErr w:type="spellEnd"/>
      <w:r>
        <w:t xml:space="preserve"> 5.2</w:t>
      </w:r>
    </w:p>
    <w:sdt>
      <w:sdtPr>
        <w:tag w:val="goog_rdk_6"/>
        <w:id w:val="-1002276855"/>
        <w:lock w:val="contentLocked"/>
      </w:sdtPr>
      <w:sdtContent>
        <w:tbl>
          <w:tblPr>
            <w:tblStyle w:val="a7"/>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3118"/>
            <w:gridCol w:w="3118"/>
          </w:tblGrid>
          <w:tr w:rsidR="008408F1" w14:paraId="1FEED06D" w14:textId="77777777">
            <w:tc>
              <w:tcPr>
                <w:tcW w:w="3118" w:type="dxa"/>
                <w:shd w:val="clear" w:color="auto" w:fill="auto"/>
                <w:tcMar>
                  <w:top w:w="100" w:type="dxa"/>
                  <w:left w:w="100" w:type="dxa"/>
                  <w:bottom w:w="100" w:type="dxa"/>
                  <w:right w:w="100" w:type="dxa"/>
                </w:tcMar>
              </w:tcPr>
              <w:p w14:paraId="1B1737EB" w14:textId="77777777" w:rsidR="008408F1" w:rsidRDefault="008E3A91">
                <w:pPr>
                  <w:spacing w:line="240" w:lineRule="auto"/>
                  <w:ind w:firstLine="0"/>
                  <w:jc w:val="left"/>
                </w:pPr>
                <w:r>
                  <w:t>Запуск ./dispatcher -h</w:t>
                </w:r>
              </w:p>
            </w:tc>
            <w:tc>
              <w:tcPr>
                <w:tcW w:w="3118" w:type="dxa"/>
                <w:shd w:val="clear" w:color="auto" w:fill="auto"/>
                <w:tcMar>
                  <w:top w:w="100" w:type="dxa"/>
                  <w:left w:w="100" w:type="dxa"/>
                  <w:bottom w:w="100" w:type="dxa"/>
                  <w:right w:w="100" w:type="dxa"/>
                </w:tcMar>
              </w:tcPr>
              <w:p w14:paraId="64C90491" w14:textId="77777777" w:rsidR="008408F1" w:rsidRDefault="008E3A91">
                <w:pPr>
                  <w:spacing w:line="240" w:lineRule="auto"/>
                  <w:ind w:firstLine="0"/>
                  <w:jc w:val="left"/>
                </w:pPr>
                <w:r>
                  <w:t>Вывод справки по использованию программы.</w:t>
                </w:r>
              </w:p>
            </w:tc>
            <w:tc>
              <w:tcPr>
                <w:tcW w:w="3118" w:type="dxa"/>
                <w:shd w:val="clear" w:color="auto" w:fill="auto"/>
                <w:tcMar>
                  <w:top w:w="100" w:type="dxa"/>
                  <w:left w:w="100" w:type="dxa"/>
                  <w:bottom w:w="100" w:type="dxa"/>
                  <w:right w:w="100" w:type="dxa"/>
                </w:tcMar>
              </w:tcPr>
              <w:p w14:paraId="0EC1127C" w14:textId="77777777" w:rsidR="008408F1" w:rsidRDefault="008E3A91">
                <w:pPr>
                  <w:spacing w:line="240" w:lineRule="auto"/>
                  <w:ind w:firstLine="0"/>
                  <w:jc w:val="left"/>
                </w:pPr>
                <w:r>
                  <w:t>Проверка пройдена успешно.</w:t>
                </w:r>
              </w:p>
            </w:tc>
          </w:tr>
          <w:tr w:rsidR="008408F1" w14:paraId="332A89C4" w14:textId="77777777">
            <w:tc>
              <w:tcPr>
                <w:tcW w:w="3118" w:type="dxa"/>
                <w:shd w:val="clear" w:color="auto" w:fill="auto"/>
                <w:tcMar>
                  <w:top w:w="100" w:type="dxa"/>
                  <w:left w:w="100" w:type="dxa"/>
                  <w:bottom w:w="100" w:type="dxa"/>
                  <w:right w:w="100" w:type="dxa"/>
                </w:tcMar>
              </w:tcPr>
              <w:p w14:paraId="27BEB3F9" w14:textId="77777777" w:rsidR="008408F1" w:rsidRDefault="008E3A91">
                <w:pPr>
                  <w:spacing w:line="240" w:lineRule="auto"/>
                  <w:ind w:firstLine="0"/>
                  <w:jc w:val="left"/>
                </w:pPr>
                <w:r>
                  <w:t>Запуск с несуществующим каталогом ./dispatcher -i ./missing_input -o ./result/out.djvu</w:t>
                </w:r>
              </w:p>
            </w:tc>
            <w:tc>
              <w:tcPr>
                <w:tcW w:w="3118" w:type="dxa"/>
                <w:shd w:val="clear" w:color="auto" w:fill="auto"/>
                <w:tcMar>
                  <w:top w:w="100" w:type="dxa"/>
                  <w:left w:w="100" w:type="dxa"/>
                  <w:bottom w:w="100" w:type="dxa"/>
                  <w:right w:w="100" w:type="dxa"/>
                </w:tcMar>
              </w:tcPr>
              <w:p w14:paraId="5A0B3125" w14:textId="77777777" w:rsidR="008408F1" w:rsidRDefault="008E3A91">
                <w:pPr>
                  <w:spacing w:line="240" w:lineRule="auto"/>
                  <w:ind w:firstLine="0"/>
                  <w:jc w:val="left"/>
                </w:pPr>
                <w:r>
                  <w:t>Сообщение об ошибке открытия входного каталога.</w:t>
                </w:r>
              </w:p>
            </w:tc>
            <w:tc>
              <w:tcPr>
                <w:tcW w:w="3118" w:type="dxa"/>
                <w:shd w:val="clear" w:color="auto" w:fill="auto"/>
                <w:tcMar>
                  <w:top w:w="100" w:type="dxa"/>
                  <w:left w:w="100" w:type="dxa"/>
                  <w:bottom w:w="100" w:type="dxa"/>
                  <w:right w:w="100" w:type="dxa"/>
                </w:tcMar>
              </w:tcPr>
              <w:p w14:paraId="7A694289" w14:textId="77777777" w:rsidR="008408F1" w:rsidRDefault="008E3A91">
                <w:pPr>
                  <w:spacing w:line="240" w:lineRule="auto"/>
                  <w:ind w:firstLine="0"/>
                  <w:jc w:val="left"/>
                </w:pPr>
                <w:r>
                  <w:t>Проверка пройдена успешно.</w:t>
                </w:r>
              </w:p>
            </w:tc>
          </w:tr>
          <w:tr w:rsidR="008408F1" w14:paraId="48977F8E" w14:textId="77777777">
            <w:tc>
              <w:tcPr>
                <w:tcW w:w="3118" w:type="dxa"/>
                <w:shd w:val="clear" w:color="auto" w:fill="auto"/>
                <w:tcMar>
                  <w:top w:w="100" w:type="dxa"/>
                  <w:left w:w="100" w:type="dxa"/>
                  <w:bottom w:w="100" w:type="dxa"/>
                  <w:right w:w="100" w:type="dxa"/>
                </w:tcMar>
              </w:tcPr>
              <w:p w14:paraId="01F3F1C2" w14:textId="77777777" w:rsidR="008408F1" w:rsidRDefault="008E3A91">
                <w:pPr>
                  <w:spacing w:line="240" w:lineRule="auto"/>
                  <w:ind w:firstLine="0"/>
                  <w:jc w:val="left"/>
                </w:pPr>
                <w:r>
                  <w:t>Запуск с некорректным числом процессов ./dispatcher -i . -o ./result/out.djvu -w 0</w:t>
                </w:r>
              </w:p>
            </w:tc>
            <w:tc>
              <w:tcPr>
                <w:tcW w:w="3118" w:type="dxa"/>
                <w:shd w:val="clear" w:color="auto" w:fill="auto"/>
                <w:tcMar>
                  <w:top w:w="100" w:type="dxa"/>
                  <w:left w:w="100" w:type="dxa"/>
                  <w:bottom w:w="100" w:type="dxa"/>
                  <w:right w:w="100" w:type="dxa"/>
                </w:tcMar>
              </w:tcPr>
              <w:p w14:paraId="068E52E2" w14:textId="77777777" w:rsidR="008408F1" w:rsidRDefault="008E3A91">
                <w:pPr>
                  <w:spacing w:line="240" w:lineRule="auto"/>
                  <w:ind w:firstLine="0"/>
                  <w:jc w:val="left"/>
                </w:pPr>
                <w:r>
                  <w:t>Сообщение о неверном значении параметра -w.</w:t>
                </w:r>
              </w:p>
            </w:tc>
            <w:tc>
              <w:tcPr>
                <w:tcW w:w="3118" w:type="dxa"/>
                <w:shd w:val="clear" w:color="auto" w:fill="auto"/>
                <w:tcMar>
                  <w:top w:w="100" w:type="dxa"/>
                  <w:left w:w="100" w:type="dxa"/>
                  <w:bottom w:w="100" w:type="dxa"/>
                  <w:right w:w="100" w:type="dxa"/>
                </w:tcMar>
              </w:tcPr>
              <w:p w14:paraId="1D0E4C72" w14:textId="77777777" w:rsidR="008408F1" w:rsidRDefault="008E3A91">
                <w:pPr>
                  <w:spacing w:line="240" w:lineRule="auto"/>
                  <w:ind w:firstLine="0"/>
                  <w:jc w:val="left"/>
                </w:pPr>
                <w:r>
                  <w:t>Проверка пройдена успешно.</w:t>
                </w:r>
              </w:p>
            </w:tc>
          </w:tr>
          <w:tr w:rsidR="008408F1" w14:paraId="1A698C41" w14:textId="77777777">
            <w:tc>
              <w:tcPr>
                <w:tcW w:w="3118" w:type="dxa"/>
                <w:shd w:val="clear" w:color="auto" w:fill="auto"/>
                <w:tcMar>
                  <w:top w:w="100" w:type="dxa"/>
                  <w:left w:w="100" w:type="dxa"/>
                  <w:bottom w:w="100" w:type="dxa"/>
                  <w:right w:w="100" w:type="dxa"/>
                </w:tcMar>
              </w:tcPr>
              <w:p w14:paraId="7705467C" w14:textId="77777777" w:rsidR="008408F1" w:rsidRDefault="008E3A91">
                <w:pPr>
                  <w:spacing w:line="240" w:lineRule="auto"/>
                  <w:ind w:firstLine="0"/>
                  <w:jc w:val="left"/>
                </w:pPr>
                <w:r>
                  <w:t>Имитационный запуск на четырех тестовых файлах при w = 2</w:t>
                </w:r>
              </w:p>
            </w:tc>
            <w:tc>
              <w:tcPr>
                <w:tcW w:w="3118" w:type="dxa"/>
              </w:tcPr>
              <w:p w14:paraId="206DE7C1" w14:textId="77777777" w:rsidR="008408F1" w:rsidRDefault="008E3A91">
                <w:pPr>
                  <w:spacing w:line="240" w:lineRule="auto"/>
                  <w:ind w:firstLine="0"/>
                  <w:jc w:val="left"/>
                </w:pPr>
                <w:r>
                  <w:t>Одновременная работа не более двух дочерних процессов и создание итогового файла.</w:t>
                </w:r>
              </w:p>
            </w:tc>
            <w:tc>
              <w:tcPr>
                <w:tcW w:w="3118" w:type="dxa"/>
                <w:shd w:val="clear" w:color="auto" w:fill="auto"/>
                <w:tcMar>
                  <w:top w:w="100" w:type="dxa"/>
                  <w:left w:w="100" w:type="dxa"/>
                  <w:bottom w:w="100" w:type="dxa"/>
                  <w:right w:w="100" w:type="dxa"/>
                </w:tcMar>
              </w:tcPr>
              <w:p w14:paraId="33608F63" w14:textId="77777777" w:rsidR="008408F1" w:rsidRDefault="008E3A91">
                <w:pPr>
                  <w:spacing w:line="240" w:lineRule="auto"/>
                  <w:ind w:firstLine="0"/>
                  <w:jc w:val="left"/>
                </w:pPr>
                <w:r>
                  <w:t>Проверка пройдена успешно, получены сообщения [dispatch], [done], [final].</w:t>
                </w:r>
              </w:p>
            </w:tc>
          </w:tr>
          <w:tr w:rsidR="008408F1" w14:paraId="76B5E0CF" w14:textId="77777777">
            <w:tc>
              <w:tcPr>
                <w:tcW w:w="3118" w:type="dxa"/>
                <w:shd w:val="clear" w:color="auto" w:fill="auto"/>
                <w:tcMar>
                  <w:top w:w="100" w:type="dxa"/>
                  <w:left w:w="100" w:type="dxa"/>
                  <w:bottom w:w="100" w:type="dxa"/>
                  <w:right w:w="100" w:type="dxa"/>
                </w:tcMar>
              </w:tcPr>
              <w:p w14:paraId="5E36516F" w14:textId="77777777" w:rsidR="008408F1" w:rsidRDefault="008E3A91">
                <w:pPr>
                  <w:spacing w:line="240" w:lineRule="auto"/>
                  <w:ind w:firstLine="0"/>
                  <w:jc w:val="left"/>
                </w:pPr>
                <w:r>
                  <w:t>Сравнение времени имитационного запуска при w = 1 и w = 2</w:t>
                </w:r>
              </w:p>
            </w:tc>
            <w:tc>
              <w:tcPr>
                <w:tcW w:w="3118" w:type="dxa"/>
                <w:shd w:val="clear" w:color="auto" w:fill="auto"/>
                <w:tcMar>
                  <w:top w:w="100" w:type="dxa"/>
                  <w:left w:w="100" w:type="dxa"/>
                  <w:bottom w:w="100" w:type="dxa"/>
                  <w:right w:w="100" w:type="dxa"/>
                </w:tcMar>
              </w:tcPr>
              <w:p w14:paraId="64DEF586" w14:textId="77777777" w:rsidR="008408F1" w:rsidRDefault="008E3A91">
                <w:pPr>
                  <w:spacing w:line="240" w:lineRule="auto"/>
                  <w:ind w:firstLine="0"/>
                  <w:jc w:val="left"/>
                </w:pPr>
                <w:r>
                  <w:t>При w = 2 суммарное время должно быть заметно меньше.</w:t>
                </w:r>
              </w:p>
            </w:tc>
            <w:tc>
              <w:tcPr>
                <w:tcW w:w="3118" w:type="dxa"/>
                <w:shd w:val="clear" w:color="auto" w:fill="auto"/>
                <w:tcMar>
                  <w:top w:w="100" w:type="dxa"/>
                  <w:left w:w="100" w:type="dxa"/>
                  <w:bottom w:w="100" w:type="dxa"/>
                  <w:right w:w="100" w:type="dxa"/>
                </w:tcMar>
              </w:tcPr>
              <w:p w14:paraId="587E0C97" w14:textId="77777777" w:rsidR="008408F1" w:rsidRDefault="008E3A91">
                <w:pPr>
                  <w:spacing w:line="240" w:lineRule="auto"/>
                  <w:ind w:firstLine="0"/>
                  <w:jc w:val="left"/>
                </w:pPr>
                <w:r>
                  <w:t>Зафиксировано real 4.05 c при w = 1 и real 2.03 c при w = 2.</w:t>
                </w:r>
              </w:p>
            </w:tc>
          </w:tr>
          <w:tr w:rsidR="008408F1" w:rsidRPr="00330D64" w14:paraId="008230BA" w14:textId="77777777">
            <w:tc>
              <w:tcPr>
                <w:tcW w:w="3118" w:type="dxa"/>
                <w:shd w:val="clear" w:color="auto" w:fill="auto"/>
                <w:tcMar>
                  <w:top w:w="100" w:type="dxa"/>
                  <w:left w:w="100" w:type="dxa"/>
                  <w:bottom w:w="100" w:type="dxa"/>
                  <w:right w:w="100" w:type="dxa"/>
                </w:tcMar>
              </w:tcPr>
              <w:p w14:paraId="3A7E4AE1" w14:textId="77777777" w:rsidR="008408F1" w:rsidRDefault="008E3A91">
                <w:pPr>
                  <w:spacing w:line="240" w:lineRule="auto"/>
                  <w:ind w:firstLine="0"/>
                  <w:jc w:val="left"/>
                </w:pPr>
                <w:r>
                  <w:t>Реальный запуск без установленных c44 и djvm</w:t>
                </w:r>
              </w:p>
            </w:tc>
            <w:tc>
              <w:tcPr>
                <w:tcW w:w="3118" w:type="dxa"/>
                <w:shd w:val="clear" w:color="auto" w:fill="auto"/>
                <w:tcMar>
                  <w:top w:w="100" w:type="dxa"/>
                  <w:left w:w="100" w:type="dxa"/>
                  <w:bottom w:w="100" w:type="dxa"/>
                  <w:right w:w="100" w:type="dxa"/>
                </w:tcMar>
              </w:tcPr>
              <w:p w14:paraId="1A0B5FF3" w14:textId="77777777" w:rsidR="008408F1" w:rsidRDefault="008E3A91">
                <w:pPr>
                  <w:spacing w:line="240" w:lineRule="auto"/>
                  <w:ind w:firstLine="0"/>
                  <w:jc w:val="left"/>
                </w:pPr>
                <w:r>
                  <w:t>Диагностическое сообщение о недостающих зависимостях.</w:t>
                </w:r>
              </w:p>
            </w:tc>
            <w:tc>
              <w:tcPr>
                <w:tcW w:w="3118" w:type="dxa"/>
                <w:shd w:val="clear" w:color="auto" w:fill="auto"/>
                <w:tcMar>
                  <w:top w:w="100" w:type="dxa"/>
                  <w:left w:w="100" w:type="dxa"/>
                  <w:bottom w:w="100" w:type="dxa"/>
                  <w:right w:w="100" w:type="dxa"/>
                </w:tcMar>
              </w:tcPr>
              <w:p w14:paraId="416CA852" w14:textId="77777777" w:rsidR="008408F1" w:rsidRPr="00D51917" w:rsidRDefault="008E3A91">
                <w:pPr>
                  <w:spacing w:line="240" w:lineRule="auto"/>
                  <w:ind w:firstLine="0"/>
                  <w:jc w:val="left"/>
                  <w:rPr>
                    <w:lang w:val="ru-RU"/>
                  </w:rPr>
                </w:pPr>
                <w:r>
                  <w:t>Проверка пройдена успешно: сценарий сообщает об отсутствии c44, диспетчер фиксирует ошибку обработки.</w:t>
                </w:r>
              </w:p>
            </w:tc>
          </w:tr>
        </w:tbl>
      </w:sdtContent>
    </w:sdt>
    <w:p w14:paraId="1D94085E" w14:textId="77777777" w:rsidR="008408F1" w:rsidRPr="00D51917" w:rsidRDefault="008408F1">
      <w:pPr>
        <w:spacing w:line="240" w:lineRule="auto"/>
        <w:ind w:firstLine="0"/>
        <w:jc w:val="left"/>
        <w:rPr>
          <w:lang w:val="ru-RU"/>
        </w:rPr>
      </w:pPr>
    </w:p>
    <w:p w14:paraId="5311CBD9" w14:textId="77777777" w:rsidR="008408F1" w:rsidRPr="00D51917" w:rsidRDefault="008E3A91">
      <w:pPr>
        <w:pStyle w:val="Heading1"/>
        <w:spacing w:before="0" w:after="0" w:line="240" w:lineRule="auto"/>
        <w:ind w:firstLine="708"/>
        <w:rPr>
          <w:b w:val="0"/>
          <w:bCs w:val="0"/>
          <w:lang w:val="ru-RU"/>
        </w:rPr>
      </w:pPr>
      <w:r w:rsidRPr="00D51917">
        <w:rPr>
          <w:b w:val="0"/>
          <w:bCs w:val="0"/>
          <w:lang w:val="ru-RU"/>
        </w:rPr>
        <w:t xml:space="preserve">Полученные результаты подтверждают, что системная часть программы корректно выполняет диспетчеризацию, а производительность масштабируется по числу рабочих процессов. Одновременно испытания показывают, что итоговый прикладной результат зависит от доступности внешних инструментов и корректности </w:t>
      </w:r>
      <w:r>
        <w:rPr>
          <w:b w:val="0"/>
          <w:bCs w:val="0"/>
        </w:rPr>
        <w:t>shell</w:t>
      </w:r>
      <w:r w:rsidRPr="00D51917">
        <w:rPr>
          <w:b w:val="0"/>
          <w:bCs w:val="0"/>
          <w:lang w:val="ru-RU"/>
        </w:rPr>
        <w:t>-скриптов.</w:t>
      </w:r>
    </w:p>
    <w:p w14:paraId="6CC63708" w14:textId="77777777" w:rsidR="008408F1" w:rsidRPr="00D51917" w:rsidRDefault="008408F1">
      <w:pPr>
        <w:pStyle w:val="Heading1"/>
        <w:ind w:firstLine="708"/>
        <w:rPr>
          <w:lang w:val="ru-RU"/>
        </w:rPr>
      </w:pPr>
      <w:bookmarkStart w:id="2" w:name="_heading=h.3qkboybt4llc" w:colFirst="0" w:colLast="0"/>
      <w:bookmarkEnd w:id="2"/>
    </w:p>
    <w:p w14:paraId="0B3A2558" w14:textId="77777777" w:rsidR="008408F1" w:rsidRPr="00D51917" w:rsidRDefault="008E3A91">
      <w:pPr>
        <w:pStyle w:val="Heading1"/>
        <w:ind w:firstLine="708"/>
        <w:rPr>
          <w:lang w:val="ru-RU"/>
        </w:rPr>
      </w:pPr>
      <w:r w:rsidRPr="00D51917">
        <w:rPr>
          <w:lang w:val="ru-RU"/>
        </w:rPr>
        <w:br w:type="page"/>
      </w:r>
    </w:p>
    <w:p w14:paraId="50B76920" w14:textId="77777777" w:rsidR="008408F1" w:rsidRPr="00D51917" w:rsidRDefault="008E3A91">
      <w:pPr>
        <w:pStyle w:val="Heading1"/>
        <w:spacing w:after="0" w:line="240" w:lineRule="auto"/>
        <w:ind w:firstLine="708"/>
        <w:rPr>
          <w:sz w:val="32"/>
          <w:szCs w:val="32"/>
          <w:lang w:val="ru-RU"/>
        </w:rPr>
      </w:pPr>
      <w:r w:rsidRPr="00D51917">
        <w:rPr>
          <w:sz w:val="32"/>
          <w:szCs w:val="32"/>
          <w:lang w:val="ru-RU"/>
        </w:rPr>
        <w:lastRenderedPageBreak/>
        <w:t>6 РАЗРАБОТКА ГРАФИЧЕСКОГО МАТЕРИАЛА</w:t>
      </w:r>
    </w:p>
    <w:p w14:paraId="2748C765" w14:textId="77777777" w:rsidR="008408F1" w:rsidRPr="00D51917" w:rsidRDefault="008408F1">
      <w:pPr>
        <w:spacing w:line="240" w:lineRule="auto"/>
        <w:rPr>
          <w:lang w:val="ru-RU"/>
        </w:rPr>
      </w:pPr>
    </w:p>
    <w:p w14:paraId="2E162E35" w14:textId="77777777" w:rsidR="008408F1" w:rsidRPr="00D51917" w:rsidRDefault="008E3A91">
      <w:pPr>
        <w:spacing w:line="240" w:lineRule="auto"/>
        <w:ind w:firstLine="708"/>
        <w:rPr>
          <w:lang w:val="ru-RU"/>
        </w:rPr>
      </w:pPr>
      <w:r w:rsidRPr="00D51917">
        <w:rPr>
          <w:lang w:val="ru-RU"/>
        </w:rPr>
        <w:t xml:space="preserve">В соответствии с заданием к курсовому проекту перечень графического материала должен состоять из следующих проектов: схему алгоритма, схему функциональной структуры программы, диаграмму классов и схему взаимодействия с пользователем и внешней средой. Все графические материалы должны строиться на основе фактической реализации программы </w:t>
      </w:r>
      <w:r>
        <w:t>dispatcher</w:t>
      </w:r>
      <w:r w:rsidRPr="00D51917">
        <w:rPr>
          <w:lang w:val="ru-RU"/>
        </w:rPr>
        <w:t xml:space="preserve"> и отражать именно те компоненты и связи, которые присутствуют в разработанном проекте.</w:t>
      </w:r>
    </w:p>
    <w:p w14:paraId="23F769CB" w14:textId="77777777" w:rsidR="008408F1" w:rsidRPr="00D51917" w:rsidRDefault="008408F1">
      <w:pPr>
        <w:spacing w:line="240" w:lineRule="auto"/>
        <w:ind w:firstLine="708"/>
        <w:rPr>
          <w:lang w:val="ru-RU"/>
        </w:rPr>
      </w:pPr>
    </w:p>
    <w:p w14:paraId="65A24F9C" w14:textId="77777777" w:rsidR="008408F1" w:rsidRPr="00D51917" w:rsidRDefault="008E3A91">
      <w:pPr>
        <w:spacing w:line="240" w:lineRule="auto"/>
        <w:ind w:firstLine="708"/>
        <w:rPr>
          <w:b/>
          <w:bCs/>
          <w:lang w:val="ru-RU"/>
        </w:rPr>
      </w:pPr>
      <w:r w:rsidRPr="00D51917">
        <w:rPr>
          <w:b/>
          <w:bCs/>
          <w:lang w:val="ru-RU"/>
        </w:rPr>
        <w:t>6.1 Разработка схемы алгоритма</w:t>
      </w:r>
    </w:p>
    <w:p w14:paraId="1ED4FCB9" w14:textId="77777777" w:rsidR="008408F1" w:rsidRPr="00D51917" w:rsidRDefault="008408F1">
      <w:pPr>
        <w:spacing w:line="240" w:lineRule="auto"/>
        <w:ind w:firstLine="708"/>
        <w:rPr>
          <w:lang w:val="ru-RU"/>
        </w:rPr>
      </w:pPr>
    </w:p>
    <w:p w14:paraId="6BF01202" w14:textId="77777777" w:rsidR="008408F1" w:rsidRPr="00D51917" w:rsidRDefault="008E3A91">
      <w:pPr>
        <w:spacing w:line="240" w:lineRule="auto"/>
        <w:ind w:firstLine="708"/>
        <w:rPr>
          <w:lang w:val="ru-RU"/>
        </w:rPr>
      </w:pPr>
      <w:r w:rsidRPr="00D51917">
        <w:rPr>
          <w:lang w:val="ru-RU"/>
        </w:rPr>
        <w:t xml:space="preserve">Схема алгоритма является основным графическим материалом данного проекта, поскольку именно она показывает полный принцип работы системной программы </w:t>
      </w:r>
      <w:r>
        <w:t>dispatcher</w:t>
      </w:r>
      <w:r w:rsidRPr="00D51917">
        <w:rPr>
          <w:lang w:val="ru-RU"/>
        </w:rPr>
        <w:t xml:space="preserve">. Схема алгоритма работы программы </w:t>
      </w:r>
      <w:r>
        <w:t>dispatcher</w:t>
      </w:r>
      <w:r w:rsidRPr="00D51917">
        <w:rPr>
          <w:lang w:val="ru-RU"/>
        </w:rPr>
        <w:t xml:space="preserve"> представлена в приложении Б. На данном плакате отражается весь путь выполнения программы: от запуска пользователем до получения итогового </w:t>
      </w:r>
      <w:proofErr w:type="spellStart"/>
      <w:r>
        <w:t>DjVu</w:t>
      </w:r>
      <w:proofErr w:type="spellEnd"/>
      <w:r w:rsidRPr="00D51917">
        <w:rPr>
          <w:lang w:val="ru-RU"/>
        </w:rPr>
        <w:t>-файла либо завершения по ошибке.</w:t>
      </w:r>
    </w:p>
    <w:p w14:paraId="73EFB788" w14:textId="77777777" w:rsidR="008408F1" w:rsidRPr="00D51917" w:rsidRDefault="008E3A91">
      <w:pPr>
        <w:spacing w:line="240" w:lineRule="auto"/>
        <w:ind w:firstLine="708"/>
        <w:rPr>
          <w:lang w:val="ru-RU"/>
        </w:rPr>
      </w:pPr>
      <w:r w:rsidRPr="00D51917">
        <w:rPr>
          <w:lang w:val="ru-RU"/>
        </w:rPr>
        <w:t>С точки зрения оформления схема алгоритма выполнена в виде классической блок-схемы. Действия обозначаются прямоугольниками, условия – ромбами, а направление выполнения – стрелками. Особое внимание уделено условным переходам, связанным с отсутствием обязательных параметров, отсутствием входных файлов, ошибкой запуска дочернего процесса, неуспешным завершением обработки и ошибкой финальной сборки.</w:t>
      </w:r>
    </w:p>
    <w:p w14:paraId="4E60D052" w14:textId="77777777" w:rsidR="008408F1" w:rsidRPr="00D51917" w:rsidRDefault="008E3A91">
      <w:pPr>
        <w:spacing w:line="240" w:lineRule="auto"/>
        <w:ind w:firstLine="708"/>
        <w:rPr>
          <w:lang w:val="ru-RU"/>
        </w:rPr>
      </w:pPr>
      <w:r w:rsidRPr="00D51917">
        <w:rPr>
          <w:lang w:val="ru-RU"/>
        </w:rPr>
        <w:t xml:space="preserve">Логическая структура плаката включает следующие крупные фазы: начало работы программы, инициализация, разбор параметров, проверка сценариев, подготовка рабочего каталога, сбор входных файлов, проверка наличия файлов, цикл параллельной обработки, запуск финальной сборки, формирование итогового результата или вывод сообщения об ошибке. Таким образом, схема алгоритма охватывает всю программу целиком, начиная с </w:t>
      </w:r>
      <w:r>
        <w:t>main</w:t>
      </w:r>
      <w:r w:rsidRPr="00D51917">
        <w:rPr>
          <w:lang w:val="ru-RU"/>
        </w:rPr>
        <w:t xml:space="preserve"> и заканчивая освобождением ресурсов.</w:t>
      </w:r>
    </w:p>
    <w:p w14:paraId="7324B3A0" w14:textId="77777777" w:rsidR="008408F1" w:rsidRPr="00D51917" w:rsidRDefault="008E3A91">
      <w:pPr>
        <w:spacing w:line="240" w:lineRule="auto"/>
        <w:ind w:firstLine="708"/>
        <w:rPr>
          <w:lang w:val="ru-RU"/>
        </w:rPr>
      </w:pPr>
      <w:r w:rsidRPr="00D51917">
        <w:rPr>
          <w:lang w:val="ru-RU"/>
        </w:rPr>
        <w:t>Следует отметить, что выбранный состав графического материала соответствует не только формальным требованиям задания, но и логике представления результатов разработки. Сначала раскрывается общий алгоритм работы программы, затем ее модульная организация, после чего показываются структуры данных и внешние взаимодействия. Такая последовательность делает графическую часть пояснительной записки внутренне связной и удобной для восприятия.</w:t>
      </w:r>
    </w:p>
    <w:p w14:paraId="620BF929" w14:textId="77777777" w:rsidR="008408F1" w:rsidRPr="00D51917" w:rsidRDefault="008408F1">
      <w:pPr>
        <w:spacing w:line="240" w:lineRule="auto"/>
        <w:ind w:firstLine="708"/>
        <w:rPr>
          <w:lang w:val="ru-RU"/>
        </w:rPr>
      </w:pPr>
    </w:p>
    <w:p w14:paraId="00627370" w14:textId="77777777" w:rsidR="008408F1" w:rsidRPr="00D51917" w:rsidRDefault="008E3A91">
      <w:pPr>
        <w:spacing w:line="240" w:lineRule="auto"/>
        <w:ind w:firstLine="708"/>
        <w:rPr>
          <w:b/>
          <w:bCs/>
          <w:lang w:val="ru-RU"/>
        </w:rPr>
      </w:pPr>
      <w:r w:rsidRPr="00D51917">
        <w:rPr>
          <w:b/>
          <w:bCs/>
          <w:lang w:val="ru-RU"/>
        </w:rPr>
        <w:t>6.2 Разработка схемы функциональной структуры программы</w:t>
      </w:r>
    </w:p>
    <w:p w14:paraId="5BF3457C" w14:textId="77777777" w:rsidR="008408F1" w:rsidRPr="00D51917" w:rsidRDefault="008408F1">
      <w:pPr>
        <w:spacing w:line="240" w:lineRule="auto"/>
        <w:ind w:firstLine="708"/>
        <w:rPr>
          <w:lang w:val="ru-RU"/>
        </w:rPr>
      </w:pPr>
    </w:p>
    <w:p w14:paraId="1EBD8FED" w14:textId="77777777" w:rsidR="008408F1" w:rsidRPr="00D51917" w:rsidRDefault="008E3A91">
      <w:pPr>
        <w:spacing w:line="240" w:lineRule="auto"/>
        <w:ind w:firstLine="708"/>
        <w:rPr>
          <w:lang w:val="ru-RU"/>
        </w:rPr>
      </w:pPr>
      <w:r w:rsidRPr="00D51917">
        <w:rPr>
          <w:lang w:val="ru-RU"/>
        </w:rPr>
        <w:t xml:space="preserve">Схема функциональной структуры </w:t>
      </w:r>
      <w:proofErr w:type="spellStart"/>
      <w:r w:rsidRPr="00D51917">
        <w:rPr>
          <w:lang w:val="ru-RU"/>
        </w:rPr>
        <w:t>показываает</w:t>
      </w:r>
      <w:proofErr w:type="spellEnd"/>
      <w:r w:rsidRPr="00D51917">
        <w:rPr>
          <w:lang w:val="ru-RU"/>
        </w:rPr>
        <w:t xml:space="preserve"> внутреннюю организацию проекта и распределение ответственности между его модулями. Здесь не требуется подробно отображать последовательность всех действий. Основная цель заключается в демонстрации того, из каких компонентов </w:t>
      </w:r>
      <w:r w:rsidRPr="00D51917">
        <w:rPr>
          <w:lang w:val="ru-RU"/>
        </w:rPr>
        <w:lastRenderedPageBreak/>
        <w:t xml:space="preserve">состоит программа и как эти компоненты связаны между собой. Схема функциональной структуры программы представлена в приложении В. </w:t>
      </w:r>
    </w:p>
    <w:p w14:paraId="69472BD8" w14:textId="77777777" w:rsidR="008408F1" w:rsidRPr="00D51917" w:rsidRDefault="008E3A91">
      <w:pPr>
        <w:spacing w:line="240" w:lineRule="auto"/>
        <w:ind w:firstLine="708"/>
        <w:rPr>
          <w:lang w:val="ru-RU"/>
        </w:rPr>
      </w:pPr>
      <w:r w:rsidRPr="00D51917">
        <w:rPr>
          <w:lang w:val="ru-RU"/>
        </w:rPr>
        <w:t>Наиболее удобной формой оформления данного плаката является иерархическая модульная схема. Дополнительно следует учитывать, что для данного проекта схема функциональной структуры играет роль связующего элемента между текстовым описанием архитектуры и графическими приложениями. Именно на ней наиболее наглядно видно, какие компоненты входят в системное ядро программы, а какие относятся к внешней прикладной среде. Это особенно важно при защите проекта, поскольку позволяет кратко объяснить распределение ответственности между модулями.</w:t>
      </w:r>
    </w:p>
    <w:p w14:paraId="6A69F8E0" w14:textId="77777777" w:rsidR="008408F1" w:rsidRPr="00D51917" w:rsidRDefault="008408F1">
      <w:pPr>
        <w:spacing w:line="240" w:lineRule="auto"/>
        <w:ind w:firstLine="708"/>
        <w:rPr>
          <w:lang w:val="ru-RU"/>
        </w:rPr>
      </w:pPr>
    </w:p>
    <w:p w14:paraId="7E7D896E" w14:textId="77777777" w:rsidR="008408F1" w:rsidRPr="00D51917" w:rsidRDefault="008E3A91">
      <w:pPr>
        <w:spacing w:line="240" w:lineRule="auto"/>
        <w:ind w:firstLine="708"/>
        <w:rPr>
          <w:b/>
          <w:bCs/>
          <w:lang w:val="ru-RU"/>
        </w:rPr>
      </w:pPr>
      <w:r w:rsidRPr="00D51917">
        <w:rPr>
          <w:b/>
          <w:bCs/>
          <w:lang w:val="ru-RU"/>
        </w:rPr>
        <w:t>6.3 Разработка диаграммы классов</w:t>
      </w:r>
    </w:p>
    <w:p w14:paraId="310E3BEB" w14:textId="77777777" w:rsidR="008408F1" w:rsidRPr="00D51917" w:rsidRDefault="008408F1">
      <w:pPr>
        <w:spacing w:line="240" w:lineRule="auto"/>
        <w:ind w:firstLine="0"/>
        <w:rPr>
          <w:lang w:val="ru-RU"/>
        </w:rPr>
      </w:pPr>
    </w:p>
    <w:p w14:paraId="0A1D8310" w14:textId="77777777" w:rsidR="008408F1" w:rsidRPr="00D51917" w:rsidRDefault="008E3A91">
      <w:pPr>
        <w:spacing w:line="240" w:lineRule="auto"/>
        <w:ind w:firstLine="708"/>
        <w:rPr>
          <w:lang w:val="ru-RU"/>
        </w:rPr>
      </w:pPr>
      <w:r w:rsidRPr="00D51917">
        <w:rPr>
          <w:lang w:val="ru-RU"/>
        </w:rPr>
        <w:t xml:space="preserve">Поскольку проект реализован на языке С и не использует объектно-ориентированные классы в прямом смысле, требование задания в данной работе интерпретируется как построение </w:t>
      </w:r>
      <w:r>
        <w:t>UML</w:t>
      </w:r>
      <w:r w:rsidRPr="00D51917">
        <w:rPr>
          <w:lang w:val="ru-RU"/>
        </w:rPr>
        <w:t>-подобной диаграммы структур данных и модулей, работающих с этими структурами. Такой подход соответствует характеру проекта и позволяет корректно представить внутреннюю модель данных программы. Диаграмма классов представлена в приложении Г.</w:t>
      </w:r>
    </w:p>
    <w:p w14:paraId="2939A460" w14:textId="77777777" w:rsidR="008408F1" w:rsidRPr="00D51917" w:rsidRDefault="008E3A91">
      <w:pPr>
        <w:spacing w:line="240" w:lineRule="auto"/>
        <w:ind w:firstLine="708"/>
        <w:rPr>
          <w:lang w:val="ru-RU"/>
        </w:rPr>
      </w:pPr>
      <w:r w:rsidRPr="00D51917">
        <w:rPr>
          <w:lang w:val="ru-RU"/>
        </w:rPr>
        <w:t xml:space="preserve">На диаграмме </w:t>
      </w:r>
      <w:proofErr w:type="spellStart"/>
      <w:r w:rsidRPr="00D51917">
        <w:rPr>
          <w:lang w:val="ru-RU"/>
        </w:rPr>
        <w:t>предсатвлено</w:t>
      </w:r>
      <w:proofErr w:type="spellEnd"/>
      <w:r w:rsidRPr="00D51917">
        <w:rPr>
          <w:lang w:val="ru-RU"/>
        </w:rPr>
        <w:t xml:space="preserve"> три основные структуры: </w:t>
      </w:r>
    </w:p>
    <w:p w14:paraId="2363CD1F" w14:textId="77777777" w:rsidR="008408F1" w:rsidRPr="00D51917" w:rsidRDefault="008E3A91">
      <w:pPr>
        <w:spacing w:line="240" w:lineRule="auto"/>
        <w:ind w:firstLine="708"/>
        <w:rPr>
          <w:lang w:val="ru-RU"/>
        </w:rPr>
      </w:pPr>
      <w:r w:rsidRPr="00D51917">
        <w:rPr>
          <w:lang w:val="ru-RU"/>
        </w:rPr>
        <w:t xml:space="preserve">– структура </w:t>
      </w:r>
      <w:r>
        <w:t>options</w:t>
      </w:r>
      <w:r w:rsidRPr="00D51917">
        <w:rPr>
          <w:lang w:val="ru-RU"/>
        </w:rPr>
        <w:t>_</w:t>
      </w:r>
      <w:r>
        <w:t>t</w:t>
      </w:r>
      <w:r w:rsidRPr="00D51917">
        <w:rPr>
          <w:lang w:val="ru-RU"/>
        </w:rPr>
        <w:t xml:space="preserve"> содержит параметры запуска программы, включая пути к входному каталогу, рабочему каталогу, сценариям обработки и финальной сборки, итоговому файлу, расширению входных данных и числу рабочих процессов. </w:t>
      </w:r>
    </w:p>
    <w:p w14:paraId="46C0D45C" w14:textId="77777777" w:rsidR="008408F1" w:rsidRPr="00D51917" w:rsidRDefault="008E3A91">
      <w:pPr>
        <w:spacing w:line="240" w:lineRule="auto"/>
        <w:ind w:firstLine="708"/>
        <w:rPr>
          <w:lang w:val="ru-RU"/>
        </w:rPr>
      </w:pPr>
      <w:r w:rsidRPr="00D51917">
        <w:rPr>
          <w:lang w:val="ru-RU"/>
        </w:rPr>
        <w:t>–</w:t>
      </w:r>
      <w:r>
        <w:t> </w:t>
      </w:r>
      <w:r w:rsidRPr="00D51917">
        <w:rPr>
          <w:lang w:val="ru-RU"/>
        </w:rPr>
        <w:t xml:space="preserve">структура </w:t>
      </w:r>
      <w:r>
        <w:t>string</w:t>
      </w:r>
      <w:r w:rsidRPr="00D51917">
        <w:rPr>
          <w:lang w:val="ru-RU"/>
        </w:rPr>
        <w:t>_</w:t>
      </w:r>
      <w:r>
        <w:t>list</w:t>
      </w:r>
      <w:r w:rsidRPr="00D51917">
        <w:rPr>
          <w:lang w:val="ru-RU"/>
        </w:rPr>
        <w:t>_</w:t>
      </w:r>
      <w:r>
        <w:t>t</w:t>
      </w:r>
      <w:r w:rsidRPr="00D51917">
        <w:rPr>
          <w:lang w:val="ru-RU"/>
        </w:rPr>
        <w:t xml:space="preserve"> используется для хранения динамического списка путей к входным файлам и включает массив строк, текущее число элементов и емкость списка. </w:t>
      </w:r>
    </w:p>
    <w:p w14:paraId="6E9FACCE" w14:textId="77777777" w:rsidR="008408F1" w:rsidRPr="00D51917" w:rsidRDefault="008E3A91">
      <w:pPr>
        <w:spacing w:line="240" w:lineRule="auto"/>
        <w:ind w:firstLine="708"/>
        <w:rPr>
          <w:lang w:val="ru-RU"/>
        </w:rPr>
      </w:pPr>
      <w:r w:rsidRPr="00D51917">
        <w:rPr>
          <w:lang w:val="ru-RU"/>
        </w:rPr>
        <w:t xml:space="preserve">– структура </w:t>
      </w:r>
      <w:r>
        <w:t>worker</w:t>
      </w:r>
      <w:r w:rsidRPr="00D51917">
        <w:rPr>
          <w:lang w:val="ru-RU"/>
        </w:rPr>
        <w:t>_</w:t>
      </w:r>
      <w:r>
        <w:t>slot</w:t>
      </w:r>
      <w:r w:rsidRPr="00D51917">
        <w:rPr>
          <w:lang w:val="ru-RU"/>
        </w:rPr>
        <w:t>_</w:t>
      </w:r>
      <w:r>
        <w:t>t</w:t>
      </w:r>
      <w:r w:rsidRPr="00D51917">
        <w:rPr>
          <w:lang w:val="ru-RU"/>
        </w:rPr>
        <w:t xml:space="preserve"> применяется внутри модуля диспетчеризации и описывает состояние отдельного рабочего слота: идентификатор процесса, индекс файла и признак занятости.</w:t>
      </w:r>
    </w:p>
    <w:p w14:paraId="7EB53D70" w14:textId="77777777" w:rsidR="008408F1" w:rsidRPr="00D51917" w:rsidRDefault="008E3A91">
      <w:pPr>
        <w:spacing w:line="240" w:lineRule="auto"/>
        <w:ind w:firstLine="708"/>
        <w:rPr>
          <w:lang w:val="ru-RU"/>
        </w:rPr>
      </w:pPr>
      <w:r w:rsidRPr="00D51917">
        <w:rPr>
          <w:lang w:val="ru-RU"/>
        </w:rPr>
        <w:t>В результате диаграмма отображает, какие данные являются общими для нескольких модулей, а какие принадлежат только внутренней логике диспетчера.</w:t>
      </w:r>
    </w:p>
    <w:p w14:paraId="0A02F364" w14:textId="77777777" w:rsidR="008408F1" w:rsidRPr="00D51917" w:rsidRDefault="008408F1">
      <w:pPr>
        <w:spacing w:line="240" w:lineRule="auto"/>
        <w:ind w:firstLine="708"/>
        <w:rPr>
          <w:lang w:val="ru-RU"/>
        </w:rPr>
      </w:pPr>
    </w:p>
    <w:p w14:paraId="2E4006FD" w14:textId="77777777" w:rsidR="008408F1" w:rsidRPr="00D51917" w:rsidRDefault="008E3A91">
      <w:pPr>
        <w:spacing w:line="240" w:lineRule="auto"/>
        <w:ind w:firstLine="708"/>
        <w:rPr>
          <w:b/>
          <w:bCs/>
          <w:lang w:val="ru-RU"/>
        </w:rPr>
      </w:pPr>
      <w:r w:rsidRPr="00D51917">
        <w:rPr>
          <w:b/>
          <w:bCs/>
          <w:lang w:val="ru-RU"/>
        </w:rPr>
        <w:t xml:space="preserve">6.4 Разработка схемы взаимодействия с пользователем и внешней </w:t>
      </w:r>
    </w:p>
    <w:p w14:paraId="6958F292" w14:textId="77777777" w:rsidR="008408F1" w:rsidRPr="00D51917" w:rsidRDefault="008E3A91">
      <w:pPr>
        <w:spacing w:line="240" w:lineRule="auto"/>
        <w:ind w:firstLine="1133"/>
        <w:rPr>
          <w:lang w:val="ru-RU"/>
        </w:rPr>
      </w:pPr>
      <w:r w:rsidRPr="00D51917">
        <w:rPr>
          <w:b/>
          <w:bCs/>
          <w:lang w:val="ru-RU"/>
        </w:rPr>
        <w:t>средой</w:t>
      </w:r>
    </w:p>
    <w:p w14:paraId="145EC301" w14:textId="77777777" w:rsidR="008408F1" w:rsidRPr="00D51917" w:rsidRDefault="008408F1">
      <w:pPr>
        <w:spacing w:line="240" w:lineRule="auto"/>
        <w:ind w:firstLine="708"/>
        <w:rPr>
          <w:lang w:val="ru-RU"/>
        </w:rPr>
      </w:pPr>
    </w:p>
    <w:p w14:paraId="126BA96D" w14:textId="77777777" w:rsidR="008408F1" w:rsidRPr="00D51917" w:rsidRDefault="008E3A91">
      <w:pPr>
        <w:spacing w:line="240" w:lineRule="auto"/>
        <w:ind w:firstLine="708"/>
        <w:rPr>
          <w:lang w:val="ru-RU"/>
        </w:rPr>
      </w:pPr>
      <w:r w:rsidRPr="00D51917">
        <w:rPr>
          <w:lang w:val="ru-RU"/>
        </w:rPr>
        <w:t xml:space="preserve">Схема взаимодействия с пользователем и внешней средой должна показывать программу </w:t>
      </w:r>
      <w:r>
        <w:t>dispatcher</w:t>
      </w:r>
      <w:r w:rsidRPr="00D51917">
        <w:rPr>
          <w:lang w:val="ru-RU"/>
        </w:rPr>
        <w:t xml:space="preserve"> как элемент более широкой системы. Схема взаимодействия программы с пользователем и внешней средой представлена в приложении Д. На данном плакате отображено, какие данные получает программа, какие внешние средства использует в процессе работы и какой результат выдает пользователю.</w:t>
      </w:r>
    </w:p>
    <w:p w14:paraId="474F6695" w14:textId="77777777" w:rsidR="008408F1" w:rsidRPr="00D51917" w:rsidRDefault="008E3A91">
      <w:pPr>
        <w:spacing w:line="240" w:lineRule="auto"/>
        <w:ind w:firstLine="708"/>
        <w:rPr>
          <w:lang w:val="ru-RU"/>
        </w:rPr>
      </w:pPr>
      <w:r w:rsidRPr="00D51917">
        <w:rPr>
          <w:lang w:val="ru-RU"/>
        </w:rPr>
        <w:t>Стрелками на схеме показаны основные потоки данных и команд:</w:t>
      </w:r>
    </w:p>
    <w:p w14:paraId="4C1F2D82" w14:textId="77777777" w:rsidR="008408F1" w:rsidRPr="00D51917" w:rsidRDefault="008E3A91">
      <w:pPr>
        <w:spacing w:line="240" w:lineRule="auto"/>
        <w:ind w:firstLine="720"/>
        <w:rPr>
          <w:lang w:val="ru-RU"/>
        </w:rPr>
      </w:pPr>
      <w:r w:rsidRPr="00D51917">
        <w:rPr>
          <w:lang w:val="ru-RU"/>
        </w:rPr>
        <w:lastRenderedPageBreak/>
        <w:t xml:space="preserve">– пользователь вводит команду запуска в терминале; </w:t>
      </w:r>
    </w:p>
    <w:p w14:paraId="6321A3B9" w14:textId="77777777" w:rsidR="008408F1" w:rsidRPr="00D51917" w:rsidRDefault="008E3A91">
      <w:pPr>
        <w:spacing w:line="240" w:lineRule="auto"/>
        <w:ind w:firstLine="720"/>
        <w:rPr>
          <w:lang w:val="ru-RU"/>
        </w:rPr>
      </w:pPr>
      <w:r w:rsidRPr="00D51917">
        <w:rPr>
          <w:lang w:val="ru-RU"/>
        </w:rPr>
        <w:t>–</w:t>
      </w:r>
      <w:r>
        <w:t> </w:t>
      </w:r>
      <w:r w:rsidRPr="00D51917">
        <w:rPr>
          <w:lang w:val="ru-RU"/>
        </w:rPr>
        <w:t xml:space="preserve">программа </w:t>
      </w:r>
      <w:r>
        <w:t>dispatcher</w:t>
      </w:r>
      <w:r w:rsidRPr="00D51917">
        <w:rPr>
          <w:lang w:val="ru-RU"/>
        </w:rPr>
        <w:t xml:space="preserve"> читает входные </w:t>
      </w:r>
      <w:r>
        <w:t>TIFF</w:t>
      </w:r>
      <w:r w:rsidRPr="00D51917">
        <w:rPr>
          <w:lang w:val="ru-RU"/>
        </w:rPr>
        <w:t xml:space="preserve">-файлы из каталога </w:t>
      </w:r>
      <w:r>
        <w:t>input</w:t>
      </w:r>
      <w:r w:rsidRPr="00D51917">
        <w:rPr>
          <w:lang w:val="ru-RU"/>
        </w:rPr>
        <w:t>_</w:t>
      </w:r>
      <w:r>
        <w:t>scans</w:t>
      </w:r>
      <w:r w:rsidRPr="00D51917">
        <w:rPr>
          <w:lang w:val="ru-RU"/>
        </w:rPr>
        <w:t xml:space="preserve">; </w:t>
      </w:r>
    </w:p>
    <w:p w14:paraId="1C92E5B2" w14:textId="77777777" w:rsidR="008408F1" w:rsidRPr="00D51917" w:rsidRDefault="008E3A91">
      <w:pPr>
        <w:spacing w:line="240" w:lineRule="auto"/>
        <w:ind w:firstLine="720"/>
        <w:rPr>
          <w:lang w:val="ru-RU"/>
        </w:rPr>
      </w:pPr>
      <w:r w:rsidRPr="00D51917">
        <w:rPr>
          <w:lang w:val="ru-RU"/>
        </w:rPr>
        <w:t xml:space="preserve">– путь к каждому файлу передается </w:t>
      </w:r>
      <w:proofErr w:type="gramStart"/>
      <w:r w:rsidRPr="00D51917">
        <w:rPr>
          <w:lang w:val="ru-RU"/>
        </w:rPr>
        <w:t xml:space="preserve">скрипту  </w:t>
      </w:r>
      <w:r>
        <w:t>process</w:t>
      </w:r>
      <w:r w:rsidRPr="00D51917">
        <w:rPr>
          <w:lang w:val="ru-RU"/>
        </w:rPr>
        <w:t>_</w:t>
      </w:r>
      <w:r>
        <w:t>file</w:t>
      </w:r>
      <w:r w:rsidRPr="00D51917">
        <w:rPr>
          <w:lang w:val="ru-RU"/>
        </w:rPr>
        <w:t>.</w:t>
      </w:r>
      <w:proofErr w:type="spellStart"/>
      <w:r>
        <w:t>sh</w:t>
      </w:r>
      <w:proofErr w:type="spellEnd"/>
      <w:proofErr w:type="gramEnd"/>
      <w:r w:rsidRPr="00D51917">
        <w:rPr>
          <w:lang w:val="ru-RU"/>
        </w:rPr>
        <w:t xml:space="preserve">; </w:t>
      </w:r>
    </w:p>
    <w:p w14:paraId="4A82B04F" w14:textId="77777777" w:rsidR="008408F1" w:rsidRPr="00D51917" w:rsidRDefault="008E3A91">
      <w:pPr>
        <w:spacing w:line="240" w:lineRule="auto"/>
        <w:ind w:firstLine="720"/>
        <w:rPr>
          <w:lang w:val="ru-RU"/>
        </w:rPr>
      </w:pPr>
      <w:r w:rsidRPr="00D51917">
        <w:rPr>
          <w:lang w:val="ru-RU"/>
        </w:rPr>
        <w:t xml:space="preserve">–скрипт обработки формирует промежуточные файлы в каталоге </w:t>
      </w:r>
      <w:r>
        <w:t>work</w:t>
      </w:r>
      <w:r w:rsidRPr="00D51917">
        <w:rPr>
          <w:lang w:val="ru-RU"/>
        </w:rPr>
        <w:t>;</w:t>
      </w:r>
    </w:p>
    <w:p w14:paraId="12B2ADF4" w14:textId="77777777" w:rsidR="008408F1" w:rsidRPr="00D51917" w:rsidRDefault="008E3A91">
      <w:pPr>
        <w:spacing w:line="240" w:lineRule="auto"/>
        <w:ind w:firstLine="720"/>
        <w:rPr>
          <w:lang w:val="ru-RU"/>
        </w:rPr>
      </w:pPr>
      <w:r w:rsidRPr="00D51917">
        <w:rPr>
          <w:lang w:val="ru-RU"/>
        </w:rPr>
        <w:t>–</w:t>
      </w:r>
      <w:r>
        <w:t> </w:t>
      </w:r>
      <w:r w:rsidRPr="00D51917">
        <w:rPr>
          <w:lang w:val="ru-RU"/>
        </w:rPr>
        <w:t xml:space="preserve">после завершения всех обработок программа запускает </w:t>
      </w:r>
      <w:r>
        <w:t>finalize</w:t>
      </w:r>
      <w:r w:rsidRPr="00D51917">
        <w:rPr>
          <w:lang w:val="ru-RU"/>
        </w:rPr>
        <w:t>_</w:t>
      </w:r>
      <w:proofErr w:type="spellStart"/>
      <w:r>
        <w:t>djvu</w:t>
      </w:r>
      <w:proofErr w:type="spellEnd"/>
      <w:r w:rsidRPr="00D51917">
        <w:rPr>
          <w:lang w:val="ru-RU"/>
        </w:rPr>
        <w:t>.</w:t>
      </w:r>
      <w:proofErr w:type="spellStart"/>
      <w:r>
        <w:t>sh</w:t>
      </w:r>
      <w:proofErr w:type="spellEnd"/>
      <w:r w:rsidRPr="00D51917">
        <w:rPr>
          <w:lang w:val="ru-RU"/>
        </w:rPr>
        <w:t xml:space="preserve">; </w:t>
      </w:r>
    </w:p>
    <w:p w14:paraId="6BC828A7" w14:textId="77777777" w:rsidR="008408F1" w:rsidRPr="00D51917" w:rsidRDefault="008E3A91">
      <w:pPr>
        <w:spacing w:line="240" w:lineRule="auto"/>
        <w:ind w:firstLine="720"/>
        <w:rPr>
          <w:lang w:val="ru-RU"/>
        </w:rPr>
      </w:pPr>
      <w:r w:rsidRPr="00D51917">
        <w:rPr>
          <w:lang w:val="ru-RU"/>
        </w:rPr>
        <w:t>–</w:t>
      </w:r>
      <w:r>
        <w:t> </w:t>
      </w:r>
      <w:r w:rsidRPr="00D51917">
        <w:rPr>
          <w:lang w:val="ru-RU"/>
        </w:rPr>
        <w:t xml:space="preserve">финальный скрипт читает промежуточные </w:t>
      </w:r>
      <w:proofErr w:type="spellStart"/>
      <w:r>
        <w:t>DjVu</w:t>
      </w:r>
      <w:proofErr w:type="spellEnd"/>
      <w:r w:rsidRPr="00D51917">
        <w:rPr>
          <w:lang w:val="ru-RU"/>
        </w:rPr>
        <w:t xml:space="preserve">-файлы и создает итоговый документ в каталоге </w:t>
      </w:r>
      <w:r>
        <w:t>result</w:t>
      </w:r>
      <w:r w:rsidRPr="00D51917">
        <w:rPr>
          <w:lang w:val="ru-RU"/>
        </w:rPr>
        <w:t xml:space="preserve">; </w:t>
      </w:r>
    </w:p>
    <w:p w14:paraId="78CC85A7" w14:textId="77777777" w:rsidR="008408F1" w:rsidRPr="00D51917" w:rsidRDefault="008E3A91">
      <w:pPr>
        <w:spacing w:line="240" w:lineRule="auto"/>
        <w:ind w:firstLine="720"/>
        <w:rPr>
          <w:lang w:val="ru-RU"/>
        </w:rPr>
      </w:pPr>
      <w:r w:rsidRPr="00D51917">
        <w:rPr>
          <w:lang w:val="ru-RU"/>
        </w:rPr>
        <w:t>– диагностические сообщения выводятся пользователю через терминал.</w:t>
      </w:r>
    </w:p>
    <w:p w14:paraId="59304297" w14:textId="77777777" w:rsidR="008408F1" w:rsidRPr="00D51917" w:rsidRDefault="008E3A91">
      <w:pPr>
        <w:spacing w:line="240" w:lineRule="auto"/>
        <w:ind w:firstLine="708"/>
        <w:rPr>
          <w:lang w:val="ru-RU"/>
        </w:rPr>
      </w:pPr>
      <w:r w:rsidRPr="00D51917">
        <w:rPr>
          <w:lang w:val="ru-RU"/>
        </w:rPr>
        <w:t xml:space="preserve">Схема выполнена как контекстная диаграмма. В ее центре расположен исполняемый файл </w:t>
      </w:r>
      <w:r>
        <w:t>dispatcher</w:t>
      </w:r>
      <w:r w:rsidRPr="00D51917">
        <w:rPr>
          <w:lang w:val="ru-RU"/>
        </w:rPr>
        <w:t xml:space="preserve">, слева </w:t>
      </w:r>
      <w:proofErr w:type="spellStart"/>
      <w:r w:rsidRPr="00D51917">
        <w:rPr>
          <w:lang w:val="ru-RU"/>
        </w:rPr>
        <w:t>показываны</w:t>
      </w:r>
      <w:proofErr w:type="spellEnd"/>
      <w:r w:rsidRPr="00D51917">
        <w:rPr>
          <w:lang w:val="ru-RU"/>
        </w:rPr>
        <w:t xml:space="preserve"> пользователь и входные данные, справа – итоговый файл, а в нижней части – внешние сценарии и утилиты, применяемые в обработке.</w:t>
      </w:r>
    </w:p>
    <w:p w14:paraId="2B777C7D" w14:textId="77777777" w:rsidR="008408F1" w:rsidRPr="00D51917" w:rsidRDefault="008E3A91">
      <w:pPr>
        <w:spacing w:line="240" w:lineRule="auto"/>
        <w:ind w:firstLine="708"/>
        <w:rPr>
          <w:lang w:val="ru-RU"/>
        </w:rPr>
      </w:pPr>
      <w:r w:rsidRPr="00D51917">
        <w:rPr>
          <w:lang w:val="ru-RU"/>
        </w:rPr>
        <w:t xml:space="preserve">Следует подчеркнуть, что весь комплект графического материала построен по единому принципу и отражает различные уровни представления программы </w:t>
      </w:r>
      <w:r>
        <w:t>dispatcher</w:t>
      </w:r>
      <w:r w:rsidRPr="00D51917">
        <w:rPr>
          <w:lang w:val="ru-RU"/>
        </w:rPr>
        <w:t>. Схема алгоритма раскрывает последовательность выполнения и основные развилки обработки, функциональная структура показывает состав модулей и распределение ответственности между ними, диаграмма классов фиксирует используемые структуры данных, а схема взаимодействия с пользователем и внешней средой демонстрирует место программы в общем технологическом контуре. Такой подход позволяет избежать дублирования информации и делает каждый плакат самостоятельным источником сведений о проекте.</w:t>
      </w:r>
    </w:p>
    <w:p w14:paraId="21EF94E3" w14:textId="77777777" w:rsidR="008408F1" w:rsidRPr="00D51917" w:rsidRDefault="008E3A91">
      <w:pPr>
        <w:spacing w:line="240" w:lineRule="auto"/>
        <w:ind w:firstLine="708"/>
        <w:rPr>
          <w:lang w:val="ru-RU"/>
        </w:rPr>
      </w:pPr>
      <w:r w:rsidRPr="00D51917">
        <w:rPr>
          <w:lang w:val="ru-RU"/>
        </w:rPr>
        <w:t>В совокупности разработанные графические материалы не только иллюстрируют текст пояснительной записки, но и дополняют его, облегчая восприятие архитектуры и логики работы программы при защите курсового проекта. Наличие согласованного графического описания особенно важно для системной программы, поскольку часть ее свойств удобнее объяснять не сплошным текстом, а через схемы связей, потоков данных и этапов выполнения.</w:t>
      </w:r>
    </w:p>
    <w:p w14:paraId="7F2F9B42" w14:textId="77777777" w:rsidR="008408F1" w:rsidRPr="00D51917" w:rsidRDefault="008408F1">
      <w:pPr>
        <w:spacing w:line="240" w:lineRule="auto"/>
        <w:ind w:firstLine="708"/>
        <w:rPr>
          <w:lang w:val="ru-RU"/>
        </w:rPr>
      </w:pPr>
    </w:p>
    <w:p w14:paraId="6064282A" w14:textId="77777777" w:rsidR="008408F1" w:rsidRPr="00D51917" w:rsidRDefault="008408F1">
      <w:pPr>
        <w:spacing w:line="240" w:lineRule="auto"/>
        <w:ind w:firstLine="708"/>
        <w:rPr>
          <w:lang w:val="ru-RU"/>
        </w:rPr>
      </w:pPr>
    </w:p>
    <w:p w14:paraId="7D65B064" w14:textId="77777777" w:rsidR="008408F1" w:rsidRPr="00D51917" w:rsidRDefault="008408F1">
      <w:pPr>
        <w:spacing w:line="240" w:lineRule="auto"/>
        <w:ind w:firstLine="708"/>
        <w:rPr>
          <w:lang w:val="ru-RU"/>
        </w:rPr>
      </w:pPr>
    </w:p>
    <w:p w14:paraId="412CE410" w14:textId="77777777" w:rsidR="008408F1" w:rsidRPr="00D51917" w:rsidRDefault="008408F1">
      <w:pPr>
        <w:spacing w:line="240" w:lineRule="auto"/>
        <w:ind w:firstLine="708"/>
        <w:rPr>
          <w:lang w:val="ru-RU"/>
        </w:rPr>
      </w:pPr>
    </w:p>
    <w:p w14:paraId="72361DD7" w14:textId="77777777" w:rsidR="008408F1" w:rsidRPr="00D51917" w:rsidRDefault="008408F1">
      <w:pPr>
        <w:spacing w:line="240" w:lineRule="auto"/>
        <w:ind w:firstLine="708"/>
        <w:rPr>
          <w:lang w:val="ru-RU"/>
        </w:rPr>
      </w:pPr>
    </w:p>
    <w:p w14:paraId="2123ADC1" w14:textId="77777777" w:rsidR="008408F1" w:rsidRPr="00D51917" w:rsidRDefault="008408F1">
      <w:pPr>
        <w:spacing w:line="240" w:lineRule="auto"/>
        <w:ind w:firstLine="708"/>
        <w:rPr>
          <w:lang w:val="ru-RU"/>
        </w:rPr>
      </w:pPr>
    </w:p>
    <w:p w14:paraId="70CD8746" w14:textId="77777777" w:rsidR="008408F1" w:rsidRPr="00D51917" w:rsidRDefault="008408F1">
      <w:pPr>
        <w:spacing w:line="240" w:lineRule="auto"/>
        <w:ind w:firstLine="708"/>
        <w:rPr>
          <w:lang w:val="ru-RU"/>
        </w:rPr>
      </w:pPr>
    </w:p>
    <w:p w14:paraId="17CB712F" w14:textId="77777777" w:rsidR="008408F1" w:rsidRPr="00D51917" w:rsidRDefault="008408F1">
      <w:pPr>
        <w:spacing w:line="240" w:lineRule="auto"/>
        <w:ind w:firstLine="708"/>
        <w:rPr>
          <w:lang w:val="ru-RU"/>
        </w:rPr>
      </w:pPr>
    </w:p>
    <w:p w14:paraId="72C1C926" w14:textId="77777777" w:rsidR="008408F1" w:rsidRPr="00D51917" w:rsidRDefault="008E3A91">
      <w:pPr>
        <w:pStyle w:val="Heading1"/>
        <w:ind w:firstLine="708"/>
        <w:rPr>
          <w:lang w:val="ru-RU"/>
        </w:rPr>
      </w:pPr>
      <w:r w:rsidRPr="00D51917">
        <w:rPr>
          <w:lang w:val="ru-RU"/>
        </w:rPr>
        <w:br w:type="page"/>
      </w:r>
    </w:p>
    <w:p w14:paraId="0F4EB609" w14:textId="77777777" w:rsidR="008408F1" w:rsidRPr="00D51917" w:rsidRDefault="008E3A91">
      <w:pPr>
        <w:pStyle w:val="Heading1"/>
        <w:spacing w:after="0" w:line="240" w:lineRule="auto"/>
        <w:ind w:firstLine="708"/>
        <w:rPr>
          <w:sz w:val="32"/>
          <w:szCs w:val="32"/>
          <w:lang w:val="ru-RU"/>
        </w:rPr>
      </w:pPr>
      <w:r w:rsidRPr="00D51917">
        <w:rPr>
          <w:sz w:val="32"/>
          <w:szCs w:val="32"/>
          <w:lang w:val="ru-RU"/>
        </w:rPr>
        <w:lastRenderedPageBreak/>
        <w:t>7 РУКОВОДСТВО ПОЛЬЗОВАТЕЛЯ</w:t>
      </w:r>
    </w:p>
    <w:p w14:paraId="59AA3B3A" w14:textId="77777777" w:rsidR="008408F1" w:rsidRPr="00D51917" w:rsidRDefault="008408F1">
      <w:pPr>
        <w:spacing w:line="240" w:lineRule="auto"/>
        <w:rPr>
          <w:lang w:val="ru-RU"/>
        </w:rPr>
      </w:pPr>
    </w:p>
    <w:p w14:paraId="72AF169B" w14:textId="77777777" w:rsidR="008408F1" w:rsidRPr="00D51917" w:rsidRDefault="008E3A91">
      <w:pPr>
        <w:pStyle w:val="Heading2"/>
        <w:spacing w:before="0" w:after="0" w:line="240" w:lineRule="auto"/>
        <w:ind w:firstLine="708"/>
        <w:rPr>
          <w:lang w:val="ru-RU"/>
        </w:rPr>
      </w:pPr>
      <w:r w:rsidRPr="00D51917">
        <w:rPr>
          <w:lang w:val="ru-RU"/>
        </w:rPr>
        <w:t>7.1 Сборка программы</w:t>
      </w:r>
    </w:p>
    <w:p w14:paraId="42031FC9" w14:textId="77777777" w:rsidR="008408F1" w:rsidRPr="00D51917" w:rsidRDefault="008408F1">
      <w:pPr>
        <w:spacing w:line="240" w:lineRule="auto"/>
        <w:rPr>
          <w:lang w:val="ru-RU"/>
        </w:rPr>
      </w:pPr>
    </w:p>
    <w:p w14:paraId="0CE73605" w14:textId="77777777" w:rsidR="008408F1" w:rsidRPr="00D51917" w:rsidRDefault="008E3A91">
      <w:pPr>
        <w:spacing w:line="240" w:lineRule="auto"/>
        <w:ind w:firstLine="708"/>
        <w:rPr>
          <w:lang w:val="ru-RU"/>
        </w:rPr>
      </w:pPr>
      <w:r w:rsidRPr="00D51917">
        <w:rPr>
          <w:lang w:val="ru-RU"/>
        </w:rPr>
        <w:t xml:space="preserve">Для сборки проекта необходимо перейти в корневой каталог и выполнить команду: </w:t>
      </w:r>
      <w:r>
        <w:t>make</w:t>
      </w:r>
      <w:r w:rsidRPr="00D51917">
        <w:rPr>
          <w:lang w:val="ru-RU"/>
        </w:rPr>
        <w:t xml:space="preserve"> </w:t>
      </w:r>
      <w:r>
        <w:t>all</w:t>
      </w:r>
      <w:r w:rsidRPr="00D51917">
        <w:rPr>
          <w:lang w:val="ru-RU"/>
        </w:rPr>
        <w:t>.</w:t>
      </w:r>
    </w:p>
    <w:p w14:paraId="1D1002AF" w14:textId="77777777" w:rsidR="008408F1" w:rsidRPr="00D51917" w:rsidRDefault="008E3A91">
      <w:pPr>
        <w:spacing w:line="240" w:lineRule="auto"/>
        <w:ind w:firstLine="708"/>
        <w:rPr>
          <w:lang w:val="ru-RU"/>
        </w:rPr>
      </w:pPr>
      <w:r w:rsidRPr="00D51917">
        <w:rPr>
          <w:lang w:val="ru-RU"/>
        </w:rPr>
        <w:t xml:space="preserve">В результате создается исполняемый файл </w:t>
      </w:r>
      <w:r>
        <w:t>dispatcher</w:t>
      </w:r>
      <w:r w:rsidRPr="00D51917">
        <w:rPr>
          <w:lang w:val="ru-RU"/>
        </w:rPr>
        <w:t xml:space="preserve">. Для удаления собранного файла и временных артефактов используется команда: </w:t>
      </w:r>
      <w:r>
        <w:t>make</w:t>
      </w:r>
      <w:r w:rsidRPr="00D51917">
        <w:rPr>
          <w:lang w:val="ru-RU"/>
        </w:rPr>
        <w:t xml:space="preserve"> </w:t>
      </w:r>
      <w:r>
        <w:t>clean</w:t>
      </w:r>
      <w:r w:rsidRPr="00D51917">
        <w:rPr>
          <w:lang w:val="ru-RU"/>
        </w:rPr>
        <w:t>.</w:t>
      </w:r>
    </w:p>
    <w:p w14:paraId="0A43B524" w14:textId="77777777" w:rsidR="008408F1" w:rsidRPr="00D51917" w:rsidRDefault="008E3A91">
      <w:pPr>
        <w:spacing w:line="240" w:lineRule="auto"/>
        <w:ind w:firstLine="708"/>
        <w:rPr>
          <w:lang w:val="ru-RU"/>
        </w:rPr>
      </w:pPr>
      <w:r w:rsidRPr="00D51917">
        <w:rPr>
          <w:lang w:val="ru-RU"/>
        </w:rPr>
        <w:t xml:space="preserve">Для реального сценария обработки </w:t>
      </w:r>
      <w:r>
        <w:t>TIFF</w:t>
      </w:r>
      <w:r w:rsidRPr="00D51917">
        <w:rPr>
          <w:lang w:val="ru-RU"/>
        </w:rPr>
        <w:t xml:space="preserve">-файлов, помимо компилятора </w:t>
      </w:r>
      <w:proofErr w:type="spellStart"/>
      <w:r>
        <w:t>gcc</w:t>
      </w:r>
      <w:proofErr w:type="spellEnd"/>
      <w:r w:rsidRPr="00D51917">
        <w:rPr>
          <w:lang w:val="ru-RU"/>
        </w:rPr>
        <w:t xml:space="preserve"> и утилиты </w:t>
      </w:r>
      <w:r>
        <w:t>make</w:t>
      </w:r>
      <w:r w:rsidRPr="00D51917">
        <w:rPr>
          <w:lang w:val="ru-RU"/>
        </w:rPr>
        <w:t xml:space="preserve">, в системе должны быть доступны </w:t>
      </w:r>
      <w:r>
        <w:t>bash</w:t>
      </w:r>
      <w:r w:rsidRPr="00D51917">
        <w:rPr>
          <w:lang w:val="ru-RU"/>
        </w:rPr>
        <w:t xml:space="preserve">, </w:t>
      </w:r>
      <w:r>
        <w:t>c</w:t>
      </w:r>
      <w:r w:rsidRPr="00D51917">
        <w:rPr>
          <w:lang w:val="ru-RU"/>
        </w:rPr>
        <w:t xml:space="preserve">44, </w:t>
      </w:r>
      <w:proofErr w:type="spellStart"/>
      <w:r>
        <w:t>djvm</w:t>
      </w:r>
      <w:proofErr w:type="spellEnd"/>
      <w:r w:rsidRPr="00D51917">
        <w:rPr>
          <w:lang w:val="ru-RU"/>
        </w:rPr>
        <w:t xml:space="preserve">, а также </w:t>
      </w:r>
      <w:proofErr w:type="spellStart"/>
      <w:r>
        <w:t>tifftopnm</w:t>
      </w:r>
      <w:proofErr w:type="spellEnd"/>
      <w:r w:rsidRPr="00D51917">
        <w:rPr>
          <w:lang w:val="ru-RU"/>
        </w:rPr>
        <w:t xml:space="preserve"> либо </w:t>
      </w:r>
      <w:r>
        <w:t>gm</w:t>
      </w:r>
      <w:r w:rsidRPr="00D51917">
        <w:rPr>
          <w:lang w:val="ru-RU"/>
        </w:rPr>
        <w:t>/</w:t>
      </w:r>
      <w:r>
        <w:t>convert</w:t>
      </w:r>
      <w:r w:rsidRPr="00D51917">
        <w:rPr>
          <w:lang w:val="ru-RU"/>
        </w:rPr>
        <w:t>.</w:t>
      </w:r>
    </w:p>
    <w:p w14:paraId="6288D714" w14:textId="77777777" w:rsidR="008408F1" w:rsidRPr="00D51917" w:rsidRDefault="008E3A91">
      <w:pPr>
        <w:spacing w:line="240" w:lineRule="auto"/>
        <w:ind w:firstLine="708"/>
        <w:rPr>
          <w:lang w:val="ru-RU"/>
        </w:rPr>
      </w:pPr>
      <w:r w:rsidRPr="00D51917">
        <w:rPr>
          <w:lang w:val="ru-RU"/>
        </w:rPr>
        <w:t>Минимальные программные зависимости приведены в таблице 7.1.</w:t>
      </w:r>
    </w:p>
    <w:p w14:paraId="36B01287" w14:textId="77777777" w:rsidR="008408F1" w:rsidRPr="00D51917" w:rsidRDefault="008408F1">
      <w:pPr>
        <w:spacing w:line="240" w:lineRule="auto"/>
        <w:ind w:firstLine="0"/>
        <w:rPr>
          <w:lang w:val="ru-RU"/>
        </w:rPr>
      </w:pPr>
    </w:p>
    <w:p w14:paraId="1BC38CFA" w14:textId="77777777" w:rsidR="008408F1" w:rsidRDefault="008E3A91">
      <w:pPr>
        <w:spacing w:line="240" w:lineRule="auto"/>
        <w:ind w:firstLine="0"/>
        <w:jc w:val="left"/>
      </w:pPr>
      <w:proofErr w:type="spellStart"/>
      <w:r>
        <w:t>Таблица</w:t>
      </w:r>
      <w:proofErr w:type="spellEnd"/>
      <w:r>
        <w:t xml:space="preserve"> 7.1 – </w:t>
      </w:r>
      <w:proofErr w:type="spellStart"/>
      <w:r>
        <w:t>Минимальные</w:t>
      </w:r>
      <w:proofErr w:type="spellEnd"/>
      <w:r>
        <w:t xml:space="preserve"> </w:t>
      </w:r>
      <w:proofErr w:type="spellStart"/>
      <w:r>
        <w:t>программные</w:t>
      </w:r>
      <w:proofErr w:type="spellEnd"/>
      <w:r>
        <w:t xml:space="preserve"> </w:t>
      </w:r>
      <w:proofErr w:type="spellStart"/>
      <w:r>
        <w:t>зависимости</w:t>
      </w:r>
      <w:proofErr w:type="spellEnd"/>
    </w:p>
    <w:sdt>
      <w:sdtPr>
        <w:tag w:val="goog_rdk_7"/>
        <w:id w:val="2041073638"/>
        <w:lock w:val="contentLocked"/>
      </w:sdtPr>
      <w:sdtContent>
        <w:tbl>
          <w:tblPr>
            <w:tblStyle w:val="a8"/>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0"/>
            <w:gridCol w:w="5760"/>
          </w:tblGrid>
          <w:tr w:rsidR="008408F1" w14:paraId="2D27058E" w14:textId="77777777">
            <w:tc>
              <w:tcPr>
                <w:tcW w:w="3570" w:type="dxa"/>
                <w:shd w:val="clear" w:color="auto" w:fill="auto"/>
                <w:tcMar>
                  <w:top w:w="100" w:type="dxa"/>
                  <w:left w:w="100" w:type="dxa"/>
                  <w:bottom w:w="100" w:type="dxa"/>
                  <w:right w:w="100" w:type="dxa"/>
                </w:tcMar>
                <w:vAlign w:val="center"/>
              </w:tcPr>
              <w:p w14:paraId="380414AF" w14:textId="77777777" w:rsidR="008408F1" w:rsidRDefault="008E3A91">
                <w:pPr>
                  <w:widowControl w:val="0"/>
                  <w:pBdr>
                    <w:top w:val="nil"/>
                    <w:left w:val="nil"/>
                    <w:bottom w:val="nil"/>
                    <w:right w:val="nil"/>
                    <w:between w:val="nil"/>
                  </w:pBdr>
                  <w:spacing w:line="240" w:lineRule="auto"/>
                  <w:ind w:firstLine="0"/>
                  <w:jc w:val="center"/>
                </w:pPr>
                <w:r>
                  <w:t>Компонент</w:t>
                </w:r>
                <w:r>
                  <w:tab/>
                </w:r>
              </w:p>
            </w:tc>
            <w:tc>
              <w:tcPr>
                <w:tcW w:w="5760" w:type="dxa"/>
                <w:shd w:val="clear" w:color="auto" w:fill="auto"/>
                <w:tcMar>
                  <w:top w:w="100" w:type="dxa"/>
                  <w:left w:w="100" w:type="dxa"/>
                  <w:bottom w:w="100" w:type="dxa"/>
                  <w:right w:w="100" w:type="dxa"/>
                </w:tcMar>
                <w:vAlign w:val="center"/>
              </w:tcPr>
              <w:p w14:paraId="0F9A4A74" w14:textId="77777777" w:rsidR="008408F1" w:rsidRDefault="008E3A91">
                <w:pPr>
                  <w:widowControl w:val="0"/>
                  <w:spacing w:line="240" w:lineRule="auto"/>
                  <w:ind w:firstLine="0"/>
                  <w:jc w:val="center"/>
                </w:pPr>
                <w:r>
                  <w:t>Назначение</w:t>
                </w:r>
              </w:p>
            </w:tc>
          </w:tr>
          <w:tr w:rsidR="008408F1" w14:paraId="0E0FC767" w14:textId="77777777">
            <w:tc>
              <w:tcPr>
                <w:tcW w:w="3570" w:type="dxa"/>
                <w:shd w:val="clear" w:color="auto" w:fill="auto"/>
                <w:tcMar>
                  <w:top w:w="100" w:type="dxa"/>
                  <w:left w:w="100" w:type="dxa"/>
                  <w:bottom w:w="100" w:type="dxa"/>
                  <w:right w:w="100" w:type="dxa"/>
                </w:tcMar>
                <w:vAlign w:val="center"/>
              </w:tcPr>
              <w:p w14:paraId="4D0CE204" w14:textId="77777777" w:rsidR="008408F1" w:rsidRDefault="008E3A91">
                <w:pPr>
                  <w:widowControl w:val="0"/>
                  <w:spacing w:line="240" w:lineRule="auto"/>
                  <w:ind w:firstLine="0"/>
                  <w:jc w:val="center"/>
                </w:pPr>
                <w:r>
                  <w:t>gcc</w:t>
                </w:r>
              </w:p>
            </w:tc>
            <w:tc>
              <w:tcPr>
                <w:tcW w:w="5760" w:type="dxa"/>
                <w:shd w:val="clear" w:color="auto" w:fill="auto"/>
                <w:tcMar>
                  <w:top w:w="100" w:type="dxa"/>
                  <w:left w:w="100" w:type="dxa"/>
                  <w:bottom w:w="100" w:type="dxa"/>
                  <w:right w:w="100" w:type="dxa"/>
                </w:tcMar>
              </w:tcPr>
              <w:p w14:paraId="02478D99" w14:textId="77777777" w:rsidR="008408F1" w:rsidRDefault="008E3A91">
                <w:pPr>
                  <w:widowControl w:val="0"/>
                  <w:spacing w:line="240" w:lineRule="auto"/>
                  <w:ind w:firstLine="0"/>
                  <w:jc w:val="left"/>
                </w:pPr>
                <w:r>
                  <w:t>Компиляция исходного кода на языке С.</w:t>
                </w:r>
              </w:p>
            </w:tc>
          </w:tr>
          <w:tr w:rsidR="008408F1" w14:paraId="3B6DABB4" w14:textId="77777777">
            <w:trPr>
              <w:trHeight w:val="373"/>
            </w:trPr>
            <w:tc>
              <w:tcPr>
                <w:tcW w:w="3570" w:type="dxa"/>
                <w:shd w:val="clear" w:color="auto" w:fill="auto"/>
                <w:tcMar>
                  <w:top w:w="100" w:type="dxa"/>
                  <w:left w:w="100" w:type="dxa"/>
                  <w:bottom w:w="100" w:type="dxa"/>
                  <w:right w:w="100" w:type="dxa"/>
                </w:tcMar>
                <w:vAlign w:val="center"/>
              </w:tcPr>
              <w:p w14:paraId="0E618354" w14:textId="77777777" w:rsidR="008408F1" w:rsidRDefault="008E3A91">
                <w:pPr>
                  <w:widowControl w:val="0"/>
                  <w:spacing w:line="240" w:lineRule="auto"/>
                  <w:ind w:firstLine="0"/>
                  <w:jc w:val="center"/>
                </w:pPr>
                <w:r>
                  <w:t>make</w:t>
                </w:r>
              </w:p>
            </w:tc>
            <w:tc>
              <w:tcPr>
                <w:tcW w:w="5760" w:type="dxa"/>
                <w:shd w:val="clear" w:color="auto" w:fill="auto"/>
                <w:tcMar>
                  <w:top w:w="100" w:type="dxa"/>
                  <w:left w:w="100" w:type="dxa"/>
                  <w:bottom w:w="100" w:type="dxa"/>
                  <w:right w:w="100" w:type="dxa"/>
                </w:tcMar>
              </w:tcPr>
              <w:p w14:paraId="4DF7EDE1" w14:textId="77777777" w:rsidR="008408F1" w:rsidRDefault="008E3A91">
                <w:pPr>
                  <w:widowControl w:val="0"/>
                  <w:spacing w:line="240" w:lineRule="auto"/>
                  <w:ind w:firstLine="0"/>
                  <w:jc w:val="left"/>
                </w:pPr>
                <w:r>
                  <w:t>Автоматизация сборки и очистки проекта.</w:t>
                </w:r>
              </w:p>
            </w:tc>
          </w:tr>
          <w:tr w:rsidR="008408F1" w14:paraId="6609E388" w14:textId="77777777">
            <w:tc>
              <w:tcPr>
                <w:tcW w:w="3570" w:type="dxa"/>
                <w:shd w:val="clear" w:color="auto" w:fill="auto"/>
                <w:tcMar>
                  <w:top w:w="100" w:type="dxa"/>
                  <w:left w:w="100" w:type="dxa"/>
                  <w:bottom w:w="100" w:type="dxa"/>
                  <w:right w:w="100" w:type="dxa"/>
                </w:tcMar>
                <w:vAlign w:val="center"/>
              </w:tcPr>
              <w:p w14:paraId="7960DF7F" w14:textId="77777777" w:rsidR="008408F1" w:rsidRDefault="008E3A91">
                <w:pPr>
                  <w:widowControl w:val="0"/>
                  <w:spacing w:line="240" w:lineRule="auto"/>
                  <w:ind w:firstLine="0"/>
                  <w:jc w:val="center"/>
                </w:pPr>
                <w:r>
                  <w:t>bash</w:t>
                </w:r>
              </w:p>
            </w:tc>
            <w:tc>
              <w:tcPr>
                <w:tcW w:w="5760" w:type="dxa"/>
                <w:shd w:val="clear" w:color="auto" w:fill="auto"/>
                <w:tcMar>
                  <w:top w:w="100" w:type="dxa"/>
                  <w:left w:w="100" w:type="dxa"/>
                  <w:bottom w:w="100" w:type="dxa"/>
                  <w:right w:w="100" w:type="dxa"/>
                </w:tcMar>
              </w:tcPr>
              <w:p w14:paraId="146AF371" w14:textId="77777777" w:rsidR="008408F1" w:rsidRDefault="008E3A91">
                <w:pPr>
                  <w:widowControl w:val="0"/>
                  <w:spacing w:line="240" w:lineRule="auto"/>
                  <w:ind w:firstLine="0"/>
                  <w:jc w:val="left"/>
                </w:pPr>
                <w:r>
                  <w:t>Запуск скрипта finalize_djvu.sh.</w:t>
                </w:r>
              </w:p>
            </w:tc>
          </w:tr>
          <w:tr w:rsidR="008408F1" w14:paraId="593C3304" w14:textId="77777777">
            <w:tc>
              <w:tcPr>
                <w:tcW w:w="3570" w:type="dxa"/>
                <w:shd w:val="clear" w:color="auto" w:fill="auto"/>
                <w:tcMar>
                  <w:top w:w="100" w:type="dxa"/>
                  <w:left w:w="100" w:type="dxa"/>
                  <w:bottom w:w="100" w:type="dxa"/>
                  <w:right w:w="100" w:type="dxa"/>
                </w:tcMar>
                <w:vAlign w:val="center"/>
              </w:tcPr>
              <w:p w14:paraId="246ABC10" w14:textId="77777777" w:rsidR="008408F1" w:rsidRDefault="008E3A91">
                <w:pPr>
                  <w:widowControl w:val="0"/>
                  <w:spacing w:line="240" w:lineRule="auto"/>
                  <w:ind w:firstLine="0"/>
                  <w:jc w:val="center"/>
                </w:pPr>
                <w:r>
                  <w:t>c44</w:t>
                </w:r>
              </w:p>
            </w:tc>
            <w:tc>
              <w:tcPr>
                <w:tcW w:w="5760" w:type="dxa"/>
                <w:shd w:val="clear" w:color="auto" w:fill="auto"/>
                <w:tcMar>
                  <w:top w:w="100" w:type="dxa"/>
                  <w:left w:w="100" w:type="dxa"/>
                  <w:bottom w:w="100" w:type="dxa"/>
                  <w:right w:w="100" w:type="dxa"/>
                </w:tcMar>
              </w:tcPr>
              <w:p w14:paraId="2DBD7B9E" w14:textId="77777777" w:rsidR="008408F1" w:rsidRDefault="008E3A91">
                <w:pPr>
                  <w:widowControl w:val="0"/>
                  <w:spacing w:line="240" w:lineRule="auto"/>
                  <w:ind w:firstLine="0"/>
                  <w:jc w:val="left"/>
                </w:pPr>
                <w:r>
                  <w:t>Преобразование временного PNM-файла в промежуточный DjVu.</w:t>
                </w:r>
              </w:p>
            </w:tc>
          </w:tr>
          <w:tr w:rsidR="008408F1" w14:paraId="212F7A3A" w14:textId="77777777">
            <w:tc>
              <w:tcPr>
                <w:tcW w:w="3570" w:type="dxa"/>
                <w:shd w:val="clear" w:color="auto" w:fill="auto"/>
                <w:tcMar>
                  <w:top w:w="100" w:type="dxa"/>
                  <w:left w:w="100" w:type="dxa"/>
                  <w:bottom w:w="100" w:type="dxa"/>
                  <w:right w:w="100" w:type="dxa"/>
                </w:tcMar>
                <w:vAlign w:val="center"/>
              </w:tcPr>
              <w:p w14:paraId="757DF964" w14:textId="77777777" w:rsidR="008408F1" w:rsidRDefault="008E3A91">
                <w:pPr>
                  <w:widowControl w:val="0"/>
                  <w:spacing w:line="240" w:lineRule="auto"/>
                  <w:ind w:firstLine="0"/>
                  <w:jc w:val="center"/>
                </w:pPr>
                <w:r>
                  <w:t>djvm</w:t>
                </w:r>
              </w:p>
            </w:tc>
            <w:tc>
              <w:tcPr>
                <w:tcW w:w="5760" w:type="dxa"/>
                <w:shd w:val="clear" w:color="auto" w:fill="auto"/>
                <w:tcMar>
                  <w:top w:w="100" w:type="dxa"/>
                  <w:left w:w="100" w:type="dxa"/>
                  <w:bottom w:w="100" w:type="dxa"/>
                  <w:right w:w="100" w:type="dxa"/>
                </w:tcMar>
              </w:tcPr>
              <w:p w14:paraId="7CD56277" w14:textId="77777777" w:rsidR="008408F1" w:rsidRDefault="008E3A91">
                <w:pPr>
                  <w:widowControl w:val="0"/>
                  <w:spacing w:line="240" w:lineRule="auto"/>
                  <w:ind w:firstLine="0"/>
                  <w:jc w:val="left"/>
                </w:pPr>
                <w:r>
                  <w:t>Сборка итогового DjVu-документа.</w:t>
                </w:r>
              </w:p>
            </w:tc>
          </w:tr>
          <w:tr w:rsidR="008408F1" w:rsidRPr="00330D64" w14:paraId="60D9A7DB" w14:textId="77777777">
            <w:tc>
              <w:tcPr>
                <w:tcW w:w="3570" w:type="dxa"/>
                <w:shd w:val="clear" w:color="auto" w:fill="auto"/>
                <w:tcMar>
                  <w:top w:w="100" w:type="dxa"/>
                  <w:left w:w="100" w:type="dxa"/>
                  <w:bottom w:w="100" w:type="dxa"/>
                  <w:right w:w="100" w:type="dxa"/>
                </w:tcMar>
                <w:vAlign w:val="center"/>
              </w:tcPr>
              <w:p w14:paraId="3570B473" w14:textId="77777777" w:rsidR="008408F1" w:rsidRDefault="008E3A91">
                <w:pPr>
                  <w:widowControl w:val="0"/>
                  <w:spacing w:line="240" w:lineRule="auto"/>
                  <w:ind w:firstLine="0"/>
                  <w:jc w:val="center"/>
                </w:pPr>
                <w:r>
                  <w:t>tifftopnm или gm/convert</w:t>
                </w:r>
                <w:r>
                  <w:tab/>
                </w:r>
              </w:p>
            </w:tc>
            <w:tc>
              <w:tcPr>
                <w:tcW w:w="5760" w:type="dxa"/>
                <w:shd w:val="clear" w:color="auto" w:fill="auto"/>
                <w:tcMar>
                  <w:top w:w="100" w:type="dxa"/>
                  <w:left w:w="100" w:type="dxa"/>
                  <w:bottom w:w="100" w:type="dxa"/>
                  <w:right w:w="100" w:type="dxa"/>
                </w:tcMar>
              </w:tcPr>
              <w:p w14:paraId="3FC76E27" w14:textId="77777777" w:rsidR="008408F1" w:rsidRPr="00D51917" w:rsidRDefault="008E3A91">
                <w:pPr>
                  <w:widowControl w:val="0"/>
                  <w:spacing w:line="240" w:lineRule="auto"/>
                  <w:ind w:firstLine="0"/>
                  <w:jc w:val="left"/>
                  <w:rPr>
                    <w:lang w:val="ru-RU"/>
                  </w:rPr>
                </w:pPr>
                <w:r>
                  <w:t>Преобразование TIFF в PNM на промежуточном этапе</w:t>
                </w:r>
              </w:p>
            </w:tc>
          </w:tr>
        </w:tbl>
      </w:sdtContent>
    </w:sdt>
    <w:p w14:paraId="190966A9" w14:textId="77777777" w:rsidR="008408F1" w:rsidRPr="00D51917" w:rsidRDefault="008408F1">
      <w:pPr>
        <w:spacing w:line="240" w:lineRule="auto"/>
        <w:ind w:firstLine="708"/>
        <w:rPr>
          <w:lang w:val="ru-RU"/>
        </w:rPr>
      </w:pPr>
    </w:p>
    <w:p w14:paraId="18B41CAA" w14:textId="77777777" w:rsidR="008408F1" w:rsidRPr="00D51917" w:rsidRDefault="008E3A91">
      <w:pPr>
        <w:spacing w:line="240" w:lineRule="auto"/>
        <w:ind w:firstLine="708"/>
        <w:jc w:val="left"/>
        <w:rPr>
          <w:lang w:val="ru-RU"/>
        </w:rPr>
      </w:pPr>
      <w:r w:rsidRPr="00D51917">
        <w:rPr>
          <w:lang w:val="ru-RU"/>
        </w:rPr>
        <w:t xml:space="preserve">Следовательно, для полной проверки проекта требуется не только успешная компиляция системной части, но и наличие внешних утилит, участвующих в прикладном конвейере обработки. При отсутствии этих зависимостей программа может быть собрана, однако реальный сценарий преобразования </w:t>
      </w:r>
      <w:r>
        <w:t>TIFF</w:t>
      </w:r>
      <w:r w:rsidRPr="00D51917">
        <w:rPr>
          <w:lang w:val="ru-RU"/>
        </w:rPr>
        <w:t xml:space="preserve"> в </w:t>
      </w:r>
      <w:proofErr w:type="spellStart"/>
      <w:r>
        <w:t>DjVu</w:t>
      </w:r>
      <w:proofErr w:type="spellEnd"/>
      <w:r w:rsidRPr="00D51917">
        <w:rPr>
          <w:lang w:val="ru-RU"/>
        </w:rPr>
        <w:t xml:space="preserve"> выполнен не будет.</w:t>
      </w:r>
    </w:p>
    <w:p w14:paraId="50BC733C" w14:textId="77777777" w:rsidR="008408F1" w:rsidRPr="00D51917" w:rsidRDefault="008408F1">
      <w:pPr>
        <w:spacing w:line="240" w:lineRule="auto"/>
        <w:ind w:firstLine="708"/>
        <w:jc w:val="center"/>
        <w:rPr>
          <w:lang w:val="ru-RU"/>
        </w:rPr>
      </w:pPr>
    </w:p>
    <w:p w14:paraId="689D9797" w14:textId="77777777" w:rsidR="008408F1" w:rsidRPr="00D51917" w:rsidRDefault="008E3A91">
      <w:pPr>
        <w:pStyle w:val="Heading2"/>
        <w:spacing w:before="0"/>
        <w:ind w:firstLine="708"/>
        <w:rPr>
          <w:lang w:val="ru-RU"/>
        </w:rPr>
      </w:pPr>
      <w:r w:rsidRPr="00D51917">
        <w:rPr>
          <w:lang w:val="ru-RU"/>
        </w:rPr>
        <w:t>7.2 Формат запуска</w:t>
      </w:r>
    </w:p>
    <w:p w14:paraId="00CD710C" w14:textId="77777777" w:rsidR="008408F1" w:rsidRPr="00D51917" w:rsidRDefault="008E3A91">
      <w:pPr>
        <w:spacing w:line="240" w:lineRule="auto"/>
        <w:rPr>
          <w:lang w:val="ru-RU"/>
        </w:rPr>
      </w:pPr>
      <w:r w:rsidRPr="00D51917">
        <w:rPr>
          <w:lang w:val="ru-RU"/>
        </w:rPr>
        <w:t>Общий формат запуска программы имеет вид</w:t>
      </w:r>
      <w:proofErr w:type="gramStart"/>
      <w:r w:rsidRPr="00D51917">
        <w:rPr>
          <w:lang w:val="ru-RU"/>
        </w:rPr>
        <w:t>: .</w:t>
      </w:r>
      <w:proofErr w:type="gramEnd"/>
      <w:r w:rsidRPr="00D51917">
        <w:rPr>
          <w:lang w:val="ru-RU"/>
        </w:rPr>
        <w:t>/</w:t>
      </w:r>
      <w:r>
        <w:t>dispatcher</w:t>
      </w:r>
      <w:r w:rsidRPr="00D51917">
        <w:rPr>
          <w:lang w:val="ru-RU"/>
        </w:rPr>
        <w:t xml:space="preserve"> -</w:t>
      </w:r>
      <w:proofErr w:type="spellStart"/>
      <w:r>
        <w:t>i</w:t>
      </w:r>
      <w:proofErr w:type="spellEnd"/>
      <w:r w:rsidRPr="00D51917">
        <w:rPr>
          <w:lang w:val="ru-RU"/>
        </w:rPr>
        <w:t xml:space="preserve"> &lt;</w:t>
      </w:r>
      <w:r>
        <w:t>input</w:t>
      </w:r>
      <w:r w:rsidRPr="00D51917">
        <w:rPr>
          <w:lang w:val="ru-RU"/>
        </w:rPr>
        <w:t>_</w:t>
      </w:r>
      <w:proofErr w:type="spellStart"/>
      <w:r>
        <w:t>dir</w:t>
      </w:r>
      <w:proofErr w:type="spellEnd"/>
      <w:r w:rsidRPr="00D51917">
        <w:rPr>
          <w:lang w:val="ru-RU"/>
        </w:rPr>
        <w:t>&gt; -</w:t>
      </w:r>
      <w:r>
        <w:t>o</w:t>
      </w:r>
      <w:r w:rsidRPr="00D51917">
        <w:rPr>
          <w:lang w:val="ru-RU"/>
        </w:rPr>
        <w:t xml:space="preserve"> &lt;</w:t>
      </w:r>
      <w:r>
        <w:t>output</w:t>
      </w:r>
      <w:r w:rsidRPr="00D51917">
        <w:rPr>
          <w:lang w:val="ru-RU"/>
        </w:rPr>
        <w:t>_</w:t>
      </w:r>
      <w:r>
        <w:t>file</w:t>
      </w:r>
      <w:r w:rsidRPr="00D51917">
        <w:rPr>
          <w:lang w:val="ru-RU"/>
        </w:rPr>
        <w:t>&gt; [опции].</w:t>
      </w:r>
    </w:p>
    <w:p w14:paraId="64769021" w14:textId="77777777" w:rsidR="008408F1" w:rsidRPr="00D51917" w:rsidRDefault="008E3A91">
      <w:pPr>
        <w:spacing w:line="240" w:lineRule="auto"/>
        <w:rPr>
          <w:lang w:val="ru-RU"/>
        </w:rPr>
      </w:pPr>
      <w:r w:rsidRPr="00D51917">
        <w:rPr>
          <w:lang w:val="ru-RU"/>
        </w:rPr>
        <w:t>Назначение основных параметров приведено в таблице 7.2.</w:t>
      </w:r>
    </w:p>
    <w:p w14:paraId="338439BA" w14:textId="77777777" w:rsidR="008408F1" w:rsidRPr="00D51917" w:rsidRDefault="008408F1">
      <w:pPr>
        <w:spacing w:line="240" w:lineRule="auto"/>
        <w:ind w:firstLine="0"/>
        <w:rPr>
          <w:lang w:val="ru-RU"/>
        </w:rPr>
      </w:pPr>
    </w:p>
    <w:p w14:paraId="72A75D8C" w14:textId="77777777" w:rsidR="008408F1" w:rsidRPr="00D51917" w:rsidRDefault="008408F1">
      <w:pPr>
        <w:spacing w:line="240" w:lineRule="auto"/>
        <w:ind w:firstLine="0"/>
        <w:rPr>
          <w:lang w:val="ru-RU"/>
        </w:rPr>
      </w:pPr>
    </w:p>
    <w:p w14:paraId="19BCC0EB" w14:textId="77777777" w:rsidR="008408F1" w:rsidRPr="00D51917" w:rsidRDefault="008408F1">
      <w:pPr>
        <w:spacing w:line="240" w:lineRule="auto"/>
        <w:ind w:firstLine="0"/>
        <w:rPr>
          <w:lang w:val="ru-RU"/>
        </w:rPr>
      </w:pPr>
    </w:p>
    <w:p w14:paraId="7941B0FD" w14:textId="77777777" w:rsidR="008408F1" w:rsidRPr="00D51917" w:rsidRDefault="008408F1">
      <w:pPr>
        <w:spacing w:line="240" w:lineRule="auto"/>
        <w:ind w:firstLine="0"/>
        <w:rPr>
          <w:lang w:val="ru-RU"/>
        </w:rPr>
      </w:pPr>
    </w:p>
    <w:p w14:paraId="682FCDE6" w14:textId="77777777" w:rsidR="008408F1" w:rsidRPr="00D51917" w:rsidRDefault="008408F1">
      <w:pPr>
        <w:spacing w:line="240" w:lineRule="auto"/>
        <w:ind w:firstLine="0"/>
        <w:rPr>
          <w:lang w:val="ru-RU"/>
        </w:rPr>
      </w:pPr>
    </w:p>
    <w:p w14:paraId="0CFAD14A" w14:textId="77777777" w:rsidR="008408F1" w:rsidRDefault="008E3A91">
      <w:pPr>
        <w:spacing w:line="240" w:lineRule="auto"/>
        <w:ind w:firstLine="0"/>
        <w:jc w:val="left"/>
      </w:pPr>
      <w:proofErr w:type="spellStart"/>
      <w:r>
        <w:lastRenderedPageBreak/>
        <w:t>Таблица</w:t>
      </w:r>
      <w:proofErr w:type="spellEnd"/>
      <w:r>
        <w:t xml:space="preserve"> 7.2 – </w:t>
      </w:r>
      <w:proofErr w:type="spellStart"/>
      <w:r>
        <w:t>Параметры</w:t>
      </w:r>
      <w:proofErr w:type="spellEnd"/>
      <w:r>
        <w:t xml:space="preserve"> </w:t>
      </w:r>
      <w:proofErr w:type="spellStart"/>
      <w:r>
        <w:t>командной</w:t>
      </w:r>
      <w:proofErr w:type="spellEnd"/>
      <w:r>
        <w:t xml:space="preserve"> </w:t>
      </w:r>
      <w:proofErr w:type="spellStart"/>
      <w:r>
        <w:t>строки</w:t>
      </w:r>
      <w:proofErr w:type="spellEnd"/>
    </w:p>
    <w:sdt>
      <w:sdtPr>
        <w:tag w:val="goog_rdk_8"/>
        <w:id w:val="-1840473396"/>
        <w:lock w:val="contentLocked"/>
      </w:sdtPr>
      <w:sdtContent>
        <w:tbl>
          <w:tblPr>
            <w:tblStyle w:val="a9"/>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7545"/>
          </w:tblGrid>
          <w:tr w:rsidR="008408F1" w14:paraId="41DDEA3A" w14:textId="77777777">
            <w:tc>
              <w:tcPr>
                <w:tcW w:w="1785" w:type="dxa"/>
                <w:shd w:val="clear" w:color="auto" w:fill="auto"/>
                <w:tcMar>
                  <w:top w:w="100" w:type="dxa"/>
                  <w:left w:w="100" w:type="dxa"/>
                  <w:bottom w:w="100" w:type="dxa"/>
                  <w:right w:w="100" w:type="dxa"/>
                </w:tcMar>
                <w:vAlign w:val="center"/>
              </w:tcPr>
              <w:p w14:paraId="0D3BCA78" w14:textId="77777777" w:rsidR="008408F1" w:rsidRDefault="008E3A91">
                <w:pPr>
                  <w:spacing w:line="240" w:lineRule="auto"/>
                  <w:ind w:firstLine="0"/>
                  <w:jc w:val="center"/>
                </w:pPr>
                <w:r>
                  <w:t>Параметр</w:t>
                </w:r>
              </w:p>
            </w:tc>
            <w:tc>
              <w:tcPr>
                <w:tcW w:w="7545" w:type="dxa"/>
                <w:shd w:val="clear" w:color="auto" w:fill="auto"/>
                <w:tcMar>
                  <w:top w:w="100" w:type="dxa"/>
                  <w:left w:w="100" w:type="dxa"/>
                  <w:bottom w:w="100" w:type="dxa"/>
                  <w:right w:w="100" w:type="dxa"/>
                </w:tcMar>
                <w:vAlign w:val="center"/>
              </w:tcPr>
              <w:p w14:paraId="49D3151E" w14:textId="77777777" w:rsidR="008408F1" w:rsidRDefault="008E3A91">
                <w:pPr>
                  <w:spacing w:line="240" w:lineRule="auto"/>
                  <w:ind w:firstLine="0"/>
                  <w:jc w:val="center"/>
                </w:pPr>
                <w:r>
                  <w:t>Назначение</w:t>
                </w:r>
              </w:p>
            </w:tc>
          </w:tr>
          <w:tr w:rsidR="008408F1" w14:paraId="12B0EA79" w14:textId="77777777">
            <w:tc>
              <w:tcPr>
                <w:tcW w:w="1785" w:type="dxa"/>
                <w:shd w:val="clear" w:color="auto" w:fill="auto"/>
                <w:tcMar>
                  <w:top w:w="100" w:type="dxa"/>
                  <w:left w:w="100" w:type="dxa"/>
                  <w:bottom w:w="100" w:type="dxa"/>
                  <w:right w:w="100" w:type="dxa"/>
                </w:tcMar>
                <w:vAlign w:val="center"/>
              </w:tcPr>
              <w:p w14:paraId="796F9419" w14:textId="77777777" w:rsidR="008408F1" w:rsidRDefault="008E3A91">
                <w:pPr>
                  <w:spacing w:line="240" w:lineRule="auto"/>
                  <w:ind w:firstLine="0"/>
                  <w:jc w:val="center"/>
                </w:pPr>
                <w:r>
                  <w:t>-i &lt;dir&gt;</w:t>
                </w:r>
              </w:p>
            </w:tc>
            <w:tc>
              <w:tcPr>
                <w:tcW w:w="7545" w:type="dxa"/>
                <w:shd w:val="clear" w:color="auto" w:fill="auto"/>
                <w:tcMar>
                  <w:top w:w="100" w:type="dxa"/>
                  <w:left w:w="100" w:type="dxa"/>
                  <w:bottom w:w="100" w:type="dxa"/>
                  <w:right w:w="100" w:type="dxa"/>
                </w:tcMar>
              </w:tcPr>
              <w:p w14:paraId="48918BE7" w14:textId="77777777" w:rsidR="008408F1" w:rsidRDefault="008E3A91">
                <w:pPr>
                  <w:spacing w:line="240" w:lineRule="auto"/>
                  <w:ind w:firstLine="0"/>
                </w:pPr>
                <w:r>
                  <w:t>Каталог с входными файлами; параметр обязателен.</w:t>
                </w:r>
              </w:p>
            </w:tc>
          </w:tr>
          <w:tr w:rsidR="008408F1" w14:paraId="516C3C23" w14:textId="77777777">
            <w:tc>
              <w:tcPr>
                <w:tcW w:w="1785" w:type="dxa"/>
                <w:shd w:val="clear" w:color="auto" w:fill="auto"/>
                <w:tcMar>
                  <w:top w:w="100" w:type="dxa"/>
                  <w:left w:w="100" w:type="dxa"/>
                  <w:bottom w:w="100" w:type="dxa"/>
                  <w:right w:w="100" w:type="dxa"/>
                </w:tcMar>
                <w:vAlign w:val="center"/>
              </w:tcPr>
              <w:p w14:paraId="281FD75C" w14:textId="77777777" w:rsidR="008408F1" w:rsidRDefault="008E3A91">
                <w:pPr>
                  <w:spacing w:line="240" w:lineRule="auto"/>
                  <w:ind w:firstLine="0"/>
                  <w:jc w:val="center"/>
                </w:pPr>
                <w:r>
                  <w:t>-o &lt;file&gt;</w:t>
                </w:r>
              </w:p>
            </w:tc>
            <w:tc>
              <w:tcPr>
                <w:tcW w:w="7545" w:type="dxa"/>
                <w:shd w:val="clear" w:color="auto" w:fill="auto"/>
                <w:tcMar>
                  <w:top w:w="100" w:type="dxa"/>
                  <w:left w:w="100" w:type="dxa"/>
                  <w:bottom w:w="100" w:type="dxa"/>
                  <w:right w:w="100" w:type="dxa"/>
                </w:tcMar>
              </w:tcPr>
              <w:p w14:paraId="6895AF20" w14:textId="77777777" w:rsidR="008408F1" w:rsidRDefault="008E3A91">
                <w:pPr>
                  <w:spacing w:line="240" w:lineRule="auto"/>
                  <w:ind w:firstLine="0"/>
                </w:pPr>
                <w:r>
                  <w:t>Путь к итоговому выходному файлу; параметр обязателен.</w:t>
                </w:r>
              </w:p>
            </w:tc>
          </w:tr>
          <w:tr w:rsidR="008408F1" w14:paraId="3917A7DC" w14:textId="77777777">
            <w:tc>
              <w:tcPr>
                <w:tcW w:w="1785" w:type="dxa"/>
                <w:shd w:val="clear" w:color="auto" w:fill="auto"/>
                <w:tcMar>
                  <w:top w:w="100" w:type="dxa"/>
                  <w:left w:w="100" w:type="dxa"/>
                  <w:bottom w:w="100" w:type="dxa"/>
                  <w:right w:w="100" w:type="dxa"/>
                </w:tcMar>
                <w:vAlign w:val="center"/>
              </w:tcPr>
              <w:p w14:paraId="404BD891" w14:textId="77777777" w:rsidR="008408F1" w:rsidRDefault="008E3A91">
                <w:pPr>
                  <w:spacing w:line="240" w:lineRule="auto"/>
                  <w:ind w:firstLine="0"/>
                  <w:jc w:val="center"/>
                </w:pPr>
                <w:r>
                  <w:t>-p &lt;path&gt;</w:t>
                </w:r>
              </w:p>
            </w:tc>
            <w:tc>
              <w:tcPr>
                <w:tcW w:w="7545" w:type="dxa"/>
                <w:shd w:val="clear" w:color="auto" w:fill="auto"/>
                <w:tcMar>
                  <w:top w:w="100" w:type="dxa"/>
                  <w:left w:w="100" w:type="dxa"/>
                  <w:bottom w:w="100" w:type="dxa"/>
                  <w:right w:w="100" w:type="dxa"/>
                </w:tcMar>
              </w:tcPr>
              <w:p w14:paraId="38C001F3" w14:textId="77777777" w:rsidR="008408F1" w:rsidRDefault="008E3A91">
                <w:pPr>
                  <w:spacing w:line="240" w:lineRule="auto"/>
                  <w:ind w:firstLine="0"/>
                </w:pPr>
                <w:r>
                  <w:t>Путь к сценарию обработки одного файла.</w:t>
                </w:r>
              </w:p>
            </w:tc>
          </w:tr>
          <w:tr w:rsidR="008408F1" w14:paraId="4611036F" w14:textId="77777777">
            <w:tc>
              <w:tcPr>
                <w:tcW w:w="1785" w:type="dxa"/>
                <w:shd w:val="clear" w:color="auto" w:fill="auto"/>
                <w:tcMar>
                  <w:top w:w="100" w:type="dxa"/>
                  <w:left w:w="100" w:type="dxa"/>
                  <w:bottom w:w="100" w:type="dxa"/>
                  <w:right w:w="100" w:type="dxa"/>
                </w:tcMar>
                <w:vAlign w:val="center"/>
              </w:tcPr>
              <w:p w14:paraId="5B8F81EE" w14:textId="77777777" w:rsidR="008408F1" w:rsidRDefault="008E3A91">
                <w:pPr>
                  <w:spacing w:line="240" w:lineRule="auto"/>
                  <w:ind w:firstLine="0"/>
                  <w:jc w:val="center"/>
                </w:pPr>
                <w:r>
                  <w:t>-f &lt;path&gt;</w:t>
                </w:r>
              </w:p>
            </w:tc>
            <w:tc>
              <w:tcPr>
                <w:tcW w:w="7545" w:type="dxa"/>
                <w:shd w:val="clear" w:color="auto" w:fill="auto"/>
                <w:tcMar>
                  <w:top w:w="100" w:type="dxa"/>
                  <w:left w:w="100" w:type="dxa"/>
                  <w:bottom w:w="100" w:type="dxa"/>
                  <w:right w:w="100" w:type="dxa"/>
                </w:tcMar>
              </w:tcPr>
              <w:p w14:paraId="2B786D97" w14:textId="77777777" w:rsidR="008408F1" w:rsidRDefault="008E3A91">
                <w:pPr>
                  <w:spacing w:line="240" w:lineRule="auto"/>
                  <w:ind w:firstLine="0"/>
                </w:pPr>
                <w:r>
                  <w:t>Путь к финальному сценарию сборки результата.</w:t>
                </w:r>
              </w:p>
            </w:tc>
          </w:tr>
          <w:tr w:rsidR="008408F1" w14:paraId="53EBB213" w14:textId="77777777">
            <w:tc>
              <w:tcPr>
                <w:tcW w:w="1785" w:type="dxa"/>
                <w:shd w:val="clear" w:color="auto" w:fill="auto"/>
                <w:tcMar>
                  <w:top w:w="100" w:type="dxa"/>
                  <w:left w:w="100" w:type="dxa"/>
                  <w:bottom w:w="100" w:type="dxa"/>
                  <w:right w:w="100" w:type="dxa"/>
                </w:tcMar>
                <w:vAlign w:val="center"/>
              </w:tcPr>
              <w:p w14:paraId="15BDA167" w14:textId="77777777" w:rsidR="008408F1" w:rsidRDefault="008E3A91">
                <w:pPr>
                  <w:spacing w:line="240" w:lineRule="auto"/>
                  <w:ind w:firstLine="0"/>
                  <w:jc w:val="center"/>
                </w:pPr>
                <w:r>
                  <w:t>-d &lt;dir&gt;</w:t>
                </w:r>
              </w:p>
            </w:tc>
            <w:tc>
              <w:tcPr>
                <w:tcW w:w="7545" w:type="dxa"/>
                <w:shd w:val="clear" w:color="auto" w:fill="auto"/>
                <w:tcMar>
                  <w:top w:w="100" w:type="dxa"/>
                  <w:left w:w="100" w:type="dxa"/>
                  <w:bottom w:w="100" w:type="dxa"/>
                  <w:right w:w="100" w:type="dxa"/>
                </w:tcMar>
              </w:tcPr>
              <w:p w14:paraId="26E5AB5C" w14:textId="77777777" w:rsidR="008408F1" w:rsidRDefault="008E3A91">
                <w:pPr>
                  <w:spacing w:line="240" w:lineRule="auto"/>
                  <w:ind w:firstLine="0"/>
                </w:pPr>
                <w:r>
                  <w:t>Каталог промежуточных файлов.</w:t>
                </w:r>
              </w:p>
            </w:tc>
          </w:tr>
          <w:tr w:rsidR="008408F1" w14:paraId="2261B31D" w14:textId="77777777">
            <w:tc>
              <w:tcPr>
                <w:tcW w:w="1785" w:type="dxa"/>
                <w:shd w:val="clear" w:color="auto" w:fill="auto"/>
                <w:tcMar>
                  <w:top w:w="100" w:type="dxa"/>
                  <w:left w:w="100" w:type="dxa"/>
                  <w:bottom w:w="100" w:type="dxa"/>
                  <w:right w:w="100" w:type="dxa"/>
                </w:tcMar>
                <w:vAlign w:val="center"/>
              </w:tcPr>
              <w:p w14:paraId="141B71F3" w14:textId="77777777" w:rsidR="008408F1" w:rsidRDefault="008E3A91">
                <w:pPr>
                  <w:spacing w:line="240" w:lineRule="auto"/>
                  <w:ind w:firstLine="0"/>
                  <w:jc w:val="center"/>
                </w:pPr>
                <w:r>
                  <w:t>-e &lt;ext&gt;</w:t>
                </w:r>
              </w:p>
            </w:tc>
            <w:tc>
              <w:tcPr>
                <w:tcW w:w="7545" w:type="dxa"/>
                <w:shd w:val="clear" w:color="auto" w:fill="auto"/>
                <w:tcMar>
                  <w:top w:w="100" w:type="dxa"/>
                  <w:left w:w="100" w:type="dxa"/>
                  <w:bottom w:w="100" w:type="dxa"/>
                  <w:right w:w="100" w:type="dxa"/>
                </w:tcMar>
              </w:tcPr>
              <w:p w14:paraId="7BEF3218" w14:textId="77777777" w:rsidR="008408F1" w:rsidRDefault="008E3A91">
                <w:pPr>
                  <w:spacing w:line="240" w:lineRule="auto"/>
                  <w:ind w:firstLine="0"/>
                </w:pPr>
                <w:r>
                  <w:t>Расширение входных файлов, например .tiff или .tif.</w:t>
                </w:r>
              </w:p>
            </w:tc>
          </w:tr>
          <w:tr w:rsidR="008408F1" w14:paraId="62FC4F6D" w14:textId="77777777">
            <w:tc>
              <w:tcPr>
                <w:tcW w:w="1785" w:type="dxa"/>
                <w:shd w:val="clear" w:color="auto" w:fill="auto"/>
                <w:tcMar>
                  <w:top w:w="100" w:type="dxa"/>
                  <w:left w:w="100" w:type="dxa"/>
                  <w:bottom w:w="100" w:type="dxa"/>
                  <w:right w:w="100" w:type="dxa"/>
                </w:tcMar>
                <w:vAlign w:val="center"/>
              </w:tcPr>
              <w:p w14:paraId="192124B2" w14:textId="77777777" w:rsidR="008408F1" w:rsidRDefault="008E3A91">
                <w:pPr>
                  <w:spacing w:line="240" w:lineRule="auto"/>
                  <w:ind w:firstLine="0"/>
                  <w:jc w:val="center"/>
                </w:pPr>
                <w:r>
                  <w:t>-w &lt;num&gt;</w:t>
                </w:r>
              </w:p>
            </w:tc>
            <w:tc>
              <w:tcPr>
                <w:tcW w:w="7545" w:type="dxa"/>
                <w:shd w:val="clear" w:color="auto" w:fill="auto"/>
                <w:tcMar>
                  <w:top w:w="100" w:type="dxa"/>
                  <w:left w:w="100" w:type="dxa"/>
                  <w:bottom w:w="100" w:type="dxa"/>
                  <w:right w:w="100" w:type="dxa"/>
                </w:tcMar>
              </w:tcPr>
              <w:p w14:paraId="27898D3E" w14:textId="77777777" w:rsidR="008408F1" w:rsidRDefault="008E3A91">
                <w:pPr>
                  <w:spacing w:line="240" w:lineRule="auto"/>
                  <w:ind w:firstLine="0"/>
                </w:pPr>
                <w:r>
                  <w:t>Максимальное число параллельных процессов.</w:t>
                </w:r>
              </w:p>
            </w:tc>
          </w:tr>
          <w:tr w:rsidR="008408F1" w:rsidRPr="00330D64" w14:paraId="584070B3" w14:textId="77777777">
            <w:tc>
              <w:tcPr>
                <w:tcW w:w="1785" w:type="dxa"/>
                <w:shd w:val="clear" w:color="auto" w:fill="auto"/>
                <w:tcMar>
                  <w:top w:w="100" w:type="dxa"/>
                  <w:left w:w="100" w:type="dxa"/>
                  <w:bottom w:w="100" w:type="dxa"/>
                  <w:right w:w="100" w:type="dxa"/>
                </w:tcMar>
                <w:vAlign w:val="center"/>
              </w:tcPr>
              <w:p w14:paraId="047FE284" w14:textId="77777777" w:rsidR="008408F1" w:rsidRDefault="008E3A91">
                <w:pPr>
                  <w:spacing w:line="240" w:lineRule="auto"/>
                  <w:ind w:firstLine="0"/>
                  <w:jc w:val="center"/>
                </w:pPr>
                <w:r>
                  <w:t>-h</w:t>
                </w:r>
              </w:p>
            </w:tc>
            <w:tc>
              <w:tcPr>
                <w:tcW w:w="7545" w:type="dxa"/>
                <w:shd w:val="clear" w:color="auto" w:fill="auto"/>
                <w:tcMar>
                  <w:top w:w="100" w:type="dxa"/>
                  <w:left w:w="100" w:type="dxa"/>
                  <w:bottom w:w="100" w:type="dxa"/>
                  <w:right w:w="100" w:type="dxa"/>
                </w:tcMar>
              </w:tcPr>
              <w:p w14:paraId="3921943B" w14:textId="77777777" w:rsidR="008408F1" w:rsidRPr="00D51917" w:rsidRDefault="008E3A91">
                <w:pPr>
                  <w:spacing w:line="240" w:lineRule="auto"/>
                  <w:ind w:firstLine="0"/>
                  <w:rPr>
                    <w:lang w:val="ru-RU"/>
                  </w:rPr>
                </w:pPr>
                <w:r>
                  <w:t>Вывод справки по использованию программы.</w:t>
                </w:r>
              </w:p>
            </w:tc>
          </w:tr>
        </w:tbl>
      </w:sdtContent>
    </w:sdt>
    <w:p w14:paraId="3B3077FE" w14:textId="77777777" w:rsidR="008408F1" w:rsidRPr="00D51917" w:rsidRDefault="008408F1">
      <w:pPr>
        <w:spacing w:line="240" w:lineRule="auto"/>
        <w:ind w:firstLine="0"/>
        <w:rPr>
          <w:lang w:val="ru-RU"/>
        </w:rPr>
      </w:pPr>
    </w:p>
    <w:p w14:paraId="4D781381" w14:textId="77777777" w:rsidR="008408F1" w:rsidRPr="00D51917" w:rsidRDefault="008E3A91">
      <w:pPr>
        <w:spacing w:line="240" w:lineRule="auto"/>
        <w:rPr>
          <w:lang w:val="ru-RU"/>
        </w:rPr>
      </w:pPr>
      <w:r w:rsidRPr="00D51917">
        <w:rPr>
          <w:lang w:val="ru-RU"/>
        </w:rPr>
        <w:t>Таким образом, формат запуска программы остается компактным, но позволяет гибко настраивать как системные параметры диспетчеризации, так и прикладные параметры конвейера. Обязательные ключи определяют исходные и итоговые данные, а дополнительные опции позволяют адаптировать программу к различным сценариям использования.</w:t>
      </w:r>
    </w:p>
    <w:p w14:paraId="1291199A" w14:textId="77777777" w:rsidR="008408F1" w:rsidRPr="00D51917" w:rsidRDefault="008E3A91">
      <w:pPr>
        <w:spacing w:line="240" w:lineRule="auto"/>
        <w:rPr>
          <w:lang w:val="ru-RU"/>
        </w:rPr>
      </w:pPr>
      <w:r w:rsidRPr="00D51917">
        <w:rPr>
          <w:lang w:val="ru-RU"/>
        </w:rPr>
        <w:tab/>
      </w:r>
    </w:p>
    <w:p w14:paraId="638FE556" w14:textId="77777777" w:rsidR="008408F1" w:rsidRPr="00D51917" w:rsidRDefault="008E3A91">
      <w:pPr>
        <w:pStyle w:val="Heading2"/>
        <w:spacing w:before="0" w:after="0" w:line="240" w:lineRule="auto"/>
        <w:ind w:firstLine="708"/>
        <w:rPr>
          <w:lang w:val="ru-RU"/>
        </w:rPr>
      </w:pPr>
      <w:r w:rsidRPr="00D51917">
        <w:rPr>
          <w:lang w:val="ru-RU"/>
        </w:rPr>
        <w:t>7.3 Примеры использования</w:t>
      </w:r>
    </w:p>
    <w:p w14:paraId="225DFD85" w14:textId="77777777" w:rsidR="008408F1" w:rsidRPr="00D51917" w:rsidRDefault="008408F1">
      <w:pPr>
        <w:spacing w:line="240" w:lineRule="auto"/>
        <w:rPr>
          <w:lang w:val="ru-RU"/>
        </w:rPr>
      </w:pPr>
    </w:p>
    <w:p w14:paraId="0AD392AA" w14:textId="77777777" w:rsidR="008408F1" w:rsidRPr="00D51917" w:rsidRDefault="008E3A91">
      <w:pPr>
        <w:spacing w:line="240" w:lineRule="auto"/>
        <w:ind w:firstLine="720"/>
        <w:rPr>
          <w:lang w:val="ru-RU"/>
        </w:rPr>
      </w:pPr>
      <w:r w:rsidRPr="00D51917">
        <w:rPr>
          <w:lang w:val="ru-RU"/>
        </w:rPr>
        <w:t>Вывод справки представлен на рисунке 7.1.</w:t>
      </w:r>
    </w:p>
    <w:p w14:paraId="71AE31D6" w14:textId="77777777" w:rsidR="008408F1" w:rsidRPr="00D51917" w:rsidRDefault="008408F1">
      <w:pPr>
        <w:spacing w:line="240" w:lineRule="auto"/>
        <w:rPr>
          <w:lang w:val="ru-RU"/>
        </w:rPr>
      </w:pPr>
    </w:p>
    <w:p w14:paraId="42BAD3C8" w14:textId="77777777" w:rsidR="008408F1" w:rsidRDefault="008E3A91">
      <w:pPr>
        <w:spacing w:line="240" w:lineRule="auto"/>
        <w:ind w:firstLine="0"/>
        <w:jc w:val="center"/>
      </w:pPr>
      <w:r>
        <w:rPr>
          <w:noProof/>
        </w:rPr>
        <w:drawing>
          <wp:inline distT="114300" distB="114300" distL="114300" distR="114300" wp14:anchorId="76807A6B" wp14:editId="39E55D06">
            <wp:extent cx="5400000" cy="1512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400000" cy="1512000"/>
                    </a:xfrm>
                    <a:prstGeom prst="rect">
                      <a:avLst/>
                    </a:prstGeom>
                    <a:ln/>
                  </pic:spPr>
                </pic:pic>
              </a:graphicData>
            </a:graphic>
          </wp:inline>
        </w:drawing>
      </w:r>
    </w:p>
    <w:p w14:paraId="145B6F02" w14:textId="77777777" w:rsidR="008408F1" w:rsidRDefault="008408F1">
      <w:pPr>
        <w:spacing w:line="240" w:lineRule="auto"/>
      </w:pPr>
    </w:p>
    <w:p w14:paraId="12BE60EB" w14:textId="77777777" w:rsidR="008408F1" w:rsidRPr="00D51917" w:rsidRDefault="008E3A91">
      <w:pPr>
        <w:spacing w:line="240" w:lineRule="auto"/>
        <w:ind w:firstLine="0"/>
        <w:jc w:val="center"/>
        <w:rPr>
          <w:lang w:val="ru-RU"/>
        </w:rPr>
      </w:pPr>
      <w:r w:rsidRPr="00D51917">
        <w:rPr>
          <w:lang w:val="ru-RU"/>
        </w:rPr>
        <w:t>Рисунок 7.1 – Вывод справки по использованию программы</w:t>
      </w:r>
    </w:p>
    <w:p w14:paraId="2C98CBE6" w14:textId="77777777" w:rsidR="008408F1" w:rsidRPr="00D51917" w:rsidRDefault="008408F1">
      <w:pPr>
        <w:spacing w:line="240" w:lineRule="auto"/>
        <w:rPr>
          <w:lang w:val="ru-RU"/>
        </w:rPr>
      </w:pPr>
    </w:p>
    <w:p w14:paraId="7CD2F6B1" w14:textId="77777777" w:rsidR="008408F1" w:rsidRPr="00D51917" w:rsidRDefault="008E3A91">
      <w:pPr>
        <w:spacing w:line="240" w:lineRule="auto"/>
        <w:rPr>
          <w:lang w:val="ru-RU"/>
        </w:rPr>
      </w:pPr>
      <w:r w:rsidRPr="00D51917">
        <w:rPr>
          <w:lang w:val="ru-RU"/>
        </w:rPr>
        <w:t>Пример запуска для каталога, содержащего файлы с расширением .</w:t>
      </w:r>
      <w:r>
        <w:t>tiff</w:t>
      </w:r>
      <w:r w:rsidRPr="00D51917">
        <w:rPr>
          <w:lang w:val="ru-RU"/>
        </w:rPr>
        <w:t xml:space="preserve"> </w:t>
      </w:r>
      <w:proofErr w:type="spellStart"/>
      <w:r w:rsidRPr="00D51917">
        <w:rPr>
          <w:lang w:val="ru-RU"/>
        </w:rPr>
        <w:t>предсатвлен</w:t>
      </w:r>
      <w:proofErr w:type="spellEnd"/>
      <w:r w:rsidRPr="00D51917">
        <w:rPr>
          <w:lang w:val="ru-RU"/>
        </w:rPr>
        <w:t xml:space="preserve"> на рисунке 7.2.</w:t>
      </w:r>
    </w:p>
    <w:p w14:paraId="444ED0B9" w14:textId="77777777" w:rsidR="008408F1" w:rsidRPr="00D51917" w:rsidRDefault="008408F1">
      <w:pPr>
        <w:spacing w:line="240" w:lineRule="auto"/>
        <w:rPr>
          <w:lang w:val="ru-RU"/>
        </w:rPr>
      </w:pPr>
    </w:p>
    <w:p w14:paraId="1EAA1CC1" w14:textId="77777777" w:rsidR="008408F1" w:rsidRDefault="008E3A91">
      <w:pPr>
        <w:spacing w:line="240" w:lineRule="auto"/>
        <w:ind w:firstLine="0"/>
        <w:jc w:val="center"/>
      </w:pPr>
      <w:r>
        <w:rPr>
          <w:noProof/>
        </w:rPr>
        <w:lastRenderedPageBreak/>
        <w:drawing>
          <wp:inline distT="114300" distB="114300" distL="114300" distR="114300" wp14:anchorId="2F2E764A" wp14:editId="247CB6D2">
            <wp:extent cx="5400000" cy="1026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400000" cy="1026000"/>
                    </a:xfrm>
                    <a:prstGeom prst="rect">
                      <a:avLst/>
                    </a:prstGeom>
                    <a:ln/>
                  </pic:spPr>
                </pic:pic>
              </a:graphicData>
            </a:graphic>
          </wp:inline>
        </w:drawing>
      </w:r>
    </w:p>
    <w:p w14:paraId="7F1DDFE4" w14:textId="77777777" w:rsidR="008408F1" w:rsidRDefault="008408F1">
      <w:pPr>
        <w:spacing w:line="240" w:lineRule="auto"/>
        <w:ind w:firstLine="0"/>
      </w:pPr>
    </w:p>
    <w:p w14:paraId="38232E7B" w14:textId="77777777" w:rsidR="008408F1" w:rsidRPr="00D51917" w:rsidRDefault="008E3A91">
      <w:pPr>
        <w:spacing w:line="240" w:lineRule="auto"/>
        <w:ind w:firstLine="0"/>
        <w:jc w:val="center"/>
        <w:rPr>
          <w:lang w:val="ru-RU"/>
        </w:rPr>
      </w:pPr>
      <w:r w:rsidRPr="00D51917">
        <w:rPr>
          <w:lang w:val="ru-RU"/>
        </w:rPr>
        <w:t>Рисунок 7.2 – Работа программы для каталога содержащего .</w:t>
      </w:r>
      <w:r>
        <w:t>tiff</w:t>
      </w:r>
      <w:r w:rsidRPr="00D51917">
        <w:rPr>
          <w:lang w:val="ru-RU"/>
        </w:rPr>
        <w:t xml:space="preserve">-файлы </w:t>
      </w:r>
    </w:p>
    <w:p w14:paraId="38BAF9E1" w14:textId="77777777" w:rsidR="008408F1" w:rsidRPr="00D51917" w:rsidRDefault="008408F1">
      <w:pPr>
        <w:spacing w:line="240" w:lineRule="auto"/>
        <w:ind w:firstLine="0"/>
        <w:rPr>
          <w:lang w:val="ru-RU"/>
        </w:rPr>
      </w:pPr>
    </w:p>
    <w:p w14:paraId="7810F45E" w14:textId="77777777" w:rsidR="008408F1" w:rsidRPr="00D51917" w:rsidRDefault="008E3A91">
      <w:pPr>
        <w:spacing w:line="240" w:lineRule="auto"/>
        <w:ind w:firstLine="720"/>
        <w:rPr>
          <w:lang w:val="ru-RU"/>
        </w:rPr>
      </w:pPr>
      <w:r w:rsidRPr="00D51917">
        <w:rPr>
          <w:lang w:val="ru-RU"/>
        </w:rPr>
        <w:t>Значение параметра -</w:t>
      </w:r>
      <w:r>
        <w:t>e</w:t>
      </w:r>
      <w:r w:rsidRPr="00D51917">
        <w:rPr>
          <w:lang w:val="ru-RU"/>
        </w:rPr>
        <w:t xml:space="preserve"> должно точно совпадать с расширением входных файлов, например </w:t>
      </w:r>
      <w:proofErr w:type="gramStart"/>
      <w:r w:rsidRPr="00D51917">
        <w:rPr>
          <w:lang w:val="ru-RU"/>
        </w:rPr>
        <w:t>.</w:t>
      </w:r>
      <w:proofErr w:type="gramEnd"/>
      <w:r>
        <w:t>tiff</w:t>
      </w:r>
      <w:r w:rsidRPr="00D51917">
        <w:rPr>
          <w:lang w:val="ru-RU"/>
        </w:rPr>
        <w:t>, .</w:t>
      </w:r>
      <w:proofErr w:type="spellStart"/>
      <w:r>
        <w:t>tif</w:t>
      </w:r>
      <w:proofErr w:type="spellEnd"/>
      <w:r w:rsidRPr="00D51917">
        <w:rPr>
          <w:lang w:val="ru-RU"/>
        </w:rPr>
        <w:t xml:space="preserve"> или .</w:t>
      </w:r>
      <w:r>
        <w:t>TIFF</w:t>
      </w:r>
      <w:r w:rsidRPr="00D51917">
        <w:rPr>
          <w:lang w:val="ru-RU"/>
        </w:rPr>
        <w:t>.</w:t>
      </w:r>
    </w:p>
    <w:p w14:paraId="3D7BACDD" w14:textId="77777777" w:rsidR="008408F1" w:rsidRPr="00D51917" w:rsidRDefault="008E3A91">
      <w:pPr>
        <w:spacing w:line="240" w:lineRule="auto"/>
        <w:ind w:firstLine="720"/>
        <w:rPr>
          <w:lang w:val="ru-RU"/>
        </w:rPr>
      </w:pPr>
      <w:r w:rsidRPr="00D51917">
        <w:rPr>
          <w:lang w:val="ru-RU"/>
        </w:rPr>
        <w:t>После запуска программа выводит сообщения о постановке файла на обработку, завершении дочернего процесса и старте финальной сборки. Типичные сообщения имеют вид [</w:t>
      </w:r>
      <w:r>
        <w:t>dispatch</w:t>
      </w:r>
      <w:r w:rsidRPr="00D51917">
        <w:rPr>
          <w:lang w:val="ru-RU"/>
        </w:rPr>
        <w:t>], [</w:t>
      </w:r>
      <w:r>
        <w:t>done</w:t>
      </w:r>
      <w:r w:rsidRPr="00D51917">
        <w:rPr>
          <w:lang w:val="ru-RU"/>
        </w:rPr>
        <w:t>] и [</w:t>
      </w:r>
      <w:r>
        <w:t>final</w:t>
      </w:r>
      <w:r w:rsidRPr="00D51917">
        <w:rPr>
          <w:lang w:val="ru-RU"/>
        </w:rPr>
        <w:t>].</w:t>
      </w:r>
    </w:p>
    <w:p w14:paraId="4CA377B8" w14:textId="77777777" w:rsidR="008408F1" w:rsidRPr="00D51917" w:rsidRDefault="008E3A91">
      <w:pPr>
        <w:spacing w:line="240" w:lineRule="auto"/>
        <w:rPr>
          <w:lang w:val="ru-RU"/>
        </w:rPr>
      </w:pPr>
      <w:r w:rsidRPr="00D51917">
        <w:rPr>
          <w:lang w:val="ru-RU"/>
        </w:rPr>
        <w:t>При необходимости пользователь может переопределить пути к сценарию обработки одного файла и сценарию финальной сборки с помощью параметров -</w:t>
      </w:r>
      <w:r>
        <w:t>p</w:t>
      </w:r>
      <w:r w:rsidRPr="00D51917">
        <w:rPr>
          <w:lang w:val="ru-RU"/>
        </w:rPr>
        <w:t xml:space="preserve"> и -</w:t>
      </w:r>
      <w:r>
        <w:t>f</w:t>
      </w:r>
      <w:r w:rsidRPr="00D51917">
        <w:rPr>
          <w:lang w:val="ru-RU"/>
        </w:rPr>
        <w:t>.</w:t>
      </w:r>
    </w:p>
    <w:p w14:paraId="3634BB17" w14:textId="77777777" w:rsidR="008408F1" w:rsidRPr="00D51917" w:rsidRDefault="008408F1">
      <w:pPr>
        <w:spacing w:line="240" w:lineRule="auto"/>
        <w:rPr>
          <w:lang w:val="ru-RU"/>
        </w:rPr>
      </w:pPr>
    </w:p>
    <w:p w14:paraId="1FFA34C1" w14:textId="77777777" w:rsidR="008408F1" w:rsidRPr="00D51917" w:rsidRDefault="008E3A91">
      <w:pPr>
        <w:pStyle w:val="Heading2"/>
        <w:spacing w:before="0" w:after="0" w:line="240" w:lineRule="auto"/>
        <w:ind w:firstLine="720"/>
        <w:rPr>
          <w:lang w:val="ru-RU"/>
        </w:rPr>
      </w:pPr>
      <w:r w:rsidRPr="00D51917">
        <w:rPr>
          <w:lang w:val="ru-RU"/>
        </w:rPr>
        <w:t>7.4 Возможные ошибки и рекомендации по устранению</w:t>
      </w:r>
    </w:p>
    <w:p w14:paraId="5CC689F5" w14:textId="77777777" w:rsidR="008408F1" w:rsidRPr="00D51917" w:rsidRDefault="008E3A91">
      <w:pPr>
        <w:pStyle w:val="Heading2"/>
        <w:spacing w:before="0" w:after="0" w:line="240" w:lineRule="auto"/>
        <w:ind w:firstLine="720"/>
        <w:rPr>
          <w:b w:val="0"/>
          <w:bCs w:val="0"/>
          <w:lang w:val="ru-RU"/>
        </w:rPr>
      </w:pPr>
      <w:r w:rsidRPr="00D51917">
        <w:rPr>
          <w:lang w:val="ru-RU"/>
        </w:rPr>
        <w:tab/>
      </w:r>
    </w:p>
    <w:p w14:paraId="47A75E89" w14:textId="77777777" w:rsidR="008408F1" w:rsidRPr="00D51917" w:rsidRDefault="008E3A91">
      <w:pPr>
        <w:spacing w:line="240" w:lineRule="auto"/>
        <w:rPr>
          <w:lang w:val="ru-RU"/>
        </w:rPr>
      </w:pPr>
      <w:r w:rsidRPr="00D51917">
        <w:rPr>
          <w:lang w:val="ru-RU"/>
        </w:rPr>
        <w:t>Основные типовые ошибки и рекомендации по их устранению приведены в таблице 7.3.</w:t>
      </w:r>
    </w:p>
    <w:p w14:paraId="7AE28223" w14:textId="77777777" w:rsidR="008408F1" w:rsidRPr="00D51917" w:rsidRDefault="008408F1">
      <w:pPr>
        <w:spacing w:line="240" w:lineRule="auto"/>
        <w:rPr>
          <w:lang w:val="ru-RU"/>
        </w:rPr>
      </w:pPr>
    </w:p>
    <w:p w14:paraId="5EA766C8" w14:textId="77777777" w:rsidR="008408F1" w:rsidRPr="00D51917" w:rsidRDefault="008E3A91">
      <w:pPr>
        <w:spacing w:line="240" w:lineRule="auto"/>
        <w:ind w:firstLine="0"/>
        <w:jc w:val="left"/>
        <w:rPr>
          <w:lang w:val="ru-RU"/>
        </w:rPr>
      </w:pPr>
      <w:r w:rsidRPr="00D51917">
        <w:rPr>
          <w:lang w:val="ru-RU"/>
        </w:rPr>
        <w:t>Таблица 7.3 – Типовые ошибки и способы их устранения</w:t>
      </w:r>
    </w:p>
    <w:sdt>
      <w:sdtPr>
        <w:tag w:val="goog_rdk_9"/>
        <w:id w:val="80991297"/>
        <w:lock w:val="contentLocked"/>
      </w:sdtPr>
      <w:sdtContent>
        <w:tbl>
          <w:tblPr>
            <w:tblStyle w:val="aa"/>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3118"/>
            <w:gridCol w:w="3118"/>
          </w:tblGrid>
          <w:tr w:rsidR="008408F1" w14:paraId="22D54C76" w14:textId="77777777">
            <w:tc>
              <w:tcPr>
                <w:tcW w:w="3118" w:type="dxa"/>
                <w:shd w:val="clear" w:color="auto" w:fill="auto"/>
                <w:tcMar>
                  <w:top w:w="100" w:type="dxa"/>
                  <w:left w:w="100" w:type="dxa"/>
                  <w:bottom w:w="100" w:type="dxa"/>
                  <w:right w:w="100" w:type="dxa"/>
                </w:tcMar>
              </w:tcPr>
              <w:p w14:paraId="571F006A" w14:textId="77777777" w:rsidR="008408F1" w:rsidRDefault="008E3A91">
                <w:pPr>
                  <w:spacing w:line="240" w:lineRule="auto"/>
                  <w:ind w:firstLine="0"/>
                  <w:jc w:val="center"/>
                </w:pPr>
                <w:r>
                  <w:t>Сообщение/ситуация</w:t>
                </w:r>
              </w:p>
            </w:tc>
            <w:tc>
              <w:tcPr>
                <w:tcW w:w="3118" w:type="dxa"/>
                <w:shd w:val="clear" w:color="auto" w:fill="auto"/>
                <w:tcMar>
                  <w:top w:w="100" w:type="dxa"/>
                  <w:left w:w="100" w:type="dxa"/>
                  <w:bottom w:w="100" w:type="dxa"/>
                  <w:right w:w="100" w:type="dxa"/>
                </w:tcMar>
              </w:tcPr>
              <w:p w14:paraId="5B5FC2B7" w14:textId="77777777" w:rsidR="008408F1" w:rsidRDefault="008E3A91">
                <w:pPr>
                  <w:spacing w:line="240" w:lineRule="auto"/>
                  <w:ind w:firstLine="0"/>
                  <w:jc w:val="center"/>
                </w:pPr>
                <w:r>
                  <w:t>Возможная причина</w:t>
                </w:r>
              </w:p>
            </w:tc>
            <w:tc>
              <w:tcPr>
                <w:tcW w:w="3118" w:type="dxa"/>
                <w:shd w:val="clear" w:color="auto" w:fill="auto"/>
                <w:tcMar>
                  <w:top w:w="100" w:type="dxa"/>
                  <w:left w:w="100" w:type="dxa"/>
                  <w:bottom w:w="100" w:type="dxa"/>
                  <w:right w:w="100" w:type="dxa"/>
                </w:tcMar>
              </w:tcPr>
              <w:p w14:paraId="03BDC904" w14:textId="77777777" w:rsidR="008408F1" w:rsidRDefault="008E3A91">
                <w:pPr>
                  <w:spacing w:line="240" w:lineRule="auto"/>
                  <w:ind w:firstLine="0"/>
                  <w:jc w:val="center"/>
                </w:pPr>
                <w:r>
                  <w:t>Рекомендация</w:t>
                </w:r>
              </w:p>
            </w:tc>
          </w:tr>
          <w:tr w:rsidR="008408F1" w14:paraId="05558A12" w14:textId="77777777">
            <w:tc>
              <w:tcPr>
                <w:tcW w:w="3118" w:type="dxa"/>
                <w:shd w:val="clear" w:color="auto" w:fill="auto"/>
                <w:tcMar>
                  <w:top w:w="100" w:type="dxa"/>
                  <w:left w:w="100" w:type="dxa"/>
                  <w:bottom w:w="100" w:type="dxa"/>
                  <w:right w:w="100" w:type="dxa"/>
                </w:tcMar>
              </w:tcPr>
              <w:p w14:paraId="6BE31292" w14:textId="77777777" w:rsidR="008408F1" w:rsidRDefault="008E3A91">
                <w:pPr>
                  <w:spacing w:line="240" w:lineRule="auto"/>
                  <w:ind w:firstLine="0"/>
                  <w:jc w:val="left"/>
                </w:pPr>
                <w:r>
                  <w:t>«Ошибка: параметр -i обязателен» или «Ошибка: параметр -o обязателен»</w:t>
                </w:r>
              </w:p>
            </w:tc>
            <w:tc>
              <w:tcPr>
                <w:tcW w:w="3118" w:type="dxa"/>
                <w:shd w:val="clear" w:color="auto" w:fill="auto"/>
                <w:tcMar>
                  <w:top w:w="100" w:type="dxa"/>
                  <w:left w:w="100" w:type="dxa"/>
                  <w:bottom w:w="100" w:type="dxa"/>
                  <w:right w:w="100" w:type="dxa"/>
                </w:tcMar>
              </w:tcPr>
              <w:p w14:paraId="014C64BA" w14:textId="77777777" w:rsidR="008408F1" w:rsidRDefault="008E3A91">
                <w:pPr>
                  <w:spacing w:line="240" w:lineRule="auto"/>
                  <w:ind w:firstLine="0"/>
                  <w:jc w:val="left"/>
                </w:pPr>
                <w:r>
                  <w:t>Не указаны обязательные параметры запуска.</w:t>
                </w:r>
              </w:p>
            </w:tc>
            <w:tc>
              <w:tcPr>
                <w:tcW w:w="3118" w:type="dxa"/>
                <w:shd w:val="clear" w:color="auto" w:fill="auto"/>
                <w:tcMar>
                  <w:top w:w="100" w:type="dxa"/>
                  <w:left w:w="100" w:type="dxa"/>
                  <w:bottom w:w="100" w:type="dxa"/>
                  <w:right w:w="100" w:type="dxa"/>
                </w:tcMar>
              </w:tcPr>
              <w:p w14:paraId="6AC0E672" w14:textId="77777777" w:rsidR="008408F1" w:rsidRDefault="008E3A91">
                <w:pPr>
                  <w:spacing w:line="240" w:lineRule="auto"/>
                  <w:ind w:firstLine="0"/>
                  <w:jc w:val="left"/>
                </w:pPr>
                <w:r>
                  <w:t>Проверить командную строку и повторить запуск с ключами -i и -o.</w:t>
                </w:r>
                <w:r>
                  <w:tab/>
                </w:r>
              </w:p>
            </w:tc>
          </w:tr>
          <w:tr w:rsidR="008408F1" w14:paraId="273082E3" w14:textId="77777777">
            <w:tc>
              <w:tcPr>
                <w:tcW w:w="3118" w:type="dxa"/>
                <w:shd w:val="clear" w:color="auto" w:fill="auto"/>
                <w:tcMar>
                  <w:top w:w="100" w:type="dxa"/>
                  <w:left w:w="100" w:type="dxa"/>
                  <w:bottom w:w="100" w:type="dxa"/>
                  <w:right w:w="100" w:type="dxa"/>
                </w:tcMar>
              </w:tcPr>
              <w:p w14:paraId="3D9E8DA3" w14:textId="77777777" w:rsidR="008408F1" w:rsidRDefault="008E3A91">
                <w:pPr>
                  <w:spacing w:line="240" w:lineRule="auto"/>
                  <w:ind w:firstLine="0"/>
                  <w:jc w:val="left"/>
                </w:pPr>
                <w:r>
                  <w:t>«Ошибка: неверное значение для параметра -w»</w:t>
                </w:r>
              </w:p>
            </w:tc>
            <w:tc>
              <w:tcPr>
                <w:tcW w:w="3118" w:type="dxa"/>
                <w:shd w:val="clear" w:color="auto" w:fill="auto"/>
                <w:tcMar>
                  <w:top w:w="100" w:type="dxa"/>
                  <w:left w:w="100" w:type="dxa"/>
                  <w:bottom w:w="100" w:type="dxa"/>
                  <w:right w:w="100" w:type="dxa"/>
                </w:tcMar>
              </w:tcPr>
              <w:p w14:paraId="06AC696E" w14:textId="77777777" w:rsidR="008408F1" w:rsidRDefault="008E3A91">
                <w:pPr>
                  <w:spacing w:line="240" w:lineRule="auto"/>
                  <w:ind w:firstLine="0"/>
                  <w:jc w:val="left"/>
                </w:pPr>
                <w:r>
                  <w:t>Задано нулевое или нечисловое значение.</w:t>
                </w:r>
                <w:r>
                  <w:tab/>
                </w:r>
              </w:p>
            </w:tc>
            <w:tc>
              <w:tcPr>
                <w:tcW w:w="3118" w:type="dxa"/>
                <w:shd w:val="clear" w:color="auto" w:fill="auto"/>
                <w:tcMar>
                  <w:top w:w="100" w:type="dxa"/>
                  <w:left w:w="100" w:type="dxa"/>
                  <w:bottom w:w="100" w:type="dxa"/>
                  <w:right w:w="100" w:type="dxa"/>
                </w:tcMar>
              </w:tcPr>
              <w:p w14:paraId="1F5551D1" w14:textId="77777777" w:rsidR="008408F1" w:rsidRDefault="008E3A91">
                <w:pPr>
                  <w:spacing w:line="240" w:lineRule="auto"/>
                  <w:ind w:firstLine="0"/>
                  <w:jc w:val="left"/>
                </w:pPr>
                <w:r>
                  <w:t>Использовать положительное целое число, например -w 2 или -w 4.</w:t>
                </w:r>
              </w:p>
            </w:tc>
          </w:tr>
          <w:tr w:rsidR="008408F1" w14:paraId="77823AF7" w14:textId="77777777">
            <w:tc>
              <w:tcPr>
                <w:tcW w:w="3118" w:type="dxa"/>
                <w:shd w:val="clear" w:color="auto" w:fill="auto"/>
                <w:tcMar>
                  <w:top w:w="100" w:type="dxa"/>
                  <w:left w:w="100" w:type="dxa"/>
                  <w:bottom w:w="100" w:type="dxa"/>
                  <w:right w:w="100" w:type="dxa"/>
                </w:tcMar>
              </w:tcPr>
              <w:p w14:paraId="0B1A0EA4" w14:textId="77777777" w:rsidR="008408F1" w:rsidRDefault="008E3A91">
                <w:pPr>
                  <w:spacing w:line="240" w:lineRule="auto"/>
                  <w:ind w:firstLine="0"/>
                  <w:jc w:val="left"/>
                </w:pPr>
                <w:r>
                  <w:t>«Ошибка: не удалось открыть каталог …»</w:t>
                </w:r>
              </w:p>
            </w:tc>
            <w:tc>
              <w:tcPr>
                <w:tcW w:w="3118" w:type="dxa"/>
                <w:shd w:val="clear" w:color="auto" w:fill="auto"/>
                <w:tcMar>
                  <w:top w:w="100" w:type="dxa"/>
                  <w:left w:w="100" w:type="dxa"/>
                  <w:bottom w:w="100" w:type="dxa"/>
                  <w:right w:w="100" w:type="dxa"/>
                </w:tcMar>
              </w:tcPr>
              <w:p w14:paraId="01B06AB2" w14:textId="77777777" w:rsidR="008408F1" w:rsidRDefault="008E3A91">
                <w:pPr>
                  <w:spacing w:line="240" w:lineRule="auto"/>
                  <w:ind w:firstLine="0"/>
                  <w:jc w:val="left"/>
                </w:pPr>
                <w:r>
                  <w:t>Неверный путь к входному каталогу.</w:t>
                </w:r>
              </w:p>
            </w:tc>
            <w:tc>
              <w:tcPr>
                <w:tcW w:w="3118" w:type="dxa"/>
                <w:shd w:val="clear" w:color="auto" w:fill="auto"/>
                <w:tcMar>
                  <w:top w:w="100" w:type="dxa"/>
                  <w:left w:w="100" w:type="dxa"/>
                  <w:bottom w:w="100" w:type="dxa"/>
                  <w:right w:w="100" w:type="dxa"/>
                </w:tcMar>
              </w:tcPr>
              <w:p w14:paraId="67F9DC38" w14:textId="77777777" w:rsidR="008408F1" w:rsidRDefault="008E3A91">
                <w:pPr>
                  <w:spacing w:line="240" w:lineRule="auto"/>
                  <w:ind w:firstLine="0"/>
                  <w:jc w:val="left"/>
                </w:pPr>
                <w:r>
                  <w:t>Проверить существование каталога и права доступа.</w:t>
                </w:r>
              </w:p>
            </w:tc>
          </w:tr>
          <w:tr w:rsidR="008408F1" w:rsidRPr="00330D64" w14:paraId="0578B2DE" w14:textId="77777777">
            <w:tc>
              <w:tcPr>
                <w:tcW w:w="3118" w:type="dxa"/>
                <w:shd w:val="clear" w:color="auto" w:fill="auto"/>
                <w:tcMar>
                  <w:top w:w="100" w:type="dxa"/>
                  <w:left w:w="100" w:type="dxa"/>
                  <w:bottom w:w="100" w:type="dxa"/>
                  <w:right w:w="100" w:type="dxa"/>
                </w:tcMar>
              </w:tcPr>
              <w:p w14:paraId="5A1D18C7" w14:textId="77777777" w:rsidR="008408F1" w:rsidRDefault="008E3A91">
                <w:pPr>
                  <w:spacing w:line="240" w:lineRule="auto"/>
                  <w:ind w:firstLine="0"/>
                  <w:jc w:val="left"/>
                </w:pPr>
                <w:r>
                  <w:t>«Ошибка: во входном каталоге не найдено файлов с расширением ...»</w:t>
                </w:r>
              </w:p>
            </w:tc>
            <w:tc>
              <w:tcPr>
                <w:tcW w:w="3118" w:type="dxa"/>
                <w:shd w:val="clear" w:color="auto" w:fill="auto"/>
                <w:tcMar>
                  <w:top w:w="100" w:type="dxa"/>
                  <w:left w:w="100" w:type="dxa"/>
                  <w:bottom w:w="100" w:type="dxa"/>
                  <w:right w:w="100" w:type="dxa"/>
                </w:tcMar>
              </w:tcPr>
              <w:p w14:paraId="294C7EA9" w14:textId="77777777" w:rsidR="008408F1" w:rsidRDefault="008E3A91">
                <w:pPr>
                  <w:spacing w:line="240" w:lineRule="auto"/>
                  <w:ind w:firstLine="0"/>
                  <w:jc w:val="left"/>
                </w:pPr>
                <w:r>
                  <w:t>В каталоге нет файлов указанного формата или неверно задан параметр -e.</w:t>
                </w:r>
              </w:p>
            </w:tc>
            <w:tc>
              <w:tcPr>
                <w:tcW w:w="3118" w:type="dxa"/>
                <w:shd w:val="clear" w:color="auto" w:fill="auto"/>
                <w:tcMar>
                  <w:top w:w="100" w:type="dxa"/>
                  <w:left w:w="100" w:type="dxa"/>
                  <w:bottom w:w="100" w:type="dxa"/>
                  <w:right w:w="100" w:type="dxa"/>
                </w:tcMar>
              </w:tcPr>
              <w:p w14:paraId="76A3D03D" w14:textId="77777777" w:rsidR="008408F1" w:rsidRPr="00D51917" w:rsidRDefault="008E3A91">
                <w:pPr>
                  <w:spacing w:line="240" w:lineRule="auto"/>
                  <w:ind w:firstLine="0"/>
                  <w:jc w:val="left"/>
                  <w:rPr>
                    <w:lang w:val="ru-RU"/>
                  </w:rPr>
                </w:pPr>
                <w:r>
                  <w:t>Проверить содержимое каталога и совпадение расширения, например .tiff и .tif.</w:t>
                </w:r>
              </w:p>
            </w:tc>
          </w:tr>
        </w:tbl>
      </w:sdtContent>
    </w:sdt>
    <w:p w14:paraId="0272A81F" w14:textId="77777777" w:rsidR="008408F1" w:rsidRPr="00D51917" w:rsidRDefault="008408F1">
      <w:pPr>
        <w:spacing w:line="240" w:lineRule="auto"/>
        <w:ind w:firstLine="0"/>
        <w:jc w:val="left"/>
        <w:rPr>
          <w:lang w:val="ru-RU"/>
        </w:rPr>
      </w:pPr>
    </w:p>
    <w:p w14:paraId="03A86CF4" w14:textId="77777777" w:rsidR="008408F1" w:rsidRPr="00D51917" w:rsidRDefault="008408F1">
      <w:pPr>
        <w:spacing w:line="240" w:lineRule="auto"/>
        <w:ind w:firstLine="0"/>
        <w:jc w:val="left"/>
        <w:rPr>
          <w:lang w:val="ru-RU"/>
        </w:rPr>
      </w:pPr>
    </w:p>
    <w:p w14:paraId="6F688F40" w14:textId="77777777" w:rsidR="008408F1" w:rsidRDefault="008E3A91">
      <w:pPr>
        <w:spacing w:line="240" w:lineRule="auto"/>
        <w:ind w:firstLine="0"/>
        <w:jc w:val="left"/>
      </w:pPr>
      <w:proofErr w:type="spellStart"/>
      <w:r>
        <w:lastRenderedPageBreak/>
        <w:t>Продолжение</w:t>
      </w:r>
      <w:proofErr w:type="spellEnd"/>
      <w:r>
        <w:t xml:space="preserve"> </w:t>
      </w:r>
      <w:proofErr w:type="spellStart"/>
      <w:r>
        <w:t>таблицы</w:t>
      </w:r>
      <w:proofErr w:type="spellEnd"/>
      <w:r>
        <w:t xml:space="preserve"> 7.3</w:t>
      </w:r>
    </w:p>
    <w:sdt>
      <w:sdtPr>
        <w:tag w:val="goog_rdk_10"/>
        <w:id w:val="-1466235448"/>
        <w:lock w:val="contentLocked"/>
      </w:sdtPr>
      <w:sdtContent>
        <w:tbl>
          <w:tblPr>
            <w:tblStyle w:val="ab"/>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3118"/>
            <w:gridCol w:w="3118"/>
          </w:tblGrid>
          <w:tr w:rsidR="008408F1" w14:paraId="26E19022" w14:textId="77777777">
            <w:tc>
              <w:tcPr>
                <w:tcW w:w="3118" w:type="dxa"/>
                <w:shd w:val="clear" w:color="auto" w:fill="auto"/>
                <w:tcMar>
                  <w:top w:w="100" w:type="dxa"/>
                  <w:left w:w="100" w:type="dxa"/>
                  <w:bottom w:w="100" w:type="dxa"/>
                  <w:right w:w="100" w:type="dxa"/>
                </w:tcMar>
              </w:tcPr>
              <w:p w14:paraId="194C8D71" w14:textId="77777777" w:rsidR="008408F1" w:rsidRDefault="008E3A91">
                <w:pPr>
                  <w:spacing w:line="240" w:lineRule="auto"/>
                  <w:ind w:firstLine="0"/>
                  <w:jc w:val="left"/>
                </w:pPr>
                <w:r>
                  <w:t xml:space="preserve">«Ошибка: скрипт </w:t>
                </w:r>
                <w:r>
                  <w:rPr>
                    <w:i/>
                    <w:iCs/>
                  </w:rPr>
                  <w:t xml:space="preserve">название_скрипта </w:t>
                </w:r>
                <w:r>
                  <w:t>недоступен для исполнения»</w:t>
                </w:r>
              </w:p>
            </w:tc>
            <w:tc>
              <w:tcPr>
                <w:tcW w:w="3118" w:type="dxa"/>
                <w:shd w:val="clear" w:color="auto" w:fill="auto"/>
                <w:tcMar>
                  <w:top w:w="100" w:type="dxa"/>
                  <w:left w:w="100" w:type="dxa"/>
                  <w:bottom w:w="100" w:type="dxa"/>
                  <w:right w:w="100" w:type="dxa"/>
                </w:tcMar>
              </w:tcPr>
              <w:p w14:paraId="28DAF4B4" w14:textId="77777777" w:rsidR="008408F1" w:rsidRDefault="008E3A91">
                <w:pPr>
                  <w:spacing w:line="240" w:lineRule="auto"/>
                  <w:ind w:firstLine="0"/>
                  <w:jc w:val="left"/>
                </w:pPr>
                <w:r>
                  <w:t>Файл сценария отсутствует или не имеет права на выполнение.</w:t>
                </w:r>
              </w:p>
            </w:tc>
            <w:tc>
              <w:tcPr>
                <w:tcW w:w="3118" w:type="dxa"/>
                <w:shd w:val="clear" w:color="auto" w:fill="auto"/>
                <w:tcMar>
                  <w:top w:w="100" w:type="dxa"/>
                  <w:left w:w="100" w:type="dxa"/>
                  <w:bottom w:w="100" w:type="dxa"/>
                  <w:right w:w="100" w:type="dxa"/>
                </w:tcMar>
              </w:tcPr>
              <w:p w14:paraId="72EA7042" w14:textId="77777777" w:rsidR="008408F1" w:rsidRDefault="008E3A91">
                <w:pPr>
                  <w:spacing w:line="240" w:lineRule="auto"/>
                  <w:ind w:firstLine="0"/>
                  <w:jc w:val="left"/>
                </w:pPr>
                <w:r>
                  <w:t>Проверить путь и при необходимости выдать права командой chmod +x.</w:t>
                </w:r>
              </w:p>
            </w:tc>
          </w:tr>
          <w:tr w:rsidR="008408F1" w14:paraId="2B3BAC88" w14:textId="77777777">
            <w:tc>
              <w:tcPr>
                <w:tcW w:w="3118" w:type="dxa"/>
                <w:shd w:val="clear" w:color="auto" w:fill="auto"/>
                <w:tcMar>
                  <w:top w:w="100" w:type="dxa"/>
                  <w:left w:w="100" w:type="dxa"/>
                  <w:bottom w:w="100" w:type="dxa"/>
                  <w:right w:w="100" w:type="dxa"/>
                </w:tcMar>
              </w:tcPr>
              <w:p w14:paraId="36634171" w14:textId="77777777" w:rsidR="008408F1" w:rsidRDefault="008E3A91">
                <w:pPr>
                  <w:spacing w:line="240" w:lineRule="auto"/>
                  <w:ind w:firstLine="0"/>
                  <w:jc w:val="left"/>
                </w:pPr>
                <w:r>
                  <w:t>«Error: required tool c44 ... not found in PATH»</w:t>
                </w:r>
              </w:p>
            </w:tc>
            <w:tc>
              <w:tcPr>
                <w:tcW w:w="3118" w:type="dxa"/>
                <w:shd w:val="clear" w:color="auto" w:fill="auto"/>
                <w:tcMar>
                  <w:top w:w="100" w:type="dxa"/>
                  <w:left w:w="100" w:type="dxa"/>
                  <w:bottom w:w="100" w:type="dxa"/>
                  <w:right w:w="100" w:type="dxa"/>
                </w:tcMar>
              </w:tcPr>
              <w:p w14:paraId="18D264C5" w14:textId="77777777" w:rsidR="008408F1" w:rsidRDefault="008E3A91">
                <w:pPr>
                  <w:spacing w:line="240" w:lineRule="auto"/>
                  <w:ind w:firstLine="0"/>
                  <w:jc w:val="left"/>
                </w:pPr>
                <w:r>
                  <w:t>В системе не установлен пакет djvulibre.</w:t>
                </w:r>
                <w:r>
                  <w:tab/>
                </w:r>
              </w:p>
            </w:tc>
            <w:tc>
              <w:tcPr>
                <w:tcW w:w="3118" w:type="dxa"/>
                <w:shd w:val="clear" w:color="auto" w:fill="auto"/>
                <w:tcMar>
                  <w:top w:w="100" w:type="dxa"/>
                  <w:left w:w="100" w:type="dxa"/>
                  <w:bottom w:w="100" w:type="dxa"/>
                  <w:right w:w="100" w:type="dxa"/>
                </w:tcMar>
              </w:tcPr>
              <w:p w14:paraId="5A708F70" w14:textId="77777777" w:rsidR="008408F1" w:rsidRDefault="008E3A91">
                <w:pPr>
                  <w:spacing w:line="240" w:lineRule="auto"/>
                  <w:ind w:firstLine="0"/>
                  <w:jc w:val="left"/>
                </w:pPr>
                <w:r>
                  <w:t>Установить c44 и повторить запуск.</w:t>
                </w:r>
              </w:p>
            </w:tc>
          </w:tr>
          <w:tr w:rsidR="008408F1" w14:paraId="60B8C343" w14:textId="77777777">
            <w:tc>
              <w:tcPr>
                <w:tcW w:w="3118" w:type="dxa"/>
                <w:shd w:val="clear" w:color="auto" w:fill="auto"/>
                <w:tcMar>
                  <w:top w:w="100" w:type="dxa"/>
                  <w:left w:w="100" w:type="dxa"/>
                  <w:bottom w:w="100" w:type="dxa"/>
                  <w:right w:w="100" w:type="dxa"/>
                </w:tcMar>
              </w:tcPr>
              <w:p w14:paraId="2B56A603" w14:textId="77777777" w:rsidR="008408F1" w:rsidRDefault="008E3A91">
                <w:pPr>
                  <w:spacing w:line="240" w:lineRule="auto"/>
                  <w:ind w:firstLine="0"/>
                  <w:jc w:val="left"/>
                </w:pPr>
                <w:r>
                  <w:t>«Error: required tool djvm ... not found in PATH»</w:t>
                </w:r>
              </w:p>
            </w:tc>
            <w:tc>
              <w:tcPr>
                <w:tcW w:w="3118" w:type="dxa"/>
                <w:shd w:val="clear" w:color="auto" w:fill="auto"/>
                <w:tcMar>
                  <w:top w:w="100" w:type="dxa"/>
                  <w:left w:w="100" w:type="dxa"/>
                  <w:bottom w:w="100" w:type="dxa"/>
                  <w:right w:w="100" w:type="dxa"/>
                </w:tcMar>
              </w:tcPr>
              <w:p w14:paraId="362B9B4E" w14:textId="77777777" w:rsidR="008408F1" w:rsidRDefault="008E3A91">
                <w:pPr>
                  <w:spacing w:line="240" w:lineRule="auto"/>
                  <w:ind w:firstLine="0"/>
                  <w:jc w:val="left"/>
                </w:pPr>
                <w:r>
                  <w:t>В системе отсутствует утилита финальной сборки DjVu.</w:t>
                </w:r>
                <w:r>
                  <w:tab/>
                </w:r>
              </w:p>
              <w:p w14:paraId="41F1CD7D" w14:textId="77777777" w:rsidR="008408F1" w:rsidRDefault="008408F1">
                <w:pPr>
                  <w:widowControl w:val="0"/>
                  <w:pBdr>
                    <w:top w:val="nil"/>
                    <w:left w:val="nil"/>
                    <w:bottom w:val="nil"/>
                    <w:right w:val="nil"/>
                    <w:between w:val="nil"/>
                  </w:pBdr>
                  <w:spacing w:line="240" w:lineRule="auto"/>
                  <w:ind w:firstLine="0"/>
                  <w:jc w:val="left"/>
                </w:pPr>
              </w:p>
            </w:tc>
            <w:tc>
              <w:tcPr>
                <w:tcW w:w="3118" w:type="dxa"/>
                <w:shd w:val="clear" w:color="auto" w:fill="auto"/>
                <w:tcMar>
                  <w:top w:w="100" w:type="dxa"/>
                  <w:left w:w="100" w:type="dxa"/>
                  <w:bottom w:w="100" w:type="dxa"/>
                  <w:right w:w="100" w:type="dxa"/>
                </w:tcMar>
              </w:tcPr>
              <w:p w14:paraId="7464F931" w14:textId="77777777" w:rsidR="008408F1" w:rsidRDefault="008E3A91">
                <w:pPr>
                  <w:spacing w:line="240" w:lineRule="auto"/>
                  <w:ind w:firstLine="0"/>
                  <w:jc w:val="left"/>
                </w:pPr>
                <w:r>
                  <w:t>Установить djvm из пакета djvulibre.</w:t>
                </w:r>
              </w:p>
            </w:tc>
          </w:tr>
          <w:tr w:rsidR="008408F1" w:rsidRPr="00330D64" w14:paraId="4FEE05BF" w14:textId="77777777">
            <w:tc>
              <w:tcPr>
                <w:tcW w:w="3118" w:type="dxa"/>
                <w:shd w:val="clear" w:color="auto" w:fill="auto"/>
                <w:tcMar>
                  <w:top w:w="100" w:type="dxa"/>
                  <w:left w:w="100" w:type="dxa"/>
                  <w:bottom w:w="100" w:type="dxa"/>
                  <w:right w:w="100" w:type="dxa"/>
                </w:tcMar>
              </w:tcPr>
              <w:p w14:paraId="2B27C1ED" w14:textId="77777777" w:rsidR="008408F1" w:rsidRDefault="008E3A91">
                <w:pPr>
                  <w:spacing w:line="240" w:lineRule="auto"/>
                  <w:ind w:firstLine="0"/>
                  <w:jc w:val="left"/>
                </w:pPr>
                <w:r>
                  <w:t>«Некорректный порядок страниц в итоговом файле»</w:t>
                </w:r>
              </w:p>
            </w:tc>
            <w:tc>
              <w:tcPr>
                <w:tcW w:w="3118" w:type="dxa"/>
                <w:shd w:val="clear" w:color="auto" w:fill="auto"/>
                <w:tcMar>
                  <w:top w:w="100" w:type="dxa"/>
                  <w:left w:w="100" w:type="dxa"/>
                  <w:bottom w:w="100" w:type="dxa"/>
                  <w:right w:w="100" w:type="dxa"/>
                </w:tcMar>
              </w:tcPr>
              <w:p w14:paraId="2F4759BF" w14:textId="77777777" w:rsidR="008408F1" w:rsidRDefault="008E3A91">
                <w:pPr>
                  <w:spacing w:line="240" w:lineRule="auto"/>
                  <w:ind w:firstLine="0"/>
                  <w:jc w:val="left"/>
                </w:pPr>
                <w:r>
                  <w:t>Имена файлов сортируются лексикографически, например page10 может идти раньше page2.</w:t>
                </w:r>
              </w:p>
            </w:tc>
            <w:tc>
              <w:tcPr>
                <w:tcW w:w="3118" w:type="dxa"/>
                <w:shd w:val="clear" w:color="auto" w:fill="auto"/>
                <w:tcMar>
                  <w:top w:w="100" w:type="dxa"/>
                  <w:left w:w="100" w:type="dxa"/>
                  <w:bottom w:w="100" w:type="dxa"/>
                  <w:right w:w="100" w:type="dxa"/>
                </w:tcMar>
              </w:tcPr>
              <w:p w14:paraId="5F4AB426" w14:textId="77777777" w:rsidR="008408F1" w:rsidRPr="00D51917" w:rsidRDefault="008E3A91">
                <w:pPr>
                  <w:spacing w:line="240" w:lineRule="auto"/>
                  <w:ind w:firstLine="0"/>
                  <w:jc w:val="left"/>
                  <w:rPr>
                    <w:lang w:val="ru-RU"/>
                  </w:rPr>
                </w:pPr>
                <w:r>
                  <w:t>Использовать имена с ведущими нулями: page01, page02, page10.</w:t>
                </w:r>
              </w:p>
            </w:tc>
          </w:tr>
        </w:tbl>
      </w:sdtContent>
    </w:sdt>
    <w:p w14:paraId="795F5875" w14:textId="77777777" w:rsidR="008408F1" w:rsidRPr="00D51917" w:rsidRDefault="008408F1">
      <w:pPr>
        <w:spacing w:line="240" w:lineRule="auto"/>
        <w:ind w:firstLine="0"/>
        <w:jc w:val="left"/>
        <w:rPr>
          <w:lang w:val="ru-RU"/>
        </w:rPr>
      </w:pPr>
    </w:p>
    <w:p w14:paraId="59D18C2B" w14:textId="77777777" w:rsidR="008408F1" w:rsidRPr="00D51917" w:rsidRDefault="008E3A91">
      <w:pPr>
        <w:spacing w:line="240" w:lineRule="auto"/>
        <w:ind w:firstLine="708"/>
        <w:rPr>
          <w:lang w:val="ru-RU"/>
        </w:rPr>
      </w:pPr>
      <w:r w:rsidRPr="00D51917">
        <w:rPr>
          <w:lang w:val="ru-RU"/>
        </w:rPr>
        <w:t xml:space="preserve">При использовании стандартного скрипта </w:t>
      </w:r>
      <w:r>
        <w:t>finalize</w:t>
      </w:r>
      <w:r w:rsidRPr="00D51917">
        <w:rPr>
          <w:lang w:val="ru-RU"/>
        </w:rPr>
        <w:t>_</w:t>
      </w:r>
      <w:proofErr w:type="spellStart"/>
      <w:r>
        <w:t>djvu</w:t>
      </w:r>
      <w:proofErr w:type="spellEnd"/>
      <w:r w:rsidRPr="00D51917">
        <w:rPr>
          <w:lang w:val="ru-RU"/>
        </w:rPr>
        <w:t>.</w:t>
      </w:r>
      <w:proofErr w:type="spellStart"/>
      <w:r>
        <w:t>sh</w:t>
      </w:r>
      <w:proofErr w:type="spellEnd"/>
      <w:r w:rsidRPr="00D51917">
        <w:rPr>
          <w:lang w:val="ru-RU"/>
        </w:rPr>
        <w:t xml:space="preserve"> каталог для итогового файла создается автоматически. Если пользователь задает собственный финальный скрипт через параметр -</w:t>
      </w:r>
      <w:r>
        <w:t>f</w:t>
      </w:r>
      <w:r w:rsidRPr="00D51917">
        <w:rPr>
          <w:lang w:val="ru-RU"/>
        </w:rPr>
        <w:t>, обязанность создания выходного каталога зависит уже от логики этого сценария.</w:t>
      </w:r>
    </w:p>
    <w:p w14:paraId="56FB3DA3" w14:textId="77777777" w:rsidR="008408F1" w:rsidRPr="00D51917" w:rsidRDefault="008E3A91">
      <w:pPr>
        <w:ind w:firstLine="0"/>
        <w:rPr>
          <w:lang w:val="ru-RU"/>
        </w:rPr>
      </w:pPr>
      <w:r w:rsidRPr="00D51917">
        <w:rPr>
          <w:lang w:val="ru-RU"/>
        </w:rPr>
        <w:br w:type="page"/>
      </w:r>
    </w:p>
    <w:p w14:paraId="7F788541" w14:textId="77777777" w:rsidR="008408F1" w:rsidRPr="00D51917" w:rsidRDefault="008E3A91">
      <w:pPr>
        <w:spacing w:line="240" w:lineRule="auto"/>
        <w:ind w:firstLine="0"/>
        <w:jc w:val="center"/>
        <w:rPr>
          <w:b/>
          <w:bCs/>
          <w:sz w:val="32"/>
          <w:szCs w:val="32"/>
          <w:lang w:val="ru-RU"/>
        </w:rPr>
      </w:pPr>
      <w:r w:rsidRPr="00D51917">
        <w:rPr>
          <w:b/>
          <w:bCs/>
          <w:sz w:val="32"/>
          <w:szCs w:val="32"/>
          <w:lang w:val="ru-RU"/>
        </w:rPr>
        <w:lastRenderedPageBreak/>
        <w:t>ЗАКЛЮЧЕНИЕ</w:t>
      </w:r>
    </w:p>
    <w:p w14:paraId="4D9D1628" w14:textId="77777777" w:rsidR="008408F1" w:rsidRPr="00D51917" w:rsidRDefault="008408F1">
      <w:pPr>
        <w:spacing w:line="240" w:lineRule="auto"/>
        <w:ind w:firstLine="720"/>
        <w:rPr>
          <w:b/>
          <w:bCs/>
          <w:lang w:val="ru-RU"/>
        </w:rPr>
      </w:pPr>
    </w:p>
    <w:p w14:paraId="1E67ED00" w14:textId="77777777" w:rsidR="008408F1" w:rsidRPr="00D51917" w:rsidRDefault="008E3A91">
      <w:pPr>
        <w:spacing w:line="240" w:lineRule="auto"/>
        <w:ind w:firstLine="708"/>
        <w:rPr>
          <w:lang w:val="ru-RU"/>
        </w:rPr>
      </w:pPr>
      <w:r w:rsidRPr="00D51917">
        <w:rPr>
          <w:lang w:val="ru-RU"/>
        </w:rPr>
        <w:t xml:space="preserve">В ходе выполнения курсового проекта разработана системная программа, реализующая диспетчер параллельной обработки однородного набора файлов с помощью внешних программ. Программа выполняет разбор аргументов командной строки, подготовку окружения, сбор входных файлов по расширению, ограничение числа одновременно работающих дочерних процессов, запуск внешних сценариев обработки и финальную сборку общего результата. Тем самым была достигнута основная цель проекта, связанная с созданием </w:t>
      </w:r>
      <w:proofErr w:type="spellStart"/>
      <w:r w:rsidRPr="00D51917">
        <w:rPr>
          <w:lang w:val="ru-RU"/>
        </w:rPr>
        <w:t>прикладно</w:t>
      </w:r>
      <w:proofErr w:type="spellEnd"/>
      <w:r w:rsidRPr="00D51917">
        <w:rPr>
          <w:lang w:val="ru-RU"/>
        </w:rPr>
        <w:t xml:space="preserve"> ориентированного системного средства управления пакетной обработкой файлов в </w:t>
      </w:r>
      <w:r>
        <w:t>POSIX</w:t>
      </w:r>
      <w:r w:rsidRPr="00D51917">
        <w:rPr>
          <w:lang w:val="ru-RU"/>
        </w:rPr>
        <w:t>-среде.</w:t>
      </w:r>
    </w:p>
    <w:p w14:paraId="13FBE521" w14:textId="77777777" w:rsidR="008408F1" w:rsidRPr="00D51917" w:rsidRDefault="008E3A91">
      <w:pPr>
        <w:spacing w:line="240" w:lineRule="auto"/>
        <w:ind w:firstLine="708"/>
        <w:rPr>
          <w:lang w:val="ru-RU"/>
        </w:rPr>
      </w:pPr>
      <w:r w:rsidRPr="00D51917">
        <w:rPr>
          <w:lang w:val="ru-RU"/>
        </w:rPr>
        <w:t>В процессе выполнения работы были последовательно решены задачи, сформулированные в первой главе пояснительной записки. Реализованы подсистема параметров запуска, механизм проверки доступности внешних сценариев, модуль сбора и сортировки входных файлов, алгоритм диспетчеризации ограниченного числа дочерних процессов, а также средства анализа кодов завершения и выдачи диагностических сообщений. Отдельно был организован этап финальной сборки общего результата, что позволило завершить весь цикл обработки в рамках единого программного решения.</w:t>
      </w:r>
    </w:p>
    <w:p w14:paraId="4191EB72" w14:textId="77777777" w:rsidR="008408F1" w:rsidRPr="00D51917" w:rsidRDefault="008E3A91">
      <w:pPr>
        <w:spacing w:line="240" w:lineRule="auto"/>
        <w:ind w:firstLine="708"/>
        <w:rPr>
          <w:lang w:val="ru-RU"/>
        </w:rPr>
      </w:pPr>
      <w:r w:rsidRPr="00D51917">
        <w:rPr>
          <w:lang w:val="ru-RU"/>
        </w:rPr>
        <w:t xml:space="preserve">Проведенный анализ исходного кода и реализованной архитектуры показал, что проект соответствует теме дисциплины «Операционные системы и системное программирование». В реализации использованы характерные для </w:t>
      </w:r>
      <w:r>
        <w:t>POSIX</w:t>
      </w:r>
      <w:r w:rsidRPr="00D51917">
        <w:rPr>
          <w:lang w:val="ru-RU"/>
        </w:rPr>
        <w:t xml:space="preserve">-среды механизмы </w:t>
      </w:r>
      <w:proofErr w:type="gramStart"/>
      <w:r>
        <w:t>fork</w:t>
      </w:r>
      <w:r w:rsidRPr="00D51917">
        <w:rPr>
          <w:lang w:val="ru-RU"/>
        </w:rPr>
        <w:t>(</w:t>
      </w:r>
      <w:proofErr w:type="gramEnd"/>
      <w:r w:rsidRPr="00D51917">
        <w:rPr>
          <w:lang w:val="ru-RU"/>
        </w:rPr>
        <w:t xml:space="preserve">), </w:t>
      </w:r>
      <w:proofErr w:type="spellStart"/>
      <w:r>
        <w:t>execve</w:t>
      </w:r>
      <w:proofErr w:type="spellEnd"/>
      <w:r w:rsidRPr="00D51917">
        <w:rPr>
          <w:lang w:val="ru-RU"/>
        </w:rPr>
        <w:t xml:space="preserve">(), </w:t>
      </w:r>
      <w:proofErr w:type="spellStart"/>
      <w:r>
        <w:t>waitpid</w:t>
      </w:r>
      <w:proofErr w:type="spellEnd"/>
      <w:r w:rsidRPr="00D51917">
        <w:rPr>
          <w:lang w:val="ru-RU"/>
        </w:rPr>
        <w:t>(), работа с каталогами, проверкой путей, переменными окружения и управлением файловой системой. Благодаря модульной структуре программа остается понятной, расширяемой и пригодной для адаптации к другим прикладным конвейерам обработки без переработки системного ядра.</w:t>
      </w:r>
    </w:p>
    <w:p w14:paraId="160240B2" w14:textId="77777777" w:rsidR="008408F1" w:rsidRPr="00D51917" w:rsidRDefault="008E3A91">
      <w:pPr>
        <w:spacing w:line="240" w:lineRule="auto"/>
        <w:ind w:firstLine="708"/>
        <w:rPr>
          <w:lang w:val="ru-RU"/>
        </w:rPr>
      </w:pPr>
      <w:r w:rsidRPr="00D51917">
        <w:rPr>
          <w:lang w:val="ru-RU"/>
        </w:rPr>
        <w:t xml:space="preserve">Практическая ценность разработанного решения состоит в сокращении общего времени пакетной обработки файлов за счет распараллеливания независимых задач и автоматизации завершающей сборки результата. Контрольные испытания подтвердили корректность основных функций программы, воспроизводимость порядка обработки и работоспособность диспетчеризации при различных режимах запуска. Важным результатом проекта является также то, что логика прикладной обработки вынесена во внешние </w:t>
      </w:r>
      <w:r>
        <w:t>shell</w:t>
      </w:r>
      <w:r w:rsidRPr="00D51917">
        <w:rPr>
          <w:lang w:val="ru-RU"/>
        </w:rPr>
        <w:t>-скрипты, что делает программу универсальной по отношению к конкретной предметной задаче.</w:t>
      </w:r>
    </w:p>
    <w:p w14:paraId="6F789CB1" w14:textId="77777777" w:rsidR="008408F1" w:rsidRPr="00D51917" w:rsidRDefault="008E3A91">
      <w:pPr>
        <w:spacing w:line="240" w:lineRule="auto"/>
        <w:ind w:firstLine="708"/>
        <w:rPr>
          <w:lang w:val="ru-RU"/>
        </w:rPr>
      </w:pPr>
      <w:r w:rsidRPr="00D51917">
        <w:rPr>
          <w:lang w:val="ru-RU"/>
        </w:rPr>
        <w:t>Дополнительным итогом работы следует считать подготовку графического материала и руководства пользователя, обеспечивающих целостное представление о проекте. Графические схемы отражают алгоритм работы программы, функциональную структуру, основные структуры данных и взаимодействие с внешней средой, а руководство пользователя описывает сборку, параметры запуска, примеры использования и типовые ошибки. Это повышает удобство сопровождения проекта и делает его более пригодным для демонстрации, проверки и последующего развития.</w:t>
      </w:r>
    </w:p>
    <w:p w14:paraId="01201CB4" w14:textId="77777777" w:rsidR="008408F1" w:rsidRPr="00D51917" w:rsidRDefault="008E3A91">
      <w:pPr>
        <w:spacing w:line="240" w:lineRule="auto"/>
        <w:ind w:firstLine="708"/>
        <w:rPr>
          <w:lang w:val="ru-RU"/>
        </w:rPr>
      </w:pPr>
      <w:r w:rsidRPr="00D51917">
        <w:rPr>
          <w:lang w:val="ru-RU"/>
        </w:rPr>
        <w:lastRenderedPageBreak/>
        <w:t>Разработанный проект может служить основой для дальнейшего совершенствования. Перспективными направлениями развития являются добавление журналирования, поддержка нескольких типов файлов и нескольких прикладных конвейеров, расширение средств конфигурирования, введение ограничений на используемые системные ресурсы дочерних процессов, а также развитие механизмов диагностики и восстановления после ошибок. Таким образом, поставленные в курсовом проекте задачи решены, а полученный результат представляет собой завершенную и практически значимую системную программу-диспетчер.</w:t>
      </w:r>
    </w:p>
    <w:p w14:paraId="47F9D62B" w14:textId="77777777" w:rsidR="008408F1" w:rsidRPr="00D51917" w:rsidRDefault="008E3A91">
      <w:pPr>
        <w:spacing w:line="240" w:lineRule="auto"/>
        <w:ind w:firstLine="708"/>
        <w:rPr>
          <w:lang w:val="ru-RU"/>
        </w:rPr>
      </w:pPr>
      <w:r w:rsidRPr="00D51917">
        <w:rPr>
          <w:lang w:val="ru-RU"/>
        </w:rPr>
        <w:t>С методической точки зрения выполненная работа показала практическую ценность объединения системного и прикладного уровней в рамках одного проекта. Разработка диспетчера потребовала не только реализации алгоритма ограниченного параллелизма, но и учета вопросов надежного запуска внешних средств, обработки ошибок, структурирования кода и подготовки сопровождающей документации. За счет этого полученный результат может рассматриваться как завершенный учебно-инженерный комплекс, в котором программная реализация, графическое описание и руководство пользователя образуют согласованную систему. Это повышает качество представления проекта и подтверждает, что поставленная задача была решена не формально, а на уровне целостного программного решения.</w:t>
      </w:r>
    </w:p>
    <w:p w14:paraId="569A12FA" w14:textId="77777777" w:rsidR="008408F1" w:rsidRPr="00D51917" w:rsidRDefault="008E3A91">
      <w:pPr>
        <w:spacing w:line="240" w:lineRule="auto"/>
        <w:ind w:firstLine="708"/>
        <w:rPr>
          <w:lang w:val="ru-RU"/>
        </w:rPr>
      </w:pPr>
      <w:r w:rsidRPr="00D51917">
        <w:rPr>
          <w:lang w:val="ru-RU"/>
        </w:rPr>
        <w:t xml:space="preserve">Следует подчеркнуть, что разработанный диспетчер представляет интерес не только как учебный пример применения механизмов </w:t>
      </w:r>
      <w:r>
        <w:t>POSIX</w:t>
      </w:r>
      <w:r w:rsidRPr="00D51917">
        <w:rPr>
          <w:lang w:val="ru-RU"/>
        </w:rPr>
        <w:t>-систем, но и как практически полезный шаблон для построения программ пакетной обработки. На его основе можно организовывать выполнение различных независимых задач над наборами файлов, изменяя лишь внешние сценарии и прикладные утилиты. Это подтверждает, что полученный в ходе курсового проекта результат обладает не только учебной, но и прикладной ценностью.</w:t>
      </w:r>
    </w:p>
    <w:p w14:paraId="6FD6E093" w14:textId="77777777" w:rsidR="008408F1" w:rsidRPr="00D51917" w:rsidRDefault="008408F1">
      <w:pPr>
        <w:ind w:firstLine="708"/>
        <w:rPr>
          <w:lang w:val="ru-RU"/>
        </w:rPr>
      </w:pPr>
    </w:p>
    <w:p w14:paraId="21726CDA" w14:textId="77777777" w:rsidR="008408F1" w:rsidRPr="00D51917" w:rsidRDefault="008408F1">
      <w:pPr>
        <w:ind w:firstLine="708"/>
        <w:rPr>
          <w:lang w:val="ru-RU"/>
        </w:rPr>
      </w:pPr>
    </w:p>
    <w:p w14:paraId="3DC6AE01" w14:textId="77777777" w:rsidR="008408F1" w:rsidRPr="00D51917" w:rsidRDefault="008E3A91">
      <w:pPr>
        <w:pStyle w:val="Heading1"/>
        <w:ind w:firstLine="708"/>
        <w:rPr>
          <w:lang w:val="ru-RU"/>
        </w:rPr>
      </w:pPr>
      <w:r w:rsidRPr="00D51917">
        <w:rPr>
          <w:lang w:val="ru-RU"/>
        </w:rPr>
        <w:br w:type="page"/>
      </w:r>
    </w:p>
    <w:p w14:paraId="0A0E28CB" w14:textId="77777777" w:rsidR="008408F1" w:rsidRPr="00D51917" w:rsidRDefault="008E3A91">
      <w:pPr>
        <w:pStyle w:val="Heading1"/>
        <w:jc w:val="center"/>
        <w:rPr>
          <w:sz w:val="32"/>
          <w:szCs w:val="32"/>
          <w:lang w:val="ru-RU"/>
        </w:rPr>
      </w:pPr>
      <w:r w:rsidRPr="00D51917">
        <w:rPr>
          <w:sz w:val="32"/>
          <w:szCs w:val="32"/>
          <w:lang w:val="ru-RU"/>
        </w:rPr>
        <w:lastRenderedPageBreak/>
        <w:t>СПИСОК ИСПОЛЬЗОВАННЫХ ИСТОЧНИКОВ</w:t>
      </w:r>
    </w:p>
    <w:p w14:paraId="5C3FB1B6" w14:textId="77777777" w:rsidR="008408F1" w:rsidRPr="00D51917" w:rsidRDefault="008E3A91">
      <w:pPr>
        <w:spacing w:line="240" w:lineRule="auto"/>
        <w:ind w:firstLine="708"/>
        <w:rPr>
          <w:lang w:val="ru-RU"/>
        </w:rPr>
      </w:pPr>
      <w:r w:rsidRPr="00D51917">
        <w:rPr>
          <w:lang w:val="ru-RU"/>
        </w:rPr>
        <w:t xml:space="preserve">[1] </w:t>
      </w:r>
      <w:proofErr w:type="spellStart"/>
      <w:r w:rsidRPr="00D51917">
        <w:rPr>
          <w:lang w:val="ru-RU"/>
        </w:rPr>
        <w:t>Керриск</w:t>
      </w:r>
      <w:proofErr w:type="spellEnd"/>
      <w:r w:rsidRPr="00D51917">
        <w:rPr>
          <w:lang w:val="ru-RU"/>
        </w:rPr>
        <w:t xml:space="preserve"> М. </w:t>
      </w:r>
      <w:r>
        <w:t>Linux</w:t>
      </w:r>
      <w:r w:rsidRPr="00D51917">
        <w:rPr>
          <w:lang w:val="ru-RU"/>
        </w:rPr>
        <w:t xml:space="preserve"> </w:t>
      </w:r>
      <w:r>
        <w:t>API</w:t>
      </w:r>
      <w:r w:rsidRPr="00D51917">
        <w:rPr>
          <w:lang w:val="ru-RU"/>
        </w:rPr>
        <w:t>. Исчерпывающее руководство. – СПб.: Питер, 2020. – 1552 с.</w:t>
      </w:r>
    </w:p>
    <w:p w14:paraId="12917547" w14:textId="77777777" w:rsidR="008408F1" w:rsidRPr="00D51917" w:rsidRDefault="008E3A91">
      <w:pPr>
        <w:spacing w:line="240" w:lineRule="auto"/>
        <w:ind w:firstLine="708"/>
        <w:rPr>
          <w:lang w:val="ru-RU"/>
        </w:rPr>
      </w:pPr>
      <w:r w:rsidRPr="00D51917">
        <w:rPr>
          <w:lang w:val="ru-RU"/>
        </w:rPr>
        <w:t xml:space="preserve">[2] Стивенс У., </w:t>
      </w:r>
      <w:proofErr w:type="spellStart"/>
      <w:r w:rsidRPr="00D51917">
        <w:rPr>
          <w:lang w:val="ru-RU"/>
        </w:rPr>
        <w:t>Раго</w:t>
      </w:r>
      <w:proofErr w:type="spellEnd"/>
      <w:r w:rsidRPr="00D51917">
        <w:rPr>
          <w:lang w:val="ru-RU"/>
        </w:rPr>
        <w:t xml:space="preserve"> С. </w:t>
      </w:r>
      <w:r>
        <w:t>UNIX</w:t>
      </w:r>
      <w:r w:rsidRPr="00D51917">
        <w:rPr>
          <w:lang w:val="ru-RU"/>
        </w:rPr>
        <w:t>. Профессиональное программирование. – СПб.: Питер, 2018. – 1040 с.</w:t>
      </w:r>
    </w:p>
    <w:p w14:paraId="714CD651" w14:textId="77777777" w:rsidR="008408F1" w:rsidRPr="00D51917" w:rsidRDefault="008E3A91">
      <w:pPr>
        <w:spacing w:line="240" w:lineRule="auto"/>
        <w:ind w:firstLine="708"/>
        <w:rPr>
          <w:lang w:val="ru-RU"/>
        </w:rPr>
      </w:pPr>
      <w:r w:rsidRPr="00D51917">
        <w:rPr>
          <w:lang w:val="ru-RU"/>
        </w:rPr>
        <w:t xml:space="preserve">[3] </w:t>
      </w:r>
      <w:r>
        <w:t>Linux</w:t>
      </w:r>
      <w:r w:rsidRPr="00D51917">
        <w:rPr>
          <w:lang w:val="ru-RU"/>
        </w:rPr>
        <w:t xml:space="preserve"> </w:t>
      </w:r>
      <w:r>
        <w:t>man</w:t>
      </w:r>
      <w:r w:rsidRPr="00D51917">
        <w:rPr>
          <w:lang w:val="ru-RU"/>
        </w:rPr>
        <w:t>-</w:t>
      </w:r>
      <w:r>
        <w:t>pages</w:t>
      </w:r>
      <w:r w:rsidRPr="00D51917">
        <w:rPr>
          <w:lang w:val="ru-RU"/>
        </w:rPr>
        <w:t xml:space="preserve"> </w:t>
      </w:r>
      <w:r>
        <w:t>project</w:t>
      </w:r>
      <w:r w:rsidRPr="00D51917">
        <w:rPr>
          <w:lang w:val="ru-RU"/>
        </w:rPr>
        <w:t xml:space="preserve"> [Электронный ресурс]. – </w:t>
      </w:r>
      <w:proofErr w:type="gramStart"/>
      <w:r>
        <w:t>fork</w:t>
      </w:r>
      <w:r w:rsidRPr="00D51917">
        <w:rPr>
          <w:lang w:val="ru-RU"/>
        </w:rPr>
        <w:t>(</w:t>
      </w:r>
      <w:proofErr w:type="gramEnd"/>
      <w:r w:rsidRPr="00D51917">
        <w:rPr>
          <w:lang w:val="ru-RU"/>
        </w:rPr>
        <w:t xml:space="preserve">2). – Режим доступа: </w:t>
      </w:r>
      <w:r>
        <w:t>https</w:t>
      </w:r>
      <w:r w:rsidRPr="00D51917">
        <w:rPr>
          <w:lang w:val="ru-RU"/>
        </w:rPr>
        <w:t>://</w:t>
      </w:r>
      <w:r>
        <w:t>man</w:t>
      </w:r>
      <w:r w:rsidRPr="00D51917">
        <w:rPr>
          <w:lang w:val="ru-RU"/>
        </w:rPr>
        <w:t>7.</w:t>
      </w:r>
      <w:r>
        <w:t>org</w:t>
      </w:r>
      <w:r w:rsidRPr="00D51917">
        <w:rPr>
          <w:lang w:val="ru-RU"/>
        </w:rPr>
        <w:t>/</w:t>
      </w:r>
      <w:proofErr w:type="spellStart"/>
      <w:r>
        <w:t>linux</w:t>
      </w:r>
      <w:proofErr w:type="spellEnd"/>
      <w:r w:rsidRPr="00D51917">
        <w:rPr>
          <w:lang w:val="ru-RU"/>
        </w:rPr>
        <w:t>/</w:t>
      </w:r>
      <w:r>
        <w:t>man</w:t>
      </w:r>
      <w:r w:rsidRPr="00D51917">
        <w:rPr>
          <w:lang w:val="ru-RU"/>
        </w:rPr>
        <w:t>-</w:t>
      </w:r>
      <w:r>
        <w:t>pages</w:t>
      </w:r>
      <w:r w:rsidRPr="00D51917">
        <w:rPr>
          <w:lang w:val="ru-RU"/>
        </w:rPr>
        <w:t>/</w:t>
      </w:r>
      <w:r>
        <w:t>man</w:t>
      </w:r>
      <w:r w:rsidRPr="00D51917">
        <w:rPr>
          <w:lang w:val="ru-RU"/>
        </w:rPr>
        <w:t>2/</w:t>
      </w:r>
      <w:r>
        <w:t>fork</w:t>
      </w:r>
      <w:r w:rsidRPr="00D51917">
        <w:rPr>
          <w:lang w:val="ru-RU"/>
        </w:rPr>
        <w:t>.2.</w:t>
      </w:r>
      <w:r>
        <w:t>html</w:t>
      </w:r>
      <w:r w:rsidRPr="00D51917">
        <w:rPr>
          <w:lang w:val="ru-RU"/>
        </w:rPr>
        <w:t xml:space="preserve"> – Дата доступа: 10.03.2026.</w:t>
      </w:r>
    </w:p>
    <w:p w14:paraId="2BC6E41A" w14:textId="77777777" w:rsidR="008408F1" w:rsidRPr="00D51917" w:rsidRDefault="008E3A91">
      <w:pPr>
        <w:spacing w:line="240" w:lineRule="auto"/>
        <w:ind w:firstLine="708"/>
        <w:rPr>
          <w:lang w:val="ru-RU"/>
        </w:rPr>
      </w:pPr>
      <w:r w:rsidRPr="00D51917">
        <w:rPr>
          <w:lang w:val="ru-RU"/>
        </w:rPr>
        <w:t xml:space="preserve">[4] </w:t>
      </w:r>
      <w:r>
        <w:t>Linux</w:t>
      </w:r>
      <w:r w:rsidRPr="00D51917">
        <w:rPr>
          <w:lang w:val="ru-RU"/>
        </w:rPr>
        <w:t xml:space="preserve"> </w:t>
      </w:r>
      <w:r>
        <w:t>man</w:t>
      </w:r>
      <w:r w:rsidRPr="00D51917">
        <w:rPr>
          <w:lang w:val="ru-RU"/>
        </w:rPr>
        <w:t>-</w:t>
      </w:r>
      <w:r>
        <w:t>pages</w:t>
      </w:r>
      <w:r w:rsidRPr="00D51917">
        <w:rPr>
          <w:lang w:val="ru-RU"/>
        </w:rPr>
        <w:t xml:space="preserve"> </w:t>
      </w:r>
      <w:r>
        <w:t>project</w:t>
      </w:r>
      <w:r w:rsidRPr="00D51917">
        <w:rPr>
          <w:lang w:val="ru-RU"/>
        </w:rPr>
        <w:t xml:space="preserve"> [Электронный ресурс]. – </w:t>
      </w:r>
      <w:proofErr w:type="spellStart"/>
      <w:proofErr w:type="gramStart"/>
      <w:r>
        <w:t>execve</w:t>
      </w:r>
      <w:proofErr w:type="spellEnd"/>
      <w:r w:rsidRPr="00D51917">
        <w:rPr>
          <w:lang w:val="ru-RU"/>
        </w:rPr>
        <w:t>(</w:t>
      </w:r>
      <w:proofErr w:type="gramEnd"/>
      <w:r w:rsidRPr="00D51917">
        <w:rPr>
          <w:lang w:val="ru-RU"/>
        </w:rPr>
        <w:t xml:space="preserve">2). – Режим доступа: </w:t>
      </w:r>
      <w:r>
        <w:t>https</w:t>
      </w:r>
      <w:r w:rsidRPr="00D51917">
        <w:rPr>
          <w:lang w:val="ru-RU"/>
        </w:rPr>
        <w:t>://</w:t>
      </w:r>
      <w:r>
        <w:t>man</w:t>
      </w:r>
      <w:r w:rsidRPr="00D51917">
        <w:rPr>
          <w:lang w:val="ru-RU"/>
        </w:rPr>
        <w:t>7.</w:t>
      </w:r>
      <w:r>
        <w:t>org</w:t>
      </w:r>
      <w:r w:rsidRPr="00D51917">
        <w:rPr>
          <w:lang w:val="ru-RU"/>
        </w:rPr>
        <w:t>/</w:t>
      </w:r>
      <w:proofErr w:type="spellStart"/>
      <w:r>
        <w:t>linux</w:t>
      </w:r>
      <w:proofErr w:type="spellEnd"/>
      <w:r w:rsidRPr="00D51917">
        <w:rPr>
          <w:lang w:val="ru-RU"/>
        </w:rPr>
        <w:t>/</w:t>
      </w:r>
      <w:r>
        <w:t>man</w:t>
      </w:r>
      <w:r w:rsidRPr="00D51917">
        <w:rPr>
          <w:lang w:val="ru-RU"/>
        </w:rPr>
        <w:t>-</w:t>
      </w:r>
      <w:r>
        <w:t>pages</w:t>
      </w:r>
      <w:r w:rsidRPr="00D51917">
        <w:rPr>
          <w:lang w:val="ru-RU"/>
        </w:rPr>
        <w:t>/</w:t>
      </w:r>
      <w:r>
        <w:t>man</w:t>
      </w:r>
      <w:r w:rsidRPr="00D51917">
        <w:rPr>
          <w:lang w:val="ru-RU"/>
        </w:rPr>
        <w:t>2/</w:t>
      </w:r>
      <w:proofErr w:type="spellStart"/>
      <w:r>
        <w:t>execve</w:t>
      </w:r>
      <w:proofErr w:type="spellEnd"/>
      <w:r w:rsidRPr="00D51917">
        <w:rPr>
          <w:lang w:val="ru-RU"/>
        </w:rPr>
        <w:t>.2.</w:t>
      </w:r>
      <w:r>
        <w:t>html</w:t>
      </w:r>
      <w:r w:rsidRPr="00D51917">
        <w:rPr>
          <w:lang w:val="ru-RU"/>
        </w:rPr>
        <w:t xml:space="preserve"> – Дата доступа: 12.03.2026.</w:t>
      </w:r>
    </w:p>
    <w:p w14:paraId="08298AE5" w14:textId="77777777" w:rsidR="008408F1" w:rsidRPr="00D51917" w:rsidRDefault="008E3A91">
      <w:pPr>
        <w:spacing w:line="240" w:lineRule="auto"/>
        <w:ind w:firstLine="708"/>
        <w:rPr>
          <w:lang w:val="ru-RU"/>
        </w:rPr>
      </w:pPr>
      <w:r w:rsidRPr="00D51917">
        <w:rPr>
          <w:lang w:val="ru-RU"/>
        </w:rPr>
        <w:t xml:space="preserve">[5] </w:t>
      </w:r>
      <w:r>
        <w:t>Linux</w:t>
      </w:r>
      <w:r w:rsidRPr="00D51917">
        <w:rPr>
          <w:lang w:val="ru-RU"/>
        </w:rPr>
        <w:t xml:space="preserve"> </w:t>
      </w:r>
      <w:r>
        <w:t>man</w:t>
      </w:r>
      <w:r w:rsidRPr="00D51917">
        <w:rPr>
          <w:lang w:val="ru-RU"/>
        </w:rPr>
        <w:t>-</w:t>
      </w:r>
      <w:r>
        <w:t>pages</w:t>
      </w:r>
      <w:r w:rsidRPr="00D51917">
        <w:rPr>
          <w:lang w:val="ru-RU"/>
        </w:rPr>
        <w:t xml:space="preserve"> </w:t>
      </w:r>
      <w:r>
        <w:t>project</w:t>
      </w:r>
      <w:r w:rsidRPr="00D51917">
        <w:rPr>
          <w:lang w:val="ru-RU"/>
        </w:rPr>
        <w:t xml:space="preserve"> [Электронный ресурс]. – </w:t>
      </w:r>
      <w:proofErr w:type="spellStart"/>
      <w:proofErr w:type="gramStart"/>
      <w:r>
        <w:t>waitpid</w:t>
      </w:r>
      <w:proofErr w:type="spellEnd"/>
      <w:r w:rsidRPr="00D51917">
        <w:rPr>
          <w:lang w:val="ru-RU"/>
        </w:rPr>
        <w:t>(</w:t>
      </w:r>
      <w:proofErr w:type="gramEnd"/>
      <w:r w:rsidRPr="00D51917">
        <w:rPr>
          <w:lang w:val="ru-RU"/>
        </w:rPr>
        <w:t xml:space="preserve">2). – Режим доступа: </w:t>
      </w:r>
      <w:r>
        <w:t>https</w:t>
      </w:r>
      <w:r w:rsidRPr="00D51917">
        <w:rPr>
          <w:lang w:val="ru-RU"/>
        </w:rPr>
        <w:t>://</w:t>
      </w:r>
      <w:r>
        <w:t>man</w:t>
      </w:r>
      <w:r w:rsidRPr="00D51917">
        <w:rPr>
          <w:lang w:val="ru-RU"/>
        </w:rPr>
        <w:t>7.</w:t>
      </w:r>
      <w:r>
        <w:t>org</w:t>
      </w:r>
      <w:r w:rsidRPr="00D51917">
        <w:rPr>
          <w:lang w:val="ru-RU"/>
        </w:rPr>
        <w:t>/</w:t>
      </w:r>
      <w:proofErr w:type="spellStart"/>
      <w:r>
        <w:t>linux</w:t>
      </w:r>
      <w:proofErr w:type="spellEnd"/>
      <w:r w:rsidRPr="00D51917">
        <w:rPr>
          <w:lang w:val="ru-RU"/>
        </w:rPr>
        <w:t>/</w:t>
      </w:r>
      <w:r>
        <w:t>man</w:t>
      </w:r>
      <w:r w:rsidRPr="00D51917">
        <w:rPr>
          <w:lang w:val="ru-RU"/>
        </w:rPr>
        <w:t>-</w:t>
      </w:r>
      <w:r>
        <w:t>pages</w:t>
      </w:r>
      <w:r w:rsidRPr="00D51917">
        <w:rPr>
          <w:lang w:val="ru-RU"/>
        </w:rPr>
        <w:t>/</w:t>
      </w:r>
      <w:r>
        <w:t>man</w:t>
      </w:r>
      <w:r w:rsidRPr="00D51917">
        <w:rPr>
          <w:lang w:val="ru-RU"/>
        </w:rPr>
        <w:t>2/</w:t>
      </w:r>
      <w:proofErr w:type="spellStart"/>
      <w:r>
        <w:t>waitpid</w:t>
      </w:r>
      <w:proofErr w:type="spellEnd"/>
      <w:r w:rsidRPr="00D51917">
        <w:rPr>
          <w:lang w:val="ru-RU"/>
        </w:rPr>
        <w:t>.2.</w:t>
      </w:r>
      <w:r>
        <w:t>html</w:t>
      </w:r>
      <w:r w:rsidRPr="00D51917">
        <w:rPr>
          <w:lang w:val="ru-RU"/>
        </w:rPr>
        <w:t xml:space="preserve"> – Дата доступа: 12.03.2026.</w:t>
      </w:r>
    </w:p>
    <w:p w14:paraId="3CC237AD" w14:textId="77777777" w:rsidR="008408F1" w:rsidRPr="00D51917" w:rsidRDefault="008E3A91">
      <w:pPr>
        <w:spacing w:line="240" w:lineRule="auto"/>
        <w:ind w:firstLine="708"/>
        <w:rPr>
          <w:lang w:val="ru-RU"/>
        </w:rPr>
      </w:pPr>
      <w:r w:rsidRPr="00D51917">
        <w:rPr>
          <w:lang w:val="ru-RU"/>
        </w:rPr>
        <w:t xml:space="preserve">[6] </w:t>
      </w:r>
      <w:r>
        <w:t>Linux</w:t>
      </w:r>
      <w:r w:rsidRPr="00D51917">
        <w:rPr>
          <w:lang w:val="ru-RU"/>
        </w:rPr>
        <w:t xml:space="preserve"> </w:t>
      </w:r>
      <w:r>
        <w:t>man</w:t>
      </w:r>
      <w:r w:rsidRPr="00D51917">
        <w:rPr>
          <w:lang w:val="ru-RU"/>
        </w:rPr>
        <w:t>-</w:t>
      </w:r>
      <w:r>
        <w:t>pages</w:t>
      </w:r>
      <w:r w:rsidRPr="00D51917">
        <w:rPr>
          <w:lang w:val="ru-RU"/>
        </w:rPr>
        <w:t xml:space="preserve"> </w:t>
      </w:r>
      <w:r>
        <w:t>project</w:t>
      </w:r>
      <w:r w:rsidRPr="00D51917">
        <w:rPr>
          <w:lang w:val="ru-RU"/>
        </w:rPr>
        <w:t xml:space="preserve"> [Электронный ресурс]. – </w:t>
      </w:r>
      <w:proofErr w:type="spellStart"/>
      <w:proofErr w:type="gramStart"/>
      <w:r>
        <w:t>opendir</w:t>
      </w:r>
      <w:proofErr w:type="spellEnd"/>
      <w:r w:rsidRPr="00D51917">
        <w:rPr>
          <w:lang w:val="ru-RU"/>
        </w:rPr>
        <w:t>(</w:t>
      </w:r>
      <w:proofErr w:type="gramEnd"/>
      <w:r w:rsidRPr="00D51917">
        <w:rPr>
          <w:lang w:val="ru-RU"/>
        </w:rPr>
        <w:t xml:space="preserve">3). – Режим доступа: </w:t>
      </w:r>
      <w:r>
        <w:t>https</w:t>
      </w:r>
      <w:r w:rsidRPr="00D51917">
        <w:rPr>
          <w:lang w:val="ru-RU"/>
        </w:rPr>
        <w:t>://</w:t>
      </w:r>
      <w:r>
        <w:t>man</w:t>
      </w:r>
      <w:r w:rsidRPr="00D51917">
        <w:rPr>
          <w:lang w:val="ru-RU"/>
        </w:rPr>
        <w:t>7.</w:t>
      </w:r>
      <w:r>
        <w:t>org</w:t>
      </w:r>
      <w:r w:rsidRPr="00D51917">
        <w:rPr>
          <w:lang w:val="ru-RU"/>
        </w:rPr>
        <w:t>/</w:t>
      </w:r>
      <w:proofErr w:type="spellStart"/>
      <w:r>
        <w:t>linux</w:t>
      </w:r>
      <w:proofErr w:type="spellEnd"/>
      <w:r w:rsidRPr="00D51917">
        <w:rPr>
          <w:lang w:val="ru-RU"/>
        </w:rPr>
        <w:t>/</w:t>
      </w:r>
      <w:r>
        <w:t>man</w:t>
      </w:r>
      <w:r w:rsidRPr="00D51917">
        <w:rPr>
          <w:lang w:val="ru-RU"/>
        </w:rPr>
        <w:t>-</w:t>
      </w:r>
      <w:r>
        <w:t>pages</w:t>
      </w:r>
      <w:r w:rsidRPr="00D51917">
        <w:rPr>
          <w:lang w:val="ru-RU"/>
        </w:rPr>
        <w:t>/</w:t>
      </w:r>
      <w:r>
        <w:t>man</w:t>
      </w:r>
      <w:r w:rsidRPr="00D51917">
        <w:rPr>
          <w:lang w:val="ru-RU"/>
        </w:rPr>
        <w:t>3/</w:t>
      </w:r>
      <w:proofErr w:type="spellStart"/>
      <w:r>
        <w:t>opendir</w:t>
      </w:r>
      <w:proofErr w:type="spellEnd"/>
      <w:r w:rsidRPr="00D51917">
        <w:rPr>
          <w:lang w:val="ru-RU"/>
        </w:rPr>
        <w:t>.3.</w:t>
      </w:r>
      <w:r>
        <w:t>html</w:t>
      </w:r>
      <w:r w:rsidRPr="00D51917">
        <w:rPr>
          <w:lang w:val="ru-RU"/>
        </w:rPr>
        <w:t xml:space="preserve"> – Дата доступа: 22.03.2026.</w:t>
      </w:r>
    </w:p>
    <w:p w14:paraId="01DEC271" w14:textId="77777777" w:rsidR="008408F1" w:rsidRPr="00D51917" w:rsidRDefault="008E3A91">
      <w:pPr>
        <w:spacing w:line="240" w:lineRule="auto"/>
        <w:ind w:firstLine="708"/>
        <w:rPr>
          <w:lang w:val="ru-RU"/>
        </w:rPr>
      </w:pPr>
      <w:r w:rsidRPr="00D51917">
        <w:rPr>
          <w:lang w:val="ru-RU"/>
        </w:rPr>
        <w:t xml:space="preserve">[7] </w:t>
      </w:r>
      <w:r>
        <w:t>Linux</w:t>
      </w:r>
      <w:r w:rsidRPr="00D51917">
        <w:rPr>
          <w:lang w:val="ru-RU"/>
        </w:rPr>
        <w:t xml:space="preserve"> </w:t>
      </w:r>
      <w:r>
        <w:t>man</w:t>
      </w:r>
      <w:r w:rsidRPr="00D51917">
        <w:rPr>
          <w:lang w:val="ru-RU"/>
        </w:rPr>
        <w:t>-</w:t>
      </w:r>
      <w:r>
        <w:t>pages</w:t>
      </w:r>
      <w:r w:rsidRPr="00D51917">
        <w:rPr>
          <w:lang w:val="ru-RU"/>
        </w:rPr>
        <w:t xml:space="preserve"> </w:t>
      </w:r>
      <w:r>
        <w:t>project</w:t>
      </w:r>
      <w:r w:rsidRPr="00D51917">
        <w:rPr>
          <w:lang w:val="ru-RU"/>
        </w:rPr>
        <w:t xml:space="preserve"> [Электронный ресурс]. – </w:t>
      </w:r>
      <w:proofErr w:type="spellStart"/>
      <w:proofErr w:type="gramStart"/>
      <w:r>
        <w:t>readdir</w:t>
      </w:r>
      <w:proofErr w:type="spellEnd"/>
      <w:r w:rsidRPr="00D51917">
        <w:rPr>
          <w:lang w:val="ru-RU"/>
        </w:rPr>
        <w:t>(</w:t>
      </w:r>
      <w:proofErr w:type="gramEnd"/>
      <w:r w:rsidRPr="00D51917">
        <w:rPr>
          <w:lang w:val="ru-RU"/>
        </w:rPr>
        <w:t xml:space="preserve">3). – Режим доступа: </w:t>
      </w:r>
      <w:r>
        <w:t>https</w:t>
      </w:r>
      <w:r w:rsidRPr="00D51917">
        <w:rPr>
          <w:lang w:val="ru-RU"/>
        </w:rPr>
        <w:t>://</w:t>
      </w:r>
      <w:r>
        <w:t>man</w:t>
      </w:r>
      <w:r w:rsidRPr="00D51917">
        <w:rPr>
          <w:lang w:val="ru-RU"/>
        </w:rPr>
        <w:t>7.</w:t>
      </w:r>
      <w:r>
        <w:t>org</w:t>
      </w:r>
      <w:r w:rsidRPr="00D51917">
        <w:rPr>
          <w:lang w:val="ru-RU"/>
        </w:rPr>
        <w:t>/</w:t>
      </w:r>
      <w:proofErr w:type="spellStart"/>
      <w:r>
        <w:t>linux</w:t>
      </w:r>
      <w:proofErr w:type="spellEnd"/>
      <w:r w:rsidRPr="00D51917">
        <w:rPr>
          <w:lang w:val="ru-RU"/>
        </w:rPr>
        <w:t>/</w:t>
      </w:r>
      <w:r>
        <w:t>man</w:t>
      </w:r>
      <w:r w:rsidRPr="00D51917">
        <w:rPr>
          <w:lang w:val="ru-RU"/>
        </w:rPr>
        <w:t>-</w:t>
      </w:r>
      <w:r>
        <w:t>pages</w:t>
      </w:r>
      <w:r w:rsidRPr="00D51917">
        <w:rPr>
          <w:lang w:val="ru-RU"/>
        </w:rPr>
        <w:t>/</w:t>
      </w:r>
      <w:r>
        <w:t>man</w:t>
      </w:r>
      <w:r w:rsidRPr="00D51917">
        <w:rPr>
          <w:lang w:val="ru-RU"/>
        </w:rPr>
        <w:t>3/</w:t>
      </w:r>
      <w:proofErr w:type="spellStart"/>
      <w:r>
        <w:t>readdir</w:t>
      </w:r>
      <w:proofErr w:type="spellEnd"/>
      <w:r w:rsidRPr="00D51917">
        <w:rPr>
          <w:lang w:val="ru-RU"/>
        </w:rPr>
        <w:t>.3.</w:t>
      </w:r>
      <w:r>
        <w:t>html</w:t>
      </w:r>
      <w:r w:rsidRPr="00D51917">
        <w:rPr>
          <w:lang w:val="ru-RU"/>
        </w:rPr>
        <w:t xml:space="preserve"> – Дата доступа: 23.03.2026.</w:t>
      </w:r>
    </w:p>
    <w:p w14:paraId="59D60D51" w14:textId="77777777" w:rsidR="008408F1" w:rsidRPr="00D51917" w:rsidRDefault="008E3A91">
      <w:pPr>
        <w:spacing w:line="240" w:lineRule="auto"/>
        <w:ind w:firstLine="708"/>
        <w:rPr>
          <w:lang w:val="ru-RU"/>
        </w:rPr>
      </w:pPr>
      <w:r w:rsidRPr="00D51917">
        <w:rPr>
          <w:lang w:val="ru-RU"/>
        </w:rPr>
        <w:t xml:space="preserve">[8] </w:t>
      </w:r>
      <w:r>
        <w:t>Linux</w:t>
      </w:r>
      <w:r w:rsidRPr="00D51917">
        <w:rPr>
          <w:lang w:val="ru-RU"/>
        </w:rPr>
        <w:t xml:space="preserve"> </w:t>
      </w:r>
      <w:r>
        <w:t>man</w:t>
      </w:r>
      <w:r w:rsidRPr="00D51917">
        <w:rPr>
          <w:lang w:val="ru-RU"/>
        </w:rPr>
        <w:t>-</w:t>
      </w:r>
      <w:r>
        <w:t>pages</w:t>
      </w:r>
      <w:r w:rsidRPr="00D51917">
        <w:rPr>
          <w:lang w:val="ru-RU"/>
        </w:rPr>
        <w:t xml:space="preserve"> </w:t>
      </w:r>
      <w:r>
        <w:t>project</w:t>
      </w:r>
      <w:r w:rsidRPr="00D51917">
        <w:rPr>
          <w:lang w:val="ru-RU"/>
        </w:rPr>
        <w:t xml:space="preserve"> [Электронный ресурс]. – </w:t>
      </w:r>
      <w:proofErr w:type="gramStart"/>
      <w:r>
        <w:t>stat</w:t>
      </w:r>
      <w:r w:rsidRPr="00D51917">
        <w:rPr>
          <w:lang w:val="ru-RU"/>
        </w:rPr>
        <w:t>(</w:t>
      </w:r>
      <w:proofErr w:type="gramEnd"/>
      <w:r w:rsidRPr="00D51917">
        <w:rPr>
          <w:lang w:val="ru-RU"/>
        </w:rPr>
        <w:t xml:space="preserve">2). – Режим доступа: </w:t>
      </w:r>
      <w:r>
        <w:t>https</w:t>
      </w:r>
      <w:r w:rsidRPr="00D51917">
        <w:rPr>
          <w:lang w:val="ru-RU"/>
        </w:rPr>
        <w:t>://</w:t>
      </w:r>
      <w:r>
        <w:t>man</w:t>
      </w:r>
      <w:r w:rsidRPr="00D51917">
        <w:rPr>
          <w:lang w:val="ru-RU"/>
        </w:rPr>
        <w:t>7.</w:t>
      </w:r>
      <w:r>
        <w:t>org</w:t>
      </w:r>
      <w:r w:rsidRPr="00D51917">
        <w:rPr>
          <w:lang w:val="ru-RU"/>
        </w:rPr>
        <w:t>/</w:t>
      </w:r>
      <w:proofErr w:type="spellStart"/>
      <w:r>
        <w:t>linux</w:t>
      </w:r>
      <w:proofErr w:type="spellEnd"/>
      <w:r w:rsidRPr="00D51917">
        <w:rPr>
          <w:lang w:val="ru-RU"/>
        </w:rPr>
        <w:t>/</w:t>
      </w:r>
      <w:r>
        <w:t>man</w:t>
      </w:r>
      <w:r w:rsidRPr="00D51917">
        <w:rPr>
          <w:lang w:val="ru-RU"/>
        </w:rPr>
        <w:t>-</w:t>
      </w:r>
      <w:r>
        <w:t>pages</w:t>
      </w:r>
      <w:r w:rsidRPr="00D51917">
        <w:rPr>
          <w:lang w:val="ru-RU"/>
        </w:rPr>
        <w:t>/</w:t>
      </w:r>
      <w:r>
        <w:t>man</w:t>
      </w:r>
      <w:r w:rsidRPr="00D51917">
        <w:rPr>
          <w:lang w:val="ru-RU"/>
        </w:rPr>
        <w:t>2/</w:t>
      </w:r>
      <w:r>
        <w:t>stat</w:t>
      </w:r>
      <w:r w:rsidRPr="00D51917">
        <w:rPr>
          <w:lang w:val="ru-RU"/>
        </w:rPr>
        <w:t>.2.</w:t>
      </w:r>
      <w:r>
        <w:t>html</w:t>
      </w:r>
      <w:r w:rsidRPr="00D51917">
        <w:rPr>
          <w:lang w:val="ru-RU"/>
        </w:rPr>
        <w:t xml:space="preserve"> – Дата доступа: 23.03.2026.</w:t>
      </w:r>
    </w:p>
    <w:p w14:paraId="03C9B2F9" w14:textId="77777777" w:rsidR="008408F1" w:rsidRPr="00D51917" w:rsidRDefault="008E3A91">
      <w:pPr>
        <w:spacing w:line="240" w:lineRule="auto"/>
        <w:ind w:firstLine="708"/>
        <w:rPr>
          <w:lang w:val="ru-RU"/>
        </w:rPr>
      </w:pPr>
      <w:r w:rsidRPr="00D51917">
        <w:rPr>
          <w:lang w:val="ru-RU"/>
        </w:rPr>
        <w:t xml:space="preserve">[9] </w:t>
      </w:r>
      <w:r>
        <w:t>Linux</w:t>
      </w:r>
      <w:r w:rsidRPr="00D51917">
        <w:rPr>
          <w:lang w:val="ru-RU"/>
        </w:rPr>
        <w:t xml:space="preserve"> </w:t>
      </w:r>
      <w:r>
        <w:t>man</w:t>
      </w:r>
      <w:r w:rsidRPr="00D51917">
        <w:rPr>
          <w:lang w:val="ru-RU"/>
        </w:rPr>
        <w:t>-</w:t>
      </w:r>
      <w:r>
        <w:t>pages</w:t>
      </w:r>
      <w:r w:rsidRPr="00D51917">
        <w:rPr>
          <w:lang w:val="ru-RU"/>
        </w:rPr>
        <w:t xml:space="preserve"> </w:t>
      </w:r>
      <w:r>
        <w:t>project</w:t>
      </w:r>
      <w:r w:rsidRPr="00D51917">
        <w:rPr>
          <w:lang w:val="ru-RU"/>
        </w:rPr>
        <w:t xml:space="preserve"> [Электронный ресурс]. – </w:t>
      </w:r>
      <w:proofErr w:type="spellStart"/>
      <w:proofErr w:type="gramStart"/>
      <w:r>
        <w:t>setenv</w:t>
      </w:r>
      <w:proofErr w:type="spellEnd"/>
      <w:r w:rsidRPr="00D51917">
        <w:rPr>
          <w:lang w:val="ru-RU"/>
        </w:rPr>
        <w:t>(</w:t>
      </w:r>
      <w:proofErr w:type="gramEnd"/>
      <w:r w:rsidRPr="00D51917">
        <w:rPr>
          <w:lang w:val="ru-RU"/>
        </w:rPr>
        <w:t xml:space="preserve">3). – Режим доступа: </w:t>
      </w:r>
      <w:r>
        <w:t>https</w:t>
      </w:r>
      <w:r w:rsidRPr="00D51917">
        <w:rPr>
          <w:lang w:val="ru-RU"/>
        </w:rPr>
        <w:t>://</w:t>
      </w:r>
      <w:r>
        <w:t>man</w:t>
      </w:r>
      <w:r w:rsidRPr="00D51917">
        <w:rPr>
          <w:lang w:val="ru-RU"/>
        </w:rPr>
        <w:t>7.</w:t>
      </w:r>
      <w:r>
        <w:t>org</w:t>
      </w:r>
      <w:r w:rsidRPr="00D51917">
        <w:rPr>
          <w:lang w:val="ru-RU"/>
        </w:rPr>
        <w:t>/</w:t>
      </w:r>
      <w:proofErr w:type="spellStart"/>
      <w:r>
        <w:t>linux</w:t>
      </w:r>
      <w:proofErr w:type="spellEnd"/>
      <w:r w:rsidRPr="00D51917">
        <w:rPr>
          <w:lang w:val="ru-RU"/>
        </w:rPr>
        <w:t>/</w:t>
      </w:r>
      <w:r>
        <w:t>man</w:t>
      </w:r>
      <w:r w:rsidRPr="00D51917">
        <w:rPr>
          <w:lang w:val="ru-RU"/>
        </w:rPr>
        <w:t>-</w:t>
      </w:r>
      <w:r>
        <w:t>pages</w:t>
      </w:r>
      <w:r w:rsidRPr="00D51917">
        <w:rPr>
          <w:lang w:val="ru-RU"/>
        </w:rPr>
        <w:t>/</w:t>
      </w:r>
      <w:r>
        <w:t>man</w:t>
      </w:r>
      <w:r w:rsidRPr="00D51917">
        <w:rPr>
          <w:lang w:val="ru-RU"/>
        </w:rPr>
        <w:t>3/</w:t>
      </w:r>
      <w:proofErr w:type="spellStart"/>
      <w:r>
        <w:t>setenv</w:t>
      </w:r>
      <w:proofErr w:type="spellEnd"/>
      <w:r w:rsidRPr="00D51917">
        <w:rPr>
          <w:lang w:val="ru-RU"/>
        </w:rPr>
        <w:t>.3.</w:t>
      </w:r>
      <w:r>
        <w:t>html</w:t>
      </w:r>
      <w:r w:rsidRPr="00D51917">
        <w:rPr>
          <w:lang w:val="ru-RU"/>
        </w:rPr>
        <w:t xml:space="preserve"> – Дата доступа: 12.04.2026.</w:t>
      </w:r>
    </w:p>
    <w:p w14:paraId="6BE3BD11" w14:textId="77777777" w:rsidR="008408F1" w:rsidRPr="00D51917" w:rsidRDefault="008E3A91">
      <w:pPr>
        <w:spacing w:line="240" w:lineRule="auto"/>
        <w:ind w:firstLine="708"/>
        <w:rPr>
          <w:lang w:val="ru-RU"/>
        </w:rPr>
      </w:pPr>
      <w:r w:rsidRPr="00D51917">
        <w:rPr>
          <w:lang w:val="ru-RU"/>
        </w:rPr>
        <w:t xml:space="preserve">[10] </w:t>
      </w:r>
      <w:proofErr w:type="spellStart"/>
      <w:r>
        <w:t>LibTIFF</w:t>
      </w:r>
      <w:proofErr w:type="spellEnd"/>
      <w:r w:rsidRPr="00D51917">
        <w:rPr>
          <w:lang w:val="ru-RU"/>
        </w:rPr>
        <w:t xml:space="preserve"> </w:t>
      </w:r>
      <w:r>
        <w:t>Documentation</w:t>
      </w:r>
      <w:r w:rsidRPr="00D51917">
        <w:rPr>
          <w:lang w:val="ru-RU"/>
        </w:rPr>
        <w:t xml:space="preserve"> [Электронный ресурс]. – </w:t>
      </w:r>
      <w:r>
        <w:t>TIFF</w:t>
      </w:r>
      <w:r w:rsidRPr="00D51917">
        <w:rPr>
          <w:lang w:val="ru-RU"/>
        </w:rPr>
        <w:t xml:space="preserve"> </w:t>
      </w:r>
      <w:r>
        <w:t>File</w:t>
      </w:r>
      <w:r w:rsidRPr="00D51917">
        <w:rPr>
          <w:lang w:val="ru-RU"/>
        </w:rPr>
        <w:t xml:space="preserve"> </w:t>
      </w:r>
      <w:r>
        <w:t>Format</w:t>
      </w:r>
      <w:r w:rsidRPr="00D51917">
        <w:rPr>
          <w:lang w:val="ru-RU"/>
        </w:rPr>
        <w:t xml:space="preserve"> </w:t>
      </w:r>
      <w:r>
        <w:t>Specification</w:t>
      </w:r>
      <w:r w:rsidRPr="00D51917">
        <w:rPr>
          <w:lang w:val="ru-RU"/>
        </w:rPr>
        <w:t xml:space="preserve">. – Режим доступа: </w:t>
      </w:r>
      <w:r>
        <w:t>https</w:t>
      </w:r>
      <w:r w:rsidRPr="00D51917">
        <w:rPr>
          <w:lang w:val="ru-RU"/>
        </w:rPr>
        <w:t>://</w:t>
      </w:r>
      <w:proofErr w:type="spellStart"/>
      <w:r>
        <w:t>libtiff</w:t>
      </w:r>
      <w:proofErr w:type="spellEnd"/>
      <w:r w:rsidRPr="00D51917">
        <w:rPr>
          <w:lang w:val="ru-RU"/>
        </w:rPr>
        <w:t>.</w:t>
      </w:r>
      <w:proofErr w:type="spellStart"/>
      <w:r>
        <w:t>gitlab</w:t>
      </w:r>
      <w:proofErr w:type="spellEnd"/>
      <w:r w:rsidRPr="00D51917">
        <w:rPr>
          <w:lang w:val="ru-RU"/>
        </w:rPr>
        <w:t>.</w:t>
      </w:r>
      <w:r>
        <w:t>io</w:t>
      </w:r>
      <w:r w:rsidRPr="00D51917">
        <w:rPr>
          <w:lang w:val="ru-RU"/>
        </w:rPr>
        <w:t>/</w:t>
      </w:r>
      <w:proofErr w:type="spellStart"/>
      <w:r>
        <w:t>libtiff</w:t>
      </w:r>
      <w:proofErr w:type="spellEnd"/>
      <w:r w:rsidRPr="00D51917">
        <w:rPr>
          <w:lang w:val="ru-RU"/>
        </w:rPr>
        <w:t>/</w:t>
      </w:r>
      <w:r>
        <w:t>specification</w:t>
      </w:r>
      <w:r w:rsidRPr="00D51917">
        <w:rPr>
          <w:lang w:val="ru-RU"/>
        </w:rPr>
        <w:t>/ – Дата доступа: 12.04.2026.</w:t>
      </w:r>
    </w:p>
    <w:p w14:paraId="1AD92160" w14:textId="77777777" w:rsidR="008408F1" w:rsidRPr="00D51917" w:rsidRDefault="008E3A91">
      <w:pPr>
        <w:spacing w:line="240" w:lineRule="auto"/>
        <w:ind w:firstLine="708"/>
        <w:rPr>
          <w:lang w:val="ru-RU"/>
        </w:rPr>
      </w:pPr>
      <w:r w:rsidRPr="00D51917">
        <w:rPr>
          <w:lang w:val="ru-RU"/>
        </w:rPr>
        <w:t xml:space="preserve">[11] </w:t>
      </w:r>
      <w:proofErr w:type="spellStart"/>
      <w:r>
        <w:t>DjVuLibre</w:t>
      </w:r>
      <w:proofErr w:type="spellEnd"/>
      <w:r w:rsidRPr="00D51917">
        <w:rPr>
          <w:lang w:val="ru-RU"/>
        </w:rPr>
        <w:t xml:space="preserve"> </w:t>
      </w:r>
      <w:r>
        <w:t>Documentation</w:t>
      </w:r>
      <w:r w:rsidRPr="00D51917">
        <w:rPr>
          <w:lang w:val="ru-RU"/>
        </w:rPr>
        <w:t xml:space="preserve"> [Электронный ресурс]. – </w:t>
      </w:r>
      <w:r>
        <w:t>c</w:t>
      </w:r>
      <w:r w:rsidRPr="00D51917">
        <w:rPr>
          <w:lang w:val="ru-RU"/>
        </w:rPr>
        <w:t xml:space="preserve">44(1). – Режим доступа: </w:t>
      </w:r>
      <w:r>
        <w:t>https</w:t>
      </w:r>
      <w:r w:rsidRPr="00D51917">
        <w:rPr>
          <w:lang w:val="ru-RU"/>
        </w:rPr>
        <w:t>://</w:t>
      </w:r>
      <w:proofErr w:type="spellStart"/>
      <w:r>
        <w:t>djvu</w:t>
      </w:r>
      <w:proofErr w:type="spellEnd"/>
      <w:r w:rsidRPr="00D51917">
        <w:rPr>
          <w:lang w:val="ru-RU"/>
        </w:rPr>
        <w:t>.</w:t>
      </w:r>
      <w:proofErr w:type="spellStart"/>
      <w:r>
        <w:t>sourceforge</w:t>
      </w:r>
      <w:proofErr w:type="spellEnd"/>
      <w:r w:rsidRPr="00D51917">
        <w:rPr>
          <w:lang w:val="ru-RU"/>
        </w:rPr>
        <w:t>.</w:t>
      </w:r>
      <w:r>
        <w:t>net</w:t>
      </w:r>
      <w:r w:rsidRPr="00D51917">
        <w:rPr>
          <w:lang w:val="ru-RU"/>
        </w:rPr>
        <w:t>/</w:t>
      </w:r>
      <w:r>
        <w:t>doc</w:t>
      </w:r>
      <w:r w:rsidRPr="00D51917">
        <w:rPr>
          <w:lang w:val="ru-RU"/>
        </w:rPr>
        <w:t>/</w:t>
      </w:r>
      <w:r>
        <w:t>man</w:t>
      </w:r>
      <w:r w:rsidRPr="00D51917">
        <w:rPr>
          <w:lang w:val="ru-RU"/>
        </w:rPr>
        <w:t>/</w:t>
      </w:r>
      <w:r>
        <w:t>c</w:t>
      </w:r>
      <w:r w:rsidRPr="00D51917">
        <w:rPr>
          <w:lang w:val="ru-RU"/>
        </w:rPr>
        <w:t>44.</w:t>
      </w:r>
      <w:r>
        <w:t>html</w:t>
      </w:r>
      <w:r w:rsidRPr="00D51917">
        <w:rPr>
          <w:lang w:val="ru-RU"/>
        </w:rPr>
        <w:t xml:space="preserve"> – Дата доступа: 12.04.2026.</w:t>
      </w:r>
    </w:p>
    <w:p w14:paraId="16E21E71" w14:textId="77777777" w:rsidR="008408F1" w:rsidRPr="00D51917" w:rsidRDefault="008E3A91">
      <w:pPr>
        <w:spacing w:line="240" w:lineRule="auto"/>
        <w:ind w:firstLine="708"/>
        <w:rPr>
          <w:lang w:val="ru-RU"/>
        </w:rPr>
      </w:pPr>
      <w:r w:rsidRPr="00D51917">
        <w:rPr>
          <w:lang w:val="ru-RU"/>
        </w:rPr>
        <w:t xml:space="preserve">[12] </w:t>
      </w:r>
      <w:proofErr w:type="spellStart"/>
      <w:r>
        <w:t>DjVuLibre</w:t>
      </w:r>
      <w:proofErr w:type="spellEnd"/>
      <w:r w:rsidRPr="00D51917">
        <w:rPr>
          <w:lang w:val="ru-RU"/>
        </w:rPr>
        <w:t xml:space="preserve"> </w:t>
      </w:r>
      <w:r>
        <w:t>Documentation</w:t>
      </w:r>
      <w:r w:rsidRPr="00D51917">
        <w:rPr>
          <w:lang w:val="ru-RU"/>
        </w:rPr>
        <w:t xml:space="preserve"> [Электронный ресурс]. – </w:t>
      </w:r>
      <w:proofErr w:type="spellStart"/>
      <w:proofErr w:type="gramStart"/>
      <w:r>
        <w:t>djvm</w:t>
      </w:r>
      <w:proofErr w:type="spellEnd"/>
      <w:r w:rsidRPr="00D51917">
        <w:rPr>
          <w:lang w:val="ru-RU"/>
        </w:rPr>
        <w:t>(</w:t>
      </w:r>
      <w:proofErr w:type="gramEnd"/>
      <w:r w:rsidRPr="00D51917">
        <w:rPr>
          <w:lang w:val="ru-RU"/>
        </w:rPr>
        <w:t xml:space="preserve">1). – Режим доступа: </w:t>
      </w:r>
      <w:r>
        <w:t>https</w:t>
      </w:r>
      <w:r w:rsidRPr="00D51917">
        <w:rPr>
          <w:lang w:val="ru-RU"/>
        </w:rPr>
        <w:t>://</w:t>
      </w:r>
      <w:proofErr w:type="spellStart"/>
      <w:r>
        <w:t>djvu</w:t>
      </w:r>
      <w:proofErr w:type="spellEnd"/>
      <w:r w:rsidRPr="00D51917">
        <w:rPr>
          <w:lang w:val="ru-RU"/>
        </w:rPr>
        <w:t>.</w:t>
      </w:r>
      <w:proofErr w:type="spellStart"/>
      <w:r>
        <w:t>sourceforge</w:t>
      </w:r>
      <w:proofErr w:type="spellEnd"/>
      <w:r w:rsidRPr="00D51917">
        <w:rPr>
          <w:lang w:val="ru-RU"/>
        </w:rPr>
        <w:t>.</w:t>
      </w:r>
      <w:r>
        <w:t>net</w:t>
      </w:r>
      <w:r w:rsidRPr="00D51917">
        <w:rPr>
          <w:lang w:val="ru-RU"/>
        </w:rPr>
        <w:t>/</w:t>
      </w:r>
      <w:r>
        <w:t>doc</w:t>
      </w:r>
      <w:r w:rsidRPr="00D51917">
        <w:rPr>
          <w:lang w:val="ru-RU"/>
        </w:rPr>
        <w:t>/</w:t>
      </w:r>
      <w:r>
        <w:t>man</w:t>
      </w:r>
      <w:r w:rsidRPr="00D51917">
        <w:rPr>
          <w:lang w:val="ru-RU"/>
        </w:rPr>
        <w:t>/</w:t>
      </w:r>
      <w:proofErr w:type="spellStart"/>
      <w:r>
        <w:t>djvm</w:t>
      </w:r>
      <w:proofErr w:type="spellEnd"/>
      <w:r w:rsidRPr="00D51917">
        <w:rPr>
          <w:lang w:val="ru-RU"/>
        </w:rPr>
        <w:t>.</w:t>
      </w:r>
      <w:r>
        <w:t>html</w:t>
      </w:r>
      <w:r w:rsidRPr="00D51917">
        <w:rPr>
          <w:lang w:val="ru-RU"/>
        </w:rPr>
        <w:t xml:space="preserve"> – Дата доступа: 12.04.2026.</w:t>
      </w:r>
    </w:p>
    <w:p w14:paraId="7BB6A239" w14:textId="77777777" w:rsidR="008408F1" w:rsidRPr="00D51917" w:rsidRDefault="008408F1">
      <w:pPr>
        <w:ind w:firstLine="708"/>
        <w:rPr>
          <w:lang w:val="ru-RU"/>
        </w:rPr>
      </w:pPr>
    </w:p>
    <w:p w14:paraId="287A685C" w14:textId="77777777" w:rsidR="008408F1" w:rsidRPr="00D51917" w:rsidRDefault="008408F1">
      <w:pPr>
        <w:ind w:firstLine="708"/>
        <w:rPr>
          <w:lang w:val="ru-RU"/>
        </w:rPr>
      </w:pPr>
    </w:p>
    <w:p w14:paraId="7B024A70" w14:textId="77777777" w:rsidR="008408F1" w:rsidRPr="00D51917" w:rsidRDefault="008E3A91">
      <w:pPr>
        <w:pStyle w:val="Heading1"/>
        <w:ind w:firstLine="708"/>
        <w:rPr>
          <w:lang w:val="ru-RU"/>
        </w:rPr>
      </w:pPr>
      <w:r w:rsidRPr="00D51917">
        <w:rPr>
          <w:lang w:val="ru-RU"/>
        </w:rPr>
        <w:br w:type="page"/>
      </w:r>
    </w:p>
    <w:p w14:paraId="21EEB3A9" w14:textId="77777777" w:rsidR="008408F1" w:rsidRPr="00D51917" w:rsidRDefault="008E3A91">
      <w:pPr>
        <w:pStyle w:val="Heading1"/>
        <w:spacing w:after="0" w:line="240" w:lineRule="auto"/>
        <w:jc w:val="center"/>
        <w:rPr>
          <w:sz w:val="32"/>
          <w:szCs w:val="32"/>
          <w:lang w:val="ru-RU"/>
        </w:rPr>
      </w:pPr>
      <w:r w:rsidRPr="00D51917">
        <w:rPr>
          <w:sz w:val="32"/>
          <w:szCs w:val="32"/>
          <w:lang w:val="ru-RU"/>
        </w:rPr>
        <w:lastRenderedPageBreak/>
        <w:t>ПРИЛОЖЕНИЕ А</w:t>
      </w:r>
    </w:p>
    <w:p w14:paraId="5D6F0F5E" w14:textId="77777777" w:rsidR="008408F1" w:rsidRPr="00D51917" w:rsidRDefault="008E3A91">
      <w:pPr>
        <w:spacing w:line="240" w:lineRule="auto"/>
        <w:ind w:firstLine="0"/>
        <w:jc w:val="center"/>
        <w:rPr>
          <w:b/>
          <w:bCs/>
          <w:lang w:val="ru-RU"/>
        </w:rPr>
      </w:pPr>
      <w:r w:rsidRPr="00D51917">
        <w:rPr>
          <w:b/>
          <w:bCs/>
          <w:lang w:val="ru-RU"/>
        </w:rPr>
        <w:t>(обязательное)</w:t>
      </w:r>
    </w:p>
    <w:p w14:paraId="08AD731A" w14:textId="77777777" w:rsidR="008408F1" w:rsidRPr="00D51917" w:rsidRDefault="008E3A91">
      <w:pPr>
        <w:spacing w:line="240" w:lineRule="auto"/>
        <w:ind w:firstLine="0"/>
        <w:jc w:val="center"/>
        <w:rPr>
          <w:b/>
          <w:bCs/>
          <w:i/>
          <w:iCs/>
          <w:lang w:val="ru-RU"/>
        </w:rPr>
      </w:pPr>
      <w:r w:rsidRPr="00D51917">
        <w:rPr>
          <w:b/>
          <w:bCs/>
          <w:lang w:val="ru-RU"/>
        </w:rPr>
        <w:t>Листинг кода</w:t>
      </w:r>
    </w:p>
    <w:p w14:paraId="012559C8" w14:textId="77777777" w:rsidR="008408F1" w:rsidRPr="00D51917" w:rsidRDefault="008408F1">
      <w:pPr>
        <w:spacing w:line="240" w:lineRule="auto"/>
        <w:ind w:firstLine="283"/>
        <w:jc w:val="center"/>
        <w:rPr>
          <w:lang w:val="ru-RU"/>
        </w:rPr>
      </w:pPr>
    </w:p>
    <w:p w14:paraId="10F1FD04" w14:textId="77777777" w:rsidR="008408F1" w:rsidRPr="00D51917" w:rsidRDefault="008E3A91">
      <w:pPr>
        <w:spacing w:line="240" w:lineRule="auto"/>
        <w:ind w:firstLine="708"/>
        <w:rPr>
          <w:lang w:val="ru-RU"/>
        </w:rPr>
      </w:pPr>
      <w:r w:rsidRPr="00D51917">
        <w:rPr>
          <w:lang w:val="ru-RU"/>
        </w:rPr>
        <w:t xml:space="preserve">Файл </w:t>
      </w:r>
      <w:proofErr w:type="spellStart"/>
      <w:r>
        <w:t>src</w:t>
      </w:r>
      <w:proofErr w:type="spellEnd"/>
      <w:r w:rsidRPr="00D51917">
        <w:rPr>
          <w:lang w:val="ru-RU"/>
        </w:rPr>
        <w:t>/</w:t>
      </w:r>
      <w:r>
        <w:t>main</w:t>
      </w:r>
      <w:r w:rsidRPr="00D51917">
        <w:rPr>
          <w:lang w:val="ru-RU"/>
        </w:rPr>
        <w:t>.</w:t>
      </w:r>
      <w:r>
        <w:t>c</w:t>
      </w:r>
      <w:r w:rsidRPr="00D51917">
        <w:rPr>
          <w:lang w:val="ru-RU"/>
        </w:rPr>
        <w:t>:</w:t>
      </w:r>
    </w:p>
    <w:p w14:paraId="2E842E24" w14:textId="77777777" w:rsidR="008408F1" w:rsidRPr="00D51917" w:rsidRDefault="008408F1">
      <w:pPr>
        <w:spacing w:line="240" w:lineRule="auto"/>
        <w:ind w:firstLine="708"/>
        <w:rPr>
          <w:lang w:val="ru-RU"/>
        </w:rPr>
      </w:pPr>
    </w:p>
    <w:p w14:paraId="1FEAD61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file_collector.h</w:t>
      </w:r>
      <w:proofErr w:type="spellEnd"/>
      <w:r>
        <w:rPr>
          <w:rFonts w:ascii="Courier New" w:eastAsia="Courier New" w:hAnsi="Courier New" w:cs="Courier New"/>
          <w:sz w:val="20"/>
          <w:szCs w:val="20"/>
        </w:rPr>
        <w:t>"</w:t>
      </w:r>
    </w:p>
    <w:p w14:paraId="0F23D24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options.h</w:t>
      </w:r>
      <w:proofErr w:type="spellEnd"/>
      <w:r>
        <w:rPr>
          <w:rFonts w:ascii="Courier New" w:eastAsia="Courier New" w:hAnsi="Courier New" w:cs="Courier New"/>
          <w:sz w:val="20"/>
          <w:szCs w:val="20"/>
        </w:rPr>
        <w:t>"</w:t>
      </w:r>
    </w:p>
    <w:p w14:paraId="6C46226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process_dispatcher.h</w:t>
      </w:r>
      <w:proofErr w:type="spellEnd"/>
      <w:r>
        <w:rPr>
          <w:rFonts w:ascii="Courier New" w:eastAsia="Courier New" w:hAnsi="Courier New" w:cs="Courier New"/>
          <w:sz w:val="20"/>
          <w:szCs w:val="20"/>
        </w:rPr>
        <w:t>"</w:t>
      </w:r>
    </w:p>
    <w:p w14:paraId="59A1B0C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string_list.h</w:t>
      </w:r>
      <w:proofErr w:type="spellEnd"/>
      <w:r>
        <w:rPr>
          <w:rFonts w:ascii="Courier New" w:eastAsia="Courier New" w:hAnsi="Courier New" w:cs="Courier New"/>
          <w:sz w:val="20"/>
          <w:szCs w:val="20"/>
        </w:rPr>
        <w:t>"</w:t>
      </w:r>
    </w:p>
    <w:p w14:paraId="2B069F53" w14:textId="77777777" w:rsidR="008408F1" w:rsidRDefault="008408F1">
      <w:pPr>
        <w:spacing w:line="240" w:lineRule="auto"/>
        <w:ind w:firstLine="708"/>
        <w:rPr>
          <w:rFonts w:ascii="Courier New" w:eastAsia="Courier New" w:hAnsi="Courier New" w:cs="Courier New"/>
          <w:sz w:val="20"/>
          <w:szCs w:val="20"/>
        </w:rPr>
      </w:pPr>
    </w:p>
    <w:p w14:paraId="381B0A5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locale.h</w:t>
      </w:r>
      <w:proofErr w:type="spellEnd"/>
      <w:r>
        <w:rPr>
          <w:rFonts w:ascii="Courier New" w:eastAsia="Courier New" w:hAnsi="Courier New" w:cs="Courier New"/>
          <w:sz w:val="20"/>
          <w:szCs w:val="20"/>
        </w:rPr>
        <w:t>&gt;</w:t>
      </w:r>
    </w:p>
    <w:p w14:paraId="0069A27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6F8ACC2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3AC5F577" w14:textId="77777777" w:rsidR="008408F1" w:rsidRDefault="008408F1">
      <w:pPr>
        <w:spacing w:line="240" w:lineRule="auto"/>
        <w:ind w:firstLine="708"/>
        <w:rPr>
          <w:rFonts w:ascii="Courier New" w:eastAsia="Courier New" w:hAnsi="Courier New" w:cs="Courier New"/>
          <w:sz w:val="20"/>
          <w:szCs w:val="20"/>
        </w:rPr>
      </w:pPr>
    </w:p>
    <w:p w14:paraId="5766B89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argc</w:t>
      </w:r>
      <w:proofErr w:type="spellEnd"/>
      <w:r>
        <w:rPr>
          <w:rFonts w:ascii="Courier New" w:eastAsia="Courier New" w:hAnsi="Courier New" w:cs="Courier New"/>
          <w:sz w:val="20"/>
          <w:szCs w:val="20"/>
        </w:rPr>
        <w:t>, char **</w:t>
      </w:r>
      <w:proofErr w:type="spellStart"/>
      <w:r>
        <w:rPr>
          <w:rFonts w:ascii="Courier New" w:eastAsia="Courier New" w:hAnsi="Courier New" w:cs="Courier New"/>
          <w:sz w:val="20"/>
          <w:szCs w:val="20"/>
        </w:rPr>
        <w:t>argv</w:t>
      </w:r>
      <w:proofErr w:type="spellEnd"/>
      <w:r>
        <w:rPr>
          <w:rFonts w:ascii="Courier New" w:eastAsia="Courier New" w:hAnsi="Courier New" w:cs="Courier New"/>
          <w:sz w:val="20"/>
          <w:szCs w:val="20"/>
        </w:rPr>
        <w:t>)</w:t>
      </w:r>
    </w:p>
    <w:p w14:paraId="1AC5257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183B3C8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338E731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files;</w:t>
      </w:r>
    </w:p>
    <w:p w14:paraId="7AE133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status_code</w:t>
      </w:r>
      <w:proofErr w:type="spellEnd"/>
      <w:r>
        <w:rPr>
          <w:rFonts w:ascii="Courier New" w:eastAsia="Courier New" w:hAnsi="Courier New" w:cs="Courier New"/>
          <w:sz w:val="20"/>
          <w:szCs w:val="20"/>
        </w:rPr>
        <w:t>;</w:t>
      </w:r>
    </w:p>
    <w:p w14:paraId="2C7FF90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help_requested</w:t>
      </w:r>
      <w:proofErr w:type="spellEnd"/>
      <w:r>
        <w:rPr>
          <w:rFonts w:ascii="Courier New" w:eastAsia="Courier New" w:hAnsi="Courier New" w:cs="Courier New"/>
          <w:sz w:val="20"/>
          <w:szCs w:val="20"/>
        </w:rPr>
        <w:t>;</w:t>
      </w:r>
    </w:p>
    <w:p w14:paraId="44806B9D" w14:textId="77777777" w:rsidR="008408F1" w:rsidRDefault="008408F1">
      <w:pPr>
        <w:spacing w:line="240" w:lineRule="auto"/>
        <w:ind w:firstLine="708"/>
        <w:rPr>
          <w:rFonts w:ascii="Courier New" w:eastAsia="Courier New" w:hAnsi="Courier New" w:cs="Courier New"/>
          <w:sz w:val="20"/>
          <w:szCs w:val="20"/>
        </w:rPr>
      </w:pPr>
    </w:p>
    <w:p w14:paraId="0DAD2E1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setlocale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LC_ALL, "") == NULL) {</w:t>
      </w:r>
    </w:p>
    <w:p w14:paraId="47CF04B2"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xml:space="preserve">, "Предупреждение: не удалось установить </w:t>
      </w:r>
      <w:proofErr w:type="spellStart"/>
      <w:r w:rsidRPr="00D51917">
        <w:rPr>
          <w:rFonts w:ascii="Courier New" w:eastAsia="Courier New" w:hAnsi="Courier New" w:cs="Courier New"/>
          <w:sz w:val="20"/>
          <w:szCs w:val="20"/>
          <w:lang w:val="ru-RU"/>
        </w:rPr>
        <w:t>локаль</w:t>
      </w:r>
      <w:proofErr w:type="spellEnd"/>
      <w:r w:rsidRPr="00D51917">
        <w:rPr>
          <w:rFonts w:ascii="Courier New" w:eastAsia="Courier New" w:hAnsi="Courier New" w:cs="Courier New"/>
          <w:sz w:val="20"/>
          <w:szCs w:val="20"/>
          <w:lang w:val="ru-RU"/>
        </w:rPr>
        <w:t>, продолжаем в системной локали.\</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6BF40BA9"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w:t>
      </w:r>
    </w:p>
    <w:p w14:paraId="0C703AEC" w14:textId="77777777" w:rsidR="008408F1" w:rsidRDefault="008408F1">
      <w:pPr>
        <w:spacing w:line="240" w:lineRule="auto"/>
        <w:ind w:firstLine="708"/>
        <w:rPr>
          <w:rFonts w:ascii="Courier New" w:eastAsia="Courier New" w:hAnsi="Courier New" w:cs="Courier New"/>
          <w:sz w:val="20"/>
          <w:szCs w:val="20"/>
        </w:rPr>
      </w:pPr>
    </w:p>
    <w:p w14:paraId="4891323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options_init</w:t>
      </w:r>
      <w:proofErr w:type="spellEnd"/>
      <w:r>
        <w:rPr>
          <w:rFonts w:ascii="Courier New" w:eastAsia="Courier New" w:hAnsi="Courier New" w:cs="Courier New"/>
          <w:sz w:val="20"/>
          <w:szCs w:val="20"/>
        </w:rPr>
        <w:t>(&amp;options);</w:t>
      </w:r>
    </w:p>
    <w:p w14:paraId="053F866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string_list_init</w:t>
      </w:r>
      <w:proofErr w:type="spellEnd"/>
      <w:r>
        <w:rPr>
          <w:rFonts w:ascii="Courier New" w:eastAsia="Courier New" w:hAnsi="Courier New" w:cs="Courier New"/>
          <w:sz w:val="20"/>
          <w:szCs w:val="20"/>
        </w:rPr>
        <w:t>(&amp;files);</w:t>
      </w:r>
    </w:p>
    <w:p w14:paraId="7114CA6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status_code</w:t>
      </w:r>
      <w:proofErr w:type="spellEnd"/>
      <w:r>
        <w:rPr>
          <w:rFonts w:ascii="Courier New" w:eastAsia="Courier New" w:hAnsi="Courier New" w:cs="Courier New"/>
          <w:sz w:val="20"/>
          <w:szCs w:val="20"/>
        </w:rPr>
        <w:t xml:space="preserve"> = EXIT_FAILURE;</w:t>
      </w:r>
    </w:p>
    <w:p w14:paraId="45A5C43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help_requested</w:t>
      </w:r>
      <w:proofErr w:type="spellEnd"/>
      <w:r>
        <w:rPr>
          <w:rFonts w:ascii="Courier New" w:eastAsia="Courier New" w:hAnsi="Courier New" w:cs="Courier New"/>
          <w:sz w:val="20"/>
          <w:szCs w:val="20"/>
        </w:rPr>
        <w:t xml:space="preserve"> = 0;</w:t>
      </w:r>
    </w:p>
    <w:p w14:paraId="03650996" w14:textId="77777777" w:rsidR="008408F1" w:rsidRDefault="008408F1">
      <w:pPr>
        <w:spacing w:line="240" w:lineRule="auto"/>
        <w:ind w:firstLine="708"/>
        <w:rPr>
          <w:rFonts w:ascii="Courier New" w:eastAsia="Courier New" w:hAnsi="Courier New" w:cs="Courier New"/>
          <w:sz w:val="20"/>
          <w:szCs w:val="20"/>
        </w:rPr>
      </w:pPr>
    </w:p>
    <w:p w14:paraId="562D7B4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argc</w:t>
      </w:r>
      <w:proofErr w:type="spellEnd"/>
      <w:r>
        <w:rPr>
          <w:rFonts w:ascii="Courier New" w:eastAsia="Courier New" w:hAnsi="Courier New" w:cs="Courier New"/>
          <w:sz w:val="20"/>
          <w:szCs w:val="20"/>
        </w:rPr>
        <w:t xml:space="preserve"> == 1) {</w:t>
      </w:r>
    </w:p>
    <w:p w14:paraId="29DF776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print_usage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argv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7CF4D37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576100F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F6E5533" w14:textId="77777777" w:rsidR="008408F1" w:rsidRDefault="008408F1">
      <w:pPr>
        <w:spacing w:line="240" w:lineRule="auto"/>
        <w:ind w:firstLine="708"/>
        <w:rPr>
          <w:rFonts w:ascii="Courier New" w:eastAsia="Courier New" w:hAnsi="Courier New" w:cs="Courier New"/>
          <w:sz w:val="20"/>
          <w:szCs w:val="20"/>
        </w:rPr>
      </w:pPr>
    </w:p>
    <w:p w14:paraId="06C7671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parse_</w:t>
      </w:r>
      <w:proofErr w:type="gramStart"/>
      <w:r>
        <w:rPr>
          <w:rFonts w:ascii="Courier New" w:eastAsia="Courier New" w:hAnsi="Courier New" w:cs="Courier New"/>
          <w:sz w:val="20"/>
          <w:szCs w:val="20"/>
        </w:rPr>
        <w:t>options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argc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argv</w:t>
      </w:r>
      <w:proofErr w:type="spellEnd"/>
      <w:r>
        <w:rPr>
          <w:rFonts w:ascii="Courier New" w:eastAsia="Courier New" w:hAnsi="Courier New" w:cs="Courier New"/>
          <w:sz w:val="20"/>
          <w:szCs w:val="20"/>
        </w:rPr>
        <w:t>, &amp;options, &amp;</w:t>
      </w:r>
      <w:proofErr w:type="spellStart"/>
      <w:r>
        <w:rPr>
          <w:rFonts w:ascii="Courier New" w:eastAsia="Courier New" w:hAnsi="Courier New" w:cs="Courier New"/>
          <w:sz w:val="20"/>
          <w:szCs w:val="20"/>
        </w:rPr>
        <w:t>help_requested</w:t>
      </w:r>
      <w:proofErr w:type="spellEnd"/>
      <w:r>
        <w:rPr>
          <w:rFonts w:ascii="Courier New" w:eastAsia="Courier New" w:hAnsi="Courier New" w:cs="Courier New"/>
          <w:sz w:val="20"/>
          <w:szCs w:val="20"/>
        </w:rPr>
        <w:t>) != 0) {</w:t>
      </w:r>
    </w:p>
    <w:p w14:paraId="2ACA7D8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status_code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help_</w:t>
      </w:r>
      <w:proofErr w:type="gramStart"/>
      <w:r>
        <w:rPr>
          <w:rFonts w:ascii="Courier New" w:eastAsia="Courier New" w:hAnsi="Courier New" w:cs="Courier New"/>
          <w:sz w:val="20"/>
          <w:szCs w:val="20"/>
        </w:rPr>
        <w:t>requested</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 ? EXIT_</w:t>
      </w:r>
      <w:proofErr w:type="gramStart"/>
      <w:r>
        <w:rPr>
          <w:rFonts w:ascii="Courier New" w:eastAsia="Courier New" w:hAnsi="Courier New" w:cs="Courier New"/>
          <w:sz w:val="20"/>
          <w:szCs w:val="20"/>
        </w:rPr>
        <w:t>SUCCESS :</w:t>
      </w:r>
      <w:proofErr w:type="gramEnd"/>
      <w:r>
        <w:rPr>
          <w:rFonts w:ascii="Courier New" w:eastAsia="Courier New" w:hAnsi="Courier New" w:cs="Courier New"/>
          <w:sz w:val="20"/>
          <w:szCs w:val="20"/>
        </w:rPr>
        <w:t xml:space="preserve"> EXIT_FAILURE;</w:t>
      </w:r>
    </w:p>
    <w:p w14:paraId="353D6E6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10C1CD5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5EEA372" w14:textId="77777777" w:rsidR="008408F1" w:rsidRDefault="008408F1">
      <w:pPr>
        <w:spacing w:line="240" w:lineRule="auto"/>
        <w:ind w:firstLine="708"/>
        <w:rPr>
          <w:rFonts w:ascii="Courier New" w:eastAsia="Courier New" w:hAnsi="Courier New" w:cs="Courier New"/>
          <w:sz w:val="20"/>
          <w:szCs w:val="20"/>
        </w:rPr>
      </w:pPr>
    </w:p>
    <w:p w14:paraId="5F01326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ensure_script_executable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options.process</w:t>
      </w:r>
      <w:proofErr w:type="gramEnd"/>
      <w:r>
        <w:rPr>
          <w:rFonts w:ascii="Courier New" w:eastAsia="Courier New" w:hAnsi="Courier New" w:cs="Courier New"/>
          <w:sz w:val="20"/>
          <w:szCs w:val="20"/>
        </w:rPr>
        <w:t>_script</w:t>
      </w:r>
      <w:proofErr w:type="spellEnd"/>
      <w:r>
        <w:rPr>
          <w:rFonts w:ascii="Courier New" w:eastAsia="Courier New" w:hAnsi="Courier New" w:cs="Courier New"/>
          <w:sz w:val="20"/>
          <w:szCs w:val="20"/>
        </w:rPr>
        <w:t>) != 0) {</w:t>
      </w:r>
    </w:p>
    <w:p w14:paraId="4BF7086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5F0A751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F39ED9C" w14:textId="77777777" w:rsidR="008408F1" w:rsidRDefault="008408F1">
      <w:pPr>
        <w:spacing w:line="240" w:lineRule="auto"/>
        <w:ind w:firstLine="708"/>
        <w:rPr>
          <w:rFonts w:ascii="Courier New" w:eastAsia="Courier New" w:hAnsi="Courier New" w:cs="Courier New"/>
          <w:sz w:val="20"/>
          <w:szCs w:val="20"/>
        </w:rPr>
      </w:pPr>
    </w:p>
    <w:p w14:paraId="5C5D4A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ensure_script_executable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options.final</w:t>
      </w:r>
      <w:proofErr w:type="gramEnd"/>
      <w:r>
        <w:rPr>
          <w:rFonts w:ascii="Courier New" w:eastAsia="Courier New" w:hAnsi="Courier New" w:cs="Courier New"/>
          <w:sz w:val="20"/>
          <w:szCs w:val="20"/>
        </w:rPr>
        <w:t>_script</w:t>
      </w:r>
      <w:proofErr w:type="spellEnd"/>
      <w:r>
        <w:rPr>
          <w:rFonts w:ascii="Courier New" w:eastAsia="Courier New" w:hAnsi="Courier New" w:cs="Courier New"/>
          <w:sz w:val="20"/>
          <w:szCs w:val="20"/>
        </w:rPr>
        <w:t>) != 0) {</w:t>
      </w:r>
    </w:p>
    <w:p w14:paraId="020949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3951708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4568D71" w14:textId="77777777" w:rsidR="008408F1" w:rsidRDefault="008408F1">
      <w:pPr>
        <w:spacing w:line="240" w:lineRule="auto"/>
        <w:ind w:firstLine="708"/>
        <w:rPr>
          <w:rFonts w:ascii="Courier New" w:eastAsia="Courier New" w:hAnsi="Courier New" w:cs="Courier New"/>
          <w:sz w:val="20"/>
          <w:szCs w:val="20"/>
        </w:rPr>
      </w:pPr>
    </w:p>
    <w:p w14:paraId="077CDA7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ensure_directory</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options.work</w:t>
      </w:r>
      <w:proofErr w:type="gramEnd"/>
      <w:r>
        <w:rPr>
          <w:rFonts w:ascii="Courier New" w:eastAsia="Courier New" w:hAnsi="Courier New" w:cs="Courier New"/>
          <w:sz w:val="20"/>
          <w:szCs w:val="20"/>
        </w:rPr>
        <w:t>_dir</w:t>
      </w:r>
      <w:proofErr w:type="spellEnd"/>
      <w:r>
        <w:rPr>
          <w:rFonts w:ascii="Courier New" w:eastAsia="Courier New" w:hAnsi="Courier New" w:cs="Courier New"/>
          <w:sz w:val="20"/>
          <w:szCs w:val="20"/>
        </w:rPr>
        <w:t>) != 0) {</w:t>
      </w:r>
    </w:p>
    <w:p w14:paraId="5BD65D8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49CECA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D379A67" w14:textId="77777777" w:rsidR="008408F1" w:rsidRDefault="008408F1">
      <w:pPr>
        <w:spacing w:line="240" w:lineRule="auto"/>
        <w:ind w:firstLine="708"/>
        <w:rPr>
          <w:rFonts w:ascii="Courier New" w:eastAsia="Courier New" w:hAnsi="Courier New" w:cs="Courier New"/>
          <w:sz w:val="20"/>
          <w:szCs w:val="20"/>
        </w:rPr>
      </w:pPr>
    </w:p>
    <w:p w14:paraId="792B11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clean_intermediate_</w:t>
      </w:r>
      <w:proofErr w:type="gramStart"/>
      <w:r>
        <w:rPr>
          <w:rFonts w:ascii="Courier New" w:eastAsia="Courier New" w:hAnsi="Courier New" w:cs="Courier New"/>
          <w:sz w:val="20"/>
          <w:szCs w:val="20"/>
        </w:rPr>
        <w:t>files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options.work_dir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djvu</w:t>
      </w:r>
      <w:proofErr w:type="spellEnd"/>
      <w:r>
        <w:rPr>
          <w:rFonts w:ascii="Courier New" w:eastAsia="Courier New" w:hAnsi="Courier New" w:cs="Courier New"/>
          <w:sz w:val="20"/>
          <w:szCs w:val="20"/>
        </w:rPr>
        <w:t>") != 0) {</w:t>
      </w:r>
    </w:p>
    <w:p w14:paraId="0454AC4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3F62A64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691638E" w14:textId="77777777" w:rsidR="008408F1" w:rsidRDefault="008408F1">
      <w:pPr>
        <w:spacing w:line="240" w:lineRule="auto"/>
        <w:ind w:firstLine="708"/>
        <w:rPr>
          <w:rFonts w:ascii="Courier New" w:eastAsia="Courier New" w:hAnsi="Courier New" w:cs="Courier New"/>
          <w:sz w:val="20"/>
          <w:szCs w:val="20"/>
        </w:rPr>
      </w:pPr>
    </w:p>
    <w:p w14:paraId="52A52B2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collect_input_</w:t>
      </w:r>
      <w:proofErr w:type="gramStart"/>
      <w:r>
        <w:rPr>
          <w:rFonts w:ascii="Courier New" w:eastAsia="Courier New" w:hAnsi="Courier New" w:cs="Courier New"/>
          <w:sz w:val="20"/>
          <w:szCs w:val="20"/>
        </w:rPr>
        <w:t>files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options.input_dir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options.extension</w:t>
      </w:r>
      <w:proofErr w:type="spellEnd"/>
      <w:r>
        <w:rPr>
          <w:rFonts w:ascii="Courier New" w:eastAsia="Courier New" w:hAnsi="Courier New" w:cs="Courier New"/>
          <w:sz w:val="20"/>
          <w:szCs w:val="20"/>
        </w:rPr>
        <w:t>, &amp;files) != 0) {</w:t>
      </w:r>
    </w:p>
    <w:p w14:paraId="25757EF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27939C2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
    <w:p w14:paraId="64D9306B" w14:textId="77777777" w:rsidR="008408F1" w:rsidRDefault="008408F1">
      <w:pPr>
        <w:spacing w:line="240" w:lineRule="auto"/>
        <w:ind w:firstLine="708"/>
        <w:rPr>
          <w:rFonts w:ascii="Courier New" w:eastAsia="Courier New" w:hAnsi="Courier New" w:cs="Courier New"/>
          <w:sz w:val="20"/>
          <w:szCs w:val="20"/>
        </w:rPr>
      </w:pPr>
    </w:p>
    <w:p w14:paraId="7B236CE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files.count</w:t>
      </w:r>
      <w:proofErr w:type="spellEnd"/>
      <w:proofErr w:type="gramEnd"/>
      <w:r>
        <w:rPr>
          <w:rFonts w:ascii="Courier New" w:eastAsia="Courier New" w:hAnsi="Courier New" w:cs="Courier New"/>
          <w:sz w:val="20"/>
          <w:szCs w:val="20"/>
        </w:rPr>
        <w:t xml:space="preserve"> == 0U) {</w:t>
      </w:r>
    </w:p>
    <w:p w14:paraId="1916F48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во</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входном</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найдено</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файлов</w:t>
      </w:r>
      <w:proofErr w:type="spellEnd"/>
      <w:r>
        <w:rPr>
          <w:rFonts w:ascii="Courier New" w:eastAsia="Courier New" w:hAnsi="Courier New" w:cs="Courier New"/>
          <w:sz w:val="20"/>
          <w:szCs w:val="20"/>
        </w:rPr>
        <w:t xml:space="preserve"> с </w:t>
      </w:r>
      <w:proofErr w:type="spellStart"/>
      <w:r>
        <w:rPr>
          <w:rFonts w:ascii="Courier New" w:eastAsia="Courier New" w:hAnsi="Courier New" w:cs="Courier New"/>
          <w:sz w:val="20"/>
          <w:szCs w:val="20"/>
        </w:rPr>
        <w:t>расширением</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options.extension</w:t>
      </w:r>
      <w:proofErr w:type="spellEnd"/>
      <w:r>
        <w:rPr>
          <w:rFonts w:ascii="Courier New" w:eastAsia="Courier New" w:hAnsi="Courier New" w:cs="Courier New"/>
          <w:sz w:val="20"/>
          <w:szCs w:val="20"/>
        </w:rPr>
        <w:t>);</w:t>
      </w:r>
    </w:p>
    <w:p w14:paraId="20AFA18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0CD3B02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018826F" w14:textId="77777777" w:rsidR="008408F1" w:rsidRDefault="008408F1">
      <w:pPr>
        <w:spacing w:line="240" w:lineRule="auto"/>
        <w:ind w:firstLine="708"/>
        <w:rPr>
          <w:rFonts w:ascii="Courier New" w:eastAsia="Courier New" w:hAnsi="Courier New" w:cs="Courier New"/>
          <w:sz w:val="20"/>
          <w:szCs w:val="20"/>
        </w:rPr>
      </w:pPr>
    </w:p>
    <w:p w14:paraId="3750A8C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run_</w:t>
      </w:r>
      <w:proofErr w:type="gramStart"/>
      <w:r>
        <w:rPr>
          <w:rFonts w:ascii="Courier New" w:eastAsia="Courier New" w:hAnsi="Courier New" w:cs="Courier New"/>
          <w:sz w:val="20"/>
          <w:szCs w:val="20"/>
        </w:rPr>
        <w:t>dispatcher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&amp;options, &amp;files) != 0) {</w:t>
      </w:r>
    </w:p>
    <w:p w14:paraId="2C66B21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7ACA8B6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7538620" w14:textId="77777777" w:rsidR="008408F1" w:rsidRDefault="008408F1">
      <w:pPr>
        <w:spacing w:line="240" w:lineRule="auto"/>
        <w:ind w:firstLine="708"/>
        <w:rPr>
          <w:rFonts w:ascii="Courier New" w:eastAsia="Courier New" w:hAnsi="Courier New" w:cs="Courier New"/>
          <w:sz w:val="20"/>
          <w:szCs w:val="20"/>
        </w:rPr>
      </w:pPr>
    </w:p>
    <w:p w14:paraId="6A4D560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run_final_script</w:t>
      </w:r>
      <w:proofErr w:type="spellEnd"/>
      <w:r>
        <w:rPr>
          <w:rFonts w:ascii="Courier New" w:eastAsia="Courier New" w:hAnsi="Courier New" w:cs="Courier New"/>
          <w:sz w:val="20"/>
          <w:szCs w:val="20"/>
        </w:rPr>
        <w:t>(&amp;options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33E9898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goto</w:t>
      </w:r>
      <w:proofErr w:type="spellEnd"/>
      <w:r>
        <w:rPr>
          <w:rFonts w:ascii="Courier New" w:eastAsia="Courier New" w:hAnsi="Courier New" w:cs="Courier New"/>
          <w:sz w:val="20"/>
          <w:szCs w:val="20"/>
        </w:rPr>
        <w:t xml:space="preserve"> cleanup;</w:t>
      </w:r>
    </w:p>
    <w:p w14:paraId="214D009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21C7BD2" w14:textId="77777777" w:rsidR="008408F1" w:rsidRDefault="008408F1">
      <w:pPr>
        <w:spacing w:line="240" w:lineRule="auto"/>
        <w:ind w:firstLine="708"/>
        <w:rPr>
          <w:rFonts w:ascii="Courier New" w:eastAsia="Courier New" w:hAnsi="Courier New" w:cs="Courier New"/>
          <w:sz w:val="20"/>
          <w:szCs w:val="20"/>
        </w:rPr>
      </w:pPr>
    </w:p>
    <w:p w14:paraId="39C6EE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status_code</w:t>
      </w:r>
      <w:proofErr w:type="spellEnd"/>
      <w:r>
        <w:rPr>
          <w:rFonts w:ascii="Courier New" w:eastAsia="Courier New" w:hAnsi="Courier New" w:cs="Courier New"/>
          <w:sz w:val="20"/>
          <w:szCs w:val="20"/>
        </w:rPr>
        <w:t xml:space="preserve"> = EXIT_SUCCESS;</w:t>
      </w:r>
    </w:p>
    <w:p w14:paraId="1FB480FE" w14:textId="77777777" w:rsidR="008408F1" w:rsidRDefault="008408F1">
      <w:pPr>
        <w:spacing w:line="240" w:lineRule="auto"/>
        <w:ind w:firstLine="708"/>
        <w:rPr>
          <w:rFonts w:ascii="Courier New" w:eastAsia="Courier New" w:hAnsi="Courier New" w:cs="Courier New"/>
          <w:sz w:val="20"/>
          <w:szCs w:val="20"/>
        </w:rPr>
      </w:pPr>
    </w:p>
    <w:p w14:paraId="6AC5641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cleanup:</w:t>
      </w:r>
    </w:p>
    <w:p w14:paraId="319EB68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string_list_free</w:t>
      </w:r>
      <w:proofErr w:type="spellEnd"/>
      <w:r>
        <w:rPr>
          <w:rFonts w:ascii="Courier New" w:eastAsia="Courier New" w:hAnsi="Courier New" w:cs="Courier New"/>
          <w:sz w:val="20"/>
          <w:szCs w:val="20"/>
        </w:rPr>
        <w:t>(&amp;files);</w:t>
      </w:r>
    </w:p>
    <w:p w14:paraId="30CE2F8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options_free</w:t>
      </w:r>
      <w:proofErr w:type="spellEnd"/>
      <w:r>
        <w:rPr>
          <w:rFonts w:ascii="Courier New" w:eastAsia="Courier New" w:hAnsi="Courier New" w:cs="Courier New"/>
          <w:sz w:val="20"/>
          <w:szCs w:val="20"/>
        </w:rPr>
        <w:t>(&amp;options);</w:t>
      </w:r>
    </w:p>
    <w:p w14:paraId="7102A5A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status_code</w:t>
      </w:r>
      <w:proofErr w:type="spellEnd"/>
      <w:r>
        <w:rPr>
          <w:rFonts w:ascii="Courier New" w:eastAsia="Courier New" w:hAnsi="Courier New" w:cs="Courier New"/>
          <w:sz w:val="20"/>
          <w:szCs w:val="20"/>
        </w:rPr>
        <w:t>;</w:t>
      </w:r>
    </w:p>
    <w:p w14:paraId="0D9B21A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136635D2" w14:textId="77777777" w:rsidR="008408F1" w:rsidRDefault="008408F1">
      <w:pPr>
        <w:spacing w:line="240" w:lineRule="auto"/>
        <w:ind w:firstLine="708"/>
        <w:rPr>
          <w:rFonts w:ascii="Courier New" w:eastAsia="Courier New" w:hAnsi="Courier New" w:cs="Courier New"/>
        </w:rPr>
      </w:pPr>
    </w:p>
    <w:p w14:paraId="532B7754" w14:textId="77777777" w:rsidR="008408F1" w:rsidRDefault="008E3A91">
      <w:pPr>
        <w:spacing w:line="240" w:lineRule="auto"/>
        <w:ind w:firstLine="708"/>
      </w:pPr>
      <w:proofErr w:type="spellStart"/>
      <w:r>
        <w:t>Файл</w:t>
      </w:r>
      <w:proofErr w:type="spellEnd"/>
      <w:r>
        <w:t xml:space="preserve"> include/</w:t>
      </w:r>
      <w:proofErr w:type="spellStart"/>
      <w:r>
        <w:t>options.h</w:t>
      </w:r>
      <w:proofErr w:type="spellEnd"/>
      <w:r>
        <w:t>:</w:t>
      </w:r>
    </w:p>
    <w:p w14:paraId="458DBAA4" w14:textId="77777777" w:rsidR="008408F1" w:rsidRDefault="008408F1">
      <w:pPr>
        <w:spacing w:line="240" w:lineRule="auto"/>
        <w:ind w:firstLine="708"/>
      </w:pPr>
    </w:p>
    <w:p w14:paraId="693DF95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#ifndef OPTIONS_H</w:t>
      </w:r>
    </w:p>
    <w:p w14:paraId="0993A80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OPTIONS_H</w:t>
      </w:r>
    </w:p>
    <w:p w14:paraId="00A195BF" w14:textId="77777777" w:rsidR="008408F1" w:rsidRDefault="008408F1">
      <w:pPr>
        <w:spacing w:line="240" w:lineRule="auto"/>
        <w:ind w:firstLine="708"/>
        <w:rPr>
          <w:rFonts w:ascii="Courier New" w:eastAsia="Courier New" w:hAnsi="Courier New" w:cs="Courier New"/>
          <w:sz w:val="20"/>
          <w:szCs w:val="20"/>
        </w:rPr>
      </w:pPr>
    </w:p>
    <w:p w14:paraId="51FA704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stddef.h</w:t>
      </w:r>
      <w:proofErr w:type="spellEnd"/>
      <w:r>
        <w:rPr>
          <w:rFonts w:ascii="Courier New" w:eastAsia="Courier New" w:hAnsi="Courier New" w:cs="Courier New"/>
          <w:sz w:val="20"/>
          <w:szCs w:val="20"/>
        </w:rPr>
        <w:t>&gt;</w:t>
      </w:r>
    </w:p>
    <w:p w14:paraId="0FB1BD2B" w14:textId="77777777" w:rsidR="008408F1" w:rsidRDefault="008408F1">
      <w:pPr>
        <w:spacing w:line="240" w:lineRule="auto"/>
        <w:ind w:firstLine="708"/>
        <w:rPr>
          <w:rFonts w:ascii="Courier New" w:eastAsia="Courier New" w:hAnsi="Courier New" w:cs="Courier New"/>
          <w:sz w:val="20"/>
          <w:szCs w:val="20"/>
        </w:rPr>
      </w:pPr>
    </w:p>
    <w:p w14:paraId="30B2DF1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typedef struct </w:t>
      </w:r>
      <w:proofErr w:type="spellStart"/>
      <w:r>
        <w:rPr>
          <w:rFonts w:ascii="Courier New" w:eastAsia="Courier New" w:hAnsi="Courier New" w:cs="Courier New"/>
          <w:sz w:val="20"/>
          <w:szCs w:val="20"/>
        </w:rPr>
        <w:t>options_s</w:t>
      </w:r>
      <w:proofErr w:type="spellEnd"/>
      <w:r>
        <w:rPr>
          <w:rFonts w:ascii="Courier New" w:eastAsia="Courier New" w:hAnsi="Courier New" w:cs="Courier New"/>
          <w:sz w:val="20"/>
          <w:szCs w:val="20"/>
        </w:rPr>
        <w:t xml:space="preserve"> {</w:t>
      </w:r>
    </w:p>
    <w:p w14:paraId="5925E96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w:t>
      </w:r>
    </w:p>
    <w:p w14:paraId="1E77B8B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w:t>
      </w:r>
    </w:p>
    <w:p w14:paraId="71F4E81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w:t>
      </w:r>
    </w:p>
    <w:p w14:paraId="5B7998D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62EA720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work_dir</w:t>
      </w:r>
      <w:proofErr w:type="spellEnd"/>
      <w:r>
        <w:rPr>
          <w:rFonts w:ascii="Courier New" w:eastAsia="Courier New" w:hAnsi="Courier New" w:cs="Courier New"/>
          <w:sz w:val="20"/>
          <w:szCs w:val="20"/>
        </w:rPr>
        <w:t>;</w:t>
      </w:r>
    </w:p>
    <w:p w14:paraId="57269B7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*extension;</w:t>
      </w:r>
    </w:p>
    <w:p w14:paraId="7F27F5C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workers;</w:t>
      </w:r>
    </w:p>
    <w:p w14:paraId="3B0CDEA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w:t>
      </w:r>
    </w:p>
    <w:p w14:paraId="77C6CD89" w14:textId="77777777" w:rsidR="008408F1" w:rsidRDefault="008408F1">
      <w:pPr>
        <w:spacing w:line="240" w:lineRule="auto"/>
        <w:ind w:firstLine="708"/>
        <w:rPr>
          <w:rFonts w:ascii="Courier New" w:eastAsia="Courier New" w:hAnsi="Courier New" w:cs="Courier New"/>
          <w:sz w:val="20"/>
          <w:szCs w:val="20"/>
        </w:rPr>
      </w:pPr>
    </w:p>
    <w:p w14:paraId="20C8004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print_</w:t>
      </w:r>
      <w:proofErr w:type="gramStart"/>
      <w:r>
        <w:rPr>
          <w:rFonts w:ascii="Courier New" w:eastAsia="Courier New" w:hAnsi="Courier New" w:cs="Courier New"/>
          <w:sz w:val="20"/>
          <w:szCs w:val="20"/>
        </w:rPr>
        <w:t>usage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program_name</w:t>
      </w:r>
      <w:proofErr w:type="spellEnd"/>
      <w:r>
        <w:rPr>
          <w:rFonts w:ascii="Courier New" w:eastAsia="Courier New" w:hAnsi="Courier New" w:cs="Courier New"/>
          <w:sz w:val="20"/>
          <w:szCs w:val="20"/>
        </w:rPr>
        <w:t>);</w:t>
      </w:r>
    </w:p>
    <w:p w14:paraId="33C0437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options_</w:t>
      </w:r>
      <w:proofErr w:type="gramStart"/>
      <w:r>
        <w:rPr>
          <w:rFonts w:ascii="Courier New" w:eastAsia="Courier New" w:hAnsi="Courier New" w:cs="Courier New"/>
          <w:sz w:val="20"/>
          <w:szCs w:val="20"/>
        </w:rPr>
        <w:t>init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71E82C1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options_</w:t>
      </w:r>
      <w:proofErr w:type="gramStart"/>
      <w:r>
        <w:rPr>
          <w:rFonts w:ascii="Courier New" w:eastAsia="Courier New" w:hAnsi="Courier New" w:cs="Courier New"/>
          <w:sz w:val="20"/>
          <w:szCs w:val="20"/>
        </w:rPr>
        <w:t>free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72F0CA6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parse_</w:t>
      </w:r>
      <w:proofErr w:type="gramStart"/>
      <w:r>
        <w:rPr>
          <w:rFonts w:ascii="Courier New" w:eastAsia="Courier New" w:hAnsi="Courier New" w:cs="Courier New"/>
          <w:sz w:val="20"/>
          <w:szCs w:val="20"/>
        </w:rPr>
        <w:t>options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argc</w:t>
      </w:r>
      <w:proofErr w:type="spellEnd"/>
      <w:r>
        <w:rPr>
          <w:rFonts w:ascii="Courier New" w:eastAsia="Courier New" w:hAnsi="Courier New" w:cs="Courier New"/>
          <w:sz w:val="20"/>
          <w:szCs w:val="20"/>
        </w:rPr>
        <w:t>, char **</w:t>
      </w:r>
      <w:proofErr w:type="spellStart"/>
      <w:r>
        <w:rPr>
          <w:rFonts w:ascii="Courier New" w:eastAsia="Courier New" w:hAnsi="Courier New" w:cs="Courier New"/>
          <w:sz w:val="20"/>
          <w:szCs w:val="20"/>
        </w:rPr>
        <w:t>argv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 int *</w:t>
      </w:r>
      <w:proofErr w:type="spellStart"/>
      <w:r>
        <w:rPr>
          <w:rFonts w:ascii="Courier New" w:eastAsia="Courier New" w:hAnsi="Courier New" w:cs="Courier New"/>
          <w:sz w:val="20"/>
          <w:szCs w:val="20"/>
        </w:rPr>
        <w:t>help_requested</w:t>
      </w:r>
      <w:proofErr w:type="spellEnd"/>
      <w:r>
        <w:rPr>
          <w:rFonts w:ascii="Courier New" w:eastAsia="Courier New" w:hAnsi="Courier New" w:cs="Courier New"/>
          <w:sz w:val="20"/>
          <w:szCs w:val="20"/>
        </w:rPr>
        <w:t>);</w:t>
      </w:r>
    </w:p>
    <w:p w14:paraId="1A92572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ensure_script_</w:t>
      </w:r>
      <w:proofErr w:type="gramStart"/>
      <w:r>
        <w:rPr>
          <w:rFonts w:ascii="Courier New" w:eastAsia="Courier New" w:hAnsi="Courier New" w:cs="Courier New"/>
          <w:sz w:val="20"/>
          <w:szCs w:val="20"/>
        </w:rPr>
        <w:t>executable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script_path</w:t>
      </w:r>
      <w:proofErr w:type="spellEnd"/>
      <w:r>
        <w:rPr>
          <w:rFonts w:ascii="Courier New" w:eastAsia="Courier New" w:hAnsi="Courier New" w:cs="Courier New"/>
          <w:sz w:val="20"/>
          <w:szCs w:val="20"/>
        </w:rPr>
        <w:t>);</w:t>
      </w:r>
    </w:p>
    <w:p w14:paraId="7B25EC0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ensure_</w:t>
      </w:r>
      <w:proofErr w:type="gramStart"/>
      <w:r>
        <w:rPr>
          <w:rFonts w:ascii="Courier New" w:eastAsia="Courier New" w:hAnsi="Courier New" w:cs="Courier New"/>
          <w:sz w:val="20"/>
          <w:szCs w:val="20"/>
        </w:rPr>
        <w:t>directory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w:t>
      </w:r>
    </w:p>
    <w:p w14:paraId="78DD7E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clean_intermediate_</w:t>
      </w:r>
      <w:proofErr w:type="gramStart"/>
      <w:r>
        <w:rPr>
          <w:rFonts w:ascii="Courier New" w:eastAsia="Courier New" w:hAnsi="Courier New" w:cs="Courier New"/>
          <w:sz w:val="20"/>
          <w:szCs w:val="20"/>
        </w:rPr>
        <w:t>files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const char *extension);</w:t>
      </w:r>
    </w:p>
    <w:p w14:paraId="64543EED" w14:textId="77777777" w:rsidR="008408F1" w:rsidRDefault="008408F1">
      <w:pPr>
        <w:spacing w:line="240" w:lineRule="auto"/>
        <w:ind w:firstLine="708"/>
        <w:rPr>
          <w:rFonts w:ascii="Courier New" w:eastAsia="Courier New" w:hAnsi="Courier New" w:cs="Courier New"/>
          <w:sz w:val="20"/>
          <w:szCs w:val="20"/>
        </w:rPr>
      </w:pPr>
    </w:p>
    <w:p w14:paraId="0EFEE656" w14:textId="77777777" w:rsidR="008408F1" w:rsidRDefault="008E3A91">
      <w:pPr>
        <w:spacing w:line="240" w:lineRule="auto"/>
        <w:ind w:firstLine="708"/>
        <w:rPr>
          <w:rFonts w:ascii="Courier New" w:eastAsia="Courier New" w:hAnsi="Courier New" w:cs="Courier New"/>
        </w:rPr>
      </w:pPr>
      <w:r>
        <w:rPr>
          <w:rFonts w:ascii="Courier New" w:eastAsia="Courier New" w:hAnsi="Courier New" w:cs="Courier New"/>
          <w:sz w:val="20"/>
          <w:szCs w:val="20"/>
        </w:rPr>
        <w:t xml:space="preserve">#endif    </w:t>
      </w:r>
    </w:p>
    <w:p w14:paraId="63D73BB8" w14:textId="77777777" w:rsidR="008408F1" w:rsidRDefault="008408F1">
      <w:pPr>
        <w:spacing w:line="240" w:lineRule="auto"/>
        <w:ind w:firstLine="708"/>
      </w:pPr>
    </w:p>
    <w:p w14:paraId="531AF0D0" w14:textId="77777777" w:rsidR="008408F1" w:rsidRDefault="008E3A91">
      <w:pPr>
        <w:spacing w:line="240" w:lineRule="auto"/>
        <w:ind w:firstLine="708"/>
      </w:pPr>
      <w:proofErr w:type="spellStart"/>
      <w:r>
        <w:t>Файл</w:t>
      </w:r>
      <w:proofErr w:type="spellEnd"/>
      <w:r>
        <w:t xml:space="preserve"> </w:t>
      </w:r>
      <w:proofErr w:type="spellStart"/>
      <w:r>
        <w:t>src</w:t>
      </w:r>
      <w:proofErr w:type="spellEnd"/>
      <w:r>
        <w:t>/</w:t>
      </w:r>
      <w:proofErr w:type="spellStart"/>
      <w:r>
        <w:t>options.c</w:t>
      </w:r>
      <w:proofErr w:type="spellEnd"/>
      <w:r>
        <w:t>:</w:t>
      </w:r>
    </w:p>
    <w:p w14:paraId="4B9535C7" w14:textId="77777777" w:rsidR="008408F1" w:rsidRDefault="008408F1">
      <w:pPr>
        <w:spacing w:line="240" w:lineRule="auto"/>
        <w:ind w:firstLine="708"/>
      </w:pPr>
    </w:p>
    <w:p w14:paraId="363CE17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options.h</w:t>
      </w:r>
      <w:proofErr w:type="spellEnd"/>
      <w:r>
        <w:rPr>
          <w:rFonts w:ascii="Courier New" w:eastAsia="Courier New" w:hAnsi="Courier New" w:cs="Courier New"/>
          <w:sz w:val="20"/>
          <w:szCs w:val="20"/>
        </w:rPr>
        <w:t>"</w:t>
      </w:r>
    </w:p>
    <w:p w14:paraId="58A19732" w14:textId="77777777" w:rsidR="008408F1" w:rsidRDefault="008408F1">
      <w:pPr>
        <w:spacing w:line="240" w:lineRule="auto"/>
        <w:ind w:firstLine="708"/>
        <w:rPr>
          <w:rFonts w:ascii="Courier New" w:eastAsia="Courier New" w:hAnsi="Courier New" w:cs="Courier New"/>
          <w:sz w:val="20"/>
          <w:szCs w:val="20"/>
        </w:rPr>
      </w:pPr>
    </w:p>
    <w:p w14:paraId="4A324FA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memory_utils.h</w:t>
      </w:r>
      <w:proofErr w:type="spellEnd"/>
      <w:r>
        <w:rPr>
          <w:rFonts w:ascii="Courier New" w:eastAsia="Courier New" w:hAnsi="Courier New" w:cs="Courier New"/>
          <w:sz w:val="20"/>
          <w:szCs w:val="20"/>
        </w:rPr>
        <w:t>"</w:t>
      </w:r>
    </w:p>
    <w:p w14:paraId="07258DA3" w14:textId="77777777" w:rsidR="008408F1" w:rsidRDefault="008408F1">
      <w:pPr>
        <w:spacing w:line="240" w:lineRule="auto"/>
        <w:ind w:firstLine="708"/>
        <w:rPr>
          <w:rFonts w:ascii="Courier New" w:eastAsia="Courier New" w:hAnsi="Courier New" w:cs="Courier New"/>
          <w:sz w:val="20"/>
          <w:szCs w:val="20"/>
        </w:rPr>
      </w:pPr>
    </w:p>
    <w:p w14:paraId="46B757E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dirent.h</w:t>
      </w:r>
      <w:proofErr w:type="spellEnd"/>
      <w:r>
        <w:rPr>
          <w:rFonts w:ascii="Courier New" w:eastAsia="Courier New" w:hAnsi="Courier New" w:cs="Courier New"/>
          <w:sz w:val="20"/>
          <w:szCs w:val="20"/>
        </w:rPr>
        <w:t>&gt;</w:t>
      </w:r>
    </w:p>
    <w:p w14:paraId="02B3B01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errno.h</w:t>
      </w:r>
      <w:proofErr w:type="spellEnd"/>
      <w:r>
        <w:rPr>
          <w:rFonts w:ascii="Courier New" w:eastAsia="Courier New" w:hAnsi="Courier New" w:cs="Courier New"/>
          <w:sz w:val="20"/>
          <w:szCs w:val="20"/>
        </w:rPr>
        <w:t>&gt;</w:t>
      </w:r>
    </w:p>
    <w:p w14:paraId="4276B87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#include &lt;</w:t>
      </w:r>
      <w:proofErr w:type="spellStart"/>
      <w:r>
        <w:rPr>
          <w:rFonts w:ascii="Courier New" w:eastAsia="Courier New" w:hAnsi="Courier New" w:cs="Courier New"/>
          <w:sz w:val="20"/>
          <w:szCs w:val="20"/>
        </w:rPr>
        <w:t>stdint.h</w:t>
      </w:r>
      <w:proofErr w:type="spellEnd"/>
      <w:r>
        <w:rPr>
          <w:rFonts w:ascii="Courier New" w:eastAsia="Courier New" w:hAnsi="Courier New" w:cs="Courier New"/>
          <w:sz w:val="20"/>
          <w:szCs w:val="20"/>
        </w:rPr>
        <w:t>&gt;</w:t>
      </w:r>
    </w:p>
    <w:p w14:paraId="5F8FBF3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28A6A55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1C222C6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string.h</w:t>
      </w:r>
      <w:proofErr w:type="spellEnd"/>
      <w:r>
        <w:rPr>
          <w:rFonts w:ascii="Courier New" w:eastAsia="Courier New" w:hAnsi="Courier New" w:cs="Courier New"/>
          <w:sz w:val="20"/>
          <w:szCs w:val="20"/>
        </w:rPr>
        <w:t>&gt;</w:t>
      </w:r>
    </w:p>
    <w:p w14:paraId="660E934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&lt;sys/</w:t>
      </w:r>
      <w:proofErr w:type="spellStart"/>
      <w:r>
        <w:rPr>
          <w:rFonts w:ascii="Courier New" w:eastAsia="Courier New" w:hAnsi="Courier New" w:cs="Courier New"/>
          <w:sz w:val="20"/>
          <w:szCs w:val="20"/>
        </w:rPr>
        <w:t>stat.h</w:t>
      </w:r>
      <w:proofErr w:type="spellEnd"/>
      <w:r>
        <w:rPr>
          <w:rFonts w:ascii="Courier New" w:eastAsia="Courier New" w:hAnsi="Courier New" w:cs="Courier New"/>
          <w:sz w:val="20"/>
          <w:szCs w:val="20"/>
        </w:rPr>
        <w:t>&gt;</w:t>
      </w:r>
    </w:p>
    <w:p w14:paraId="5834200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unistd.h</w:t>
      </w:r>
      <w:proofErr w:type="spellEnd"/>
      <w:r>
        <w:rPr>
          <w:rFonts w:ascii="Courier New" w:eastAsia="Courier New" w:hAnsi="Courier New" w:cs="Courier New"/>
          <w:sz w:val="20"/>
          <w:szCs w:val="20"/>
        </w:rPr>
        <w:t>&gt;</w:t>
      </w:r>
    </w:p>
    <w:p w14:paraId="62BD3FDF" w14:textId="77777777" w:rsidR="008408F1" w:rsidRDefault="008408F1">
      <w:pPr>
        <w:spacing w:line="240" w:lineRule="auto"/>
        <w:ind w:firstLine="708"/>
        <w:rPr>
          <w:rFonts w:ascii="Courier New" w:eastAsia="Courier New" w:hAnsi="Courier New" w:cs="Courier New"/>
          <w:sz w:val="20"/>
          <w:szCs w:val="20"/>
        </w:rPr>
      </w:pPr>
    </w:p>
    <w:p w14:paraId="114848F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DEFAULT_WORKER_COUNT 4U</w:t>
      </w:r>
    </w:p>
    <w:p w14:paraId="1D242EB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DEFAULT_EXTENSION ".tiff"</w:t>
      </w:r>
    </w:p>
    <w:p w14:paraId="10209CB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#define DEFAULT_WORK_DIR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work"</w:t>
      </w:r>
    </w:p>
    <w:p w14:paraId="4E28CC7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DEFAULT_PROCESS_SCRIPT "./scripts/process_file.sh"</w:t>
      </w:r>
    </w:p>
    <w:p w14:paraId="0E3966C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DEFAULT_FINAL_SCRIPT "./scripts/finalize_djvu.sh"</w:t>
      </w:r>
    </w:p>
    <w:p w14:paraId="4B287679" w14:textId="77777777" w:rsidR="008408F1" w:rsidRDefault="008408F1">
      <w:pPr>
        <w:spacing w:line="240" w:lineRule="auto"/>
        <w:ind w:firstLine="708"/>
        <w:rPr>
          <w:rFonts w:ascii="Courier New" w:eastAsia="Courier New" w:hAnsi="Courier New" w:cs="Courier New"/>
          <w:sz w:val="20"/>
          <w:szCs w:val="20"/>
        </w:rPr>
      </w:pPr>
    </w:p>
    <w:p w14:paraId="6A55D0C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parse_worker_</w:t>
      </w:r>
      <w:proofErr w:type="gramStart"/>
      <w:r>
        <w:rPr>
          <w:rFonts w:ascii="Courier New" w:eastAsia="Courier New" w:hAnsi="Courier New" w:cs="Courier New"/>
          <w:sz w:val="20"/>
          <w:szCs w:val="20"/>
        </w:rPr>
        <w:t>count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text_value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worker_count</w:t>
      </w:r>
      <w:proofErr w:type="spellEnd"/>
      <w:r>
        <w:rPr>
          <w:rFonts w:ascii="Courier New" w:eastAsia="Courier New" w:hAnsi="Courier New" w:cs="Courier New"/>
          <w:sz w:val="20"/>
          <w:szCs w:val="20"/>
        </w:rPr>
        <w:t>);</w:t>
      </w:r>
    </w:p>
    <w:p w14:paraId="7938484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has_</w:t>
      </w:r>
      <w:proofErr w:type="gramStart"/>
      <w:r>
        <w:rPr>
          <w:rFonts w:ascii="Courier New" w:eastAsia="Courier New" w:hAnsi="Courier New" w:cs="Courier New"/>
          <w:sz w:val="20"/>
          <w:szCs w:val="20"/>
        </w:rPr>
        <w:t>extension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const char *extension);</w:t>
      </w:r>
    </w:p>
    <w:p w14:paraId="7F3A872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static char *</w:t>
      </w:r>
      <w:proofErr w:type="spellStart"/>
      <w:r>
        <w:rPr>
          <w:rFonts w:ascii="Courier New" w:eastAsia="Courier New" w:hAnsi="Courier New" w:cs="Courier New"/>
          <w:sz w:val="20"/>
          <w:szCs w:val="20"/>
        </w:rPr>
        <w:t>join_</w:t>
      </w:r>
      <w:proofErr w:type="gramStart"/>
      <w:r>
        <w:rPr>
          <w:rFonts w:ascii="Courier New" w:eastAsia="Courier New" w:hAnsi="Courier New" w:cs="Courier New"/>
          <w:sz w:val="20"/>
          <w:szCs w:val="20"/>
        </w:rPr>
        <w:t>path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*left, const char *right);</w:t>
      </w:r>
    </w:p>
    <w:p w14:paraId="03604455" w14:textId="77777777" w:rsidR="008408F1" w:rsidRDefault="008408F1">
      <w:pPr>
        <w:spacing w:line="240" w:lineRule="auto"/>
        <w:ind w:firstLine="708"/>
        <w:rPr>
          <w:rFonts w:ascii="Courier New" w:eastAsia="Courier New" w:hAnsi="Courier New" w:cs="Courier New"/>
          <w:sz w:val="20"/>
          <w:szCs w:val="20"/>
        </w:rPr>
      </w:pPr>
    </w:p>
    <w:p w14:paraId="1F2A1DE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print_</w:t>
      </w:r>
      <w:proofErr w:type="gramStart"/>
      <w:r>
        <w:rPr>
          <w:rFonts w:ascii="Courier New" w:eastAsia="Courier New" w:hAnsi="Courier New" w:cs="Courier New"/>
          <w:sz w:val="20"/>
          <w:szCs w:val="20"/>
        </w:rPr>
        <w:t>usage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program_name</w:t>
      </w:r>
      <w:proofErr w:type="spellEnd"/>
      <w:r>
        <w:rPr>
          <w:rFonts w:ascii="Courier New" w:eastAsia="Courier New" w:hAnsi="Courier New" w:cs="Courier New"/>
          <w:sz w:val="20"/>
          <w:szCs w:val="20"/>
        </w:rPr>
        <w:t>)</w:t>
      </w:r>
    </w:p>
    <w:p w14:paraId="2DCA53D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45FFB4B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p>
    <w:p w14:paraId="7DC517F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stderr,</w:t>
      </w:r>
    </w:p>
    <w:p w14:paraId="0D34404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Использование</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n"</w:t>
      </w:r>
    </w:p>
    <w:p w14:paraId="2891F76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s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&gt; -o &lt;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&gt; [</w:t>
      </w:r>
      <w:proofErr w:type="spellStart"/>
      <w:r>
        <w:rPr>
          <w:rFonts w:ascii="Courier New" w:eastAsia="Courier New" w:hAnsi="Courier New" w:cs="Courier New"/>
          <w:sz w:val="20"/>
          <w:szCs w:val="20"/>
        </w:rPr>
        <w:t>параметры</w:t>
      </w:r>
      <w:proofErr w:type="spellEnd"/>
      <w:r>
        <w:rPr>
          <w:rFonts w:ascii="Courier New" w:eastAsia="Courier New" w:hAnsi="Courier New" w:cs="Courier New"/>
          <w:sz w:val="20"/>
          <w:szCs w:val="20"/>
        </w:rPr>
        <w:t>]\n\n"</w:t>
      </w:r>
    </w:p>
    <w:p w14:paraId="02CBD7B9"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r w:rsidRPr="00D51917">
        <w:rPr>
          <w:rFonts w:ascii="Courier New" w:eastAsia="Courier New" w:hAnsi="Courier New" w:cs="Courier New"/>
          <w:sz w:val="20"/>
          <w:szCs w:val="20"/>
          <w:lang w:val="ru-RU"/>
        </w:rPr>
        <w:t>"</w:t>
      </w:r>
      <w:proofErr w:type="gramStart"/>
      <w:r w:rsidRPr="00D51917">
        <w:rPr>
          <w:rFonts w:ascii="Courier New" w:eastAsia="Courier New" w:hAnsi="Courier New" w:cs="Courier New"/>
          <w:sz w:val="20"/>
          <w:szCs w:val="20"/>
          <w:lang w:val="ru-RU"/>
        </w:rPr>
        <w:t>Параметры:\</w:t>
      </w:r>
      <w:proofErr w:type="gramEnd"/>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611F905F"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gramStart"/>
      <w:r w:rsidRPr="00D51917">
        <w:rPr>
          <w:rFonts w:ascii="Courier New" w:eastAsia="Courier New" w:hAnsi="Courier New" w:cs="Courier New"/>
          <w:sz w:val="20"/>
          <w:szCs w:val="20"/>
          <w:lang w:val="ru-RU"/>
        </w:rPr>
        <w:t>"  -</w:t>
      </w:r>
      <w:proofErr w:type="spellStart"/>
      <w:proofErr w:type="gramEnd"/>
      <w:r>
        <w:rPr>
          <w:rFonts w:ascii="Courier New" w:eastAsia="Courier New" w:hAnsi="Courier New" w:cs="Courier New"/>
          <w:sz w:val="20"/>
          <w:szCs w:val="20"/>
        </w:rPr>
        <w:t>i</w:t>
      </w:r>
      <w:proofErr w:type="spellEnd"/>
      <w:r w:rsidRPr="00D51917">
        <w:rPr>
          <w:rFonts w:ascii="Courier New" w:eastAsia="Courier New" w:hAnsi="Courier New" w:cs="Courier New"/>
          <w:sz w:val="20"/>
          <w:szCs w:val="20"/>
          <w:lang w:val="ru-RU"/>
        </w:rPr>
        <w:t xml:space="preserve"> &lt;</w:t>
      </w:r>
      <w:proofErr w:type="spellStart"/>
      <w:r>
        <w:rPr>
          <w:rFonts w:ascii="Courier New" w:eastAsia="Courier New" w:hAnsi="Courier New" w:cs="Courier New"/>
          <w:sz w:val="20"/>
          <w:szCs w:val="20"/>
        </w:rPr>
        <w:t>dir</w:t>
      </w:r>
      <w:proofErr w:type="spellEnd"/>
      <w:r w:rsidRPr="00D51917">
        <w:rPr>
          <w:rFonts w:ascii="Courier New" w:eastAsia="Courier New" w:hAnsi="Courier New" w:cs="Courier New"/>
          <w:sz w:val="20"/>
          <w:szCs w:val="20"/>
          <w:lang w:val="ru-RU"/>
        </w:rPr>
        <w:t>&gt;   Каталог с входными файлами (обязательно).\</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12F28740"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gramStart"/>
      <w:r w:rsidRPr="00D51917">
        <w:rPr>
          <w:rFonts w:ascii="Courier New" w:eastAsia="Courier New" w:hAnsi="Courier New" w:cs="Courier New"/>
          <w:sz w:val="20"/>
          <w:szCs w:val="20"/>
          <w:lang w:val="ru-RU"/>
        </w:rPr>
        <w:t>"  -</w:t>
      </w:r>
      <w:proofErr w:type="gramEnd"/>
      <w:r>
        <w:rPr>
          <w:rFonts w:ascii="Courier New" w:eastAsia="Courier New" w:hAnsi="Courier New" w:cs="Courier New"/>
          <w:sz w:val="20"/>
          <w:szCs w:val="20"/>
        </w:rPr>
        <w:t>o</w:t>
      </w:r>
      <w:r w:rsidRPr="00D51917">
        <w:rPr>
          <w:rFonts w:ascii="Courier New" w:eastAsia="Courier New" w:hAnsi="Courier New" w:cs="Courier New"/>
          <w:sz w:val="20"/>
          <w:szCs w:val="20"/>
          <w:lang w:val="ru-RU"/>
        </w:rPr>
        <w:t xml:space="preserve"> &lt;</w:t>
      </w:r>
      <w:r>
        <w:rPr>
          <w:rFonts w:ascii="Courier New" w:eastAsia="Courier New" w:hAnsi="Courier New" w:cs="Courier New"/>
          <w:sz w:val="20"/>
          <w:szCs w:val="20"/>
        </w:rPr>
        <w:t>file</w:t>
      </w:r>
      <w:r w:rsidRPr="00D51917">
        <w:rPr>
          <w:rFonts w:ascii="Courier New" w:eastAsia="Courier New" w:hAnsi="Courier New" w:cs="Courier New"/>
          <w:sz w:val="20"/>
          <w:szCs w:val="20"/>
          <w:lang w:val="ru-RU"/>
        </w:rPr>
        <w:t>&gt;  Имя итогового выходного .</w:t>
      </w:r>
      <w:proofErr w:type="spellStart"/>
      <w:r>
        <w:rPr>
          <w:rFonts w:ascii="Courier New" w:eastAsia="Courier New" w:hAnsi="Courier New" w:cs="Courier New"/>
          <w:sz w:val="20"/>
          <w:szCs w:val="20"/>
        </w:rPr>
        <w:t>djvu</w:t>
      </w:r>
      <w:proofErr w:type="spellEnd"/>
      <w:r w:rsidRPr="00D51917">
        <w:rPr>
          <w:rFonts w:ascii="Courier New" w:eastAsia="Courier New" w:hAnsi="Courier New" w:cs="Courier New"/>
          <w:sz w:val="20"/>
          <w:szCs w:val="20"/>
          <w:lang w:val="ru-RU"/>
        </w:rPr>
        <w:t xml:space="preserve"> файла (обязательно).\</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7D3B5A98"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gramStart"/>
      <w:r w:rsidRPr="00D51917">
        <w:rPr>
          <w:rFonts w:ascii="Courier New" w:eastAsia="Courier New" w:hAnsi="Courier New" w:cs="Courier New"/>
          <w:sz w:val="20"/>
          <w:szCs w:val="20"/>
          <w:lang w:val="ru-RU"/>
        </w:rPr>
        <w:t>"  -</w:t>
      </w:r>
      <w:proofErr w:type="gramEnd"/>
      <w:r>
        <w:rPr>
          <w:rFonts w:ascii="Courier New" w:eastAsia="Courier New" w:hAnsi="Courier New" w:cs="Courier New"/>
          <w:sz w:val="20"/>
          <w:szCs w:val="20"/>
        </w:rPr>
        <w:t>p</w:t>
      </w:r>
      <w:r w:rsidRPr="00D51917">
        <w:rPr>
          <w:rFonts w:ascii="Courier New" w:eastAsia="Courier New" w:hAnsi="Courier New" w:cs="Courier New"/>
          <w:sz w:val="20"/>
          <w:szCs w:val="20"/>
          <w:lang w:val="ru-RU"/>
        </w:rPr>
        <w:t xml:space="preserve"> &lt;</w:t>
      </w:r>
      <w:r>
        <w:rPr>
          <w:rFonts w:ascii="Courier New" w:eastAsia="Courier New" w:hAnsi="Courier New" w:cs="Courier New"/>
          <w:sz w:val="20"/>
          <w:szCs w:val="20"/>
        </w:rPr>
        <w:t>path</w:t>
      </w:r>
      <w:r w:rsidRPr="00D51917">
        <w:rPr>
          <w:rFonts w:ascii="Courier New" w:eastAsia="Courier New" w:hAnsi="Courier New" w:cs="Courier New"/>
          <w:sz w:val="20"/>
          <w:szCs w:val="20"/>
          <w:lang w:val="ru-RU"/>
        </w:rPr>
        <w:t>&gt;  Скрипт обработки одного файла (по умолчанию: %</w:t>
      </w:r>
      <w:r>
        <w:rPr>
          <w:rFonts w:ascii="Courier New" w:eastAsia="Courier New" w:hAnsi="Courier New" w:cs="Courier New"/>
          <w:sz w:val="20"/>
          <w:szCs w:val="20"/>
        </w:rPr>
        <w:t>s</w:t>
      </w:r>
      <w:r w:rsidRPr="00D51917">
        <w:rPr>
          <w:rFonts w:ascii="Courier New" w:eastAsia="Courier New" w:hAnsi="Courier New" w:cs="Courier New"/>
          <w:sz w:val="20"/>
          <w:szCs w:val="20"/>
          <w:lang w:val="ru-RU"/>
        </w:rPr>
        <w:t>).\</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690F69D5"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gramStart"/>
      <w:r w:rsidRPr="00D51917">
        <w:rPr>
          <w:rFonts w:ascii="Courier New" w:eastAsia="Courier New" w:hAnsi="Courier New" w:cs="Courier New"/>
          <w:sz w:val="20"/>
          <w:szCs w:val="20"/>
          <w:lang w:val="ru-RU"/>
        </w:rPr>
        <w:t>"  -</w:t>
      </w:r>
      <w:proofErr w:type="gramEnd"/>
      <w:r>
        <w:rPr>
          <w:rFonts w:ascii="Courier New" w:eastAsia="Courier New" w:hAnsi="Courier New" w:cs="Courier New"/>
          <w:sz w:val="20"/>
          <w:szCs w:val="20"/>
        </w:rPr>
        <w:t>f</w:t>
      </w:r>
      <w:r w:rsidRPr="00D51917">
        <w:rPr>
          <w:rFonts w:ascii="Courier New" w:eastAsia="Courier New" w:hAnsi="Courier New" w:cs="Courier New"/>
          <w:sz w:val="20"/>
          <w:szCs w:val="20"/>
          <w:lang w:val="ru-RU"/>
        </w:rPr>
        <w:t xml:space="preserve"> &lt;</w:t>
      </w:r>
      <w:r>
        <w:rPr>
          <w:rFonts w:ascii="Courier New" w:eastAsia="Courier New" w:hAnsi="Courier New" w:cs="Courier New"/>
          <w:sz w:val="20"/>
          <w:szCs w:val="20"/>
        </w:rPr>
        <w:t>path</w:t>
      </w:r>
      <w:r w:rsidRPr="00D51917">
        <w:rPr>
          <w:rFonts w:ascii="Courier New" w:eastAsia="Courier New" w:hAnsi="Courier New" w:cs="Courier New"/>
          <w:sz w:val="20"/>
          <w:szCs w:val="20"/>
          <w:lang w:val="ru-RU"/>
        </w:rPr>
        <w:t>&gt;  Финальный скрипт сборки результата (по умолчанию: %</w:t>
      </w:r>
      <w:r>
        <w:rPr>
          <w:rFonts w:ascii="Courier New" w:eastAsia="Courier New" w:hAnsi="Courier New" w:cs="Courier New"/>
          <w:sz w:val="20"/>
          <w:szCs w:val="20"/>
        </w:rPr>
        <w:t>s</w:t>
      </w:r>
      <w:r w:rsidRPr="00D51917">
        <w:rPr>
          <w:rFonts w:ascii="Courier New" w:eastAsia="Courier New" w:hAnsi="Courier New" w:cs="Courier New"/>
          <w:sz w:val="20"/>
          <w:szCs w:val="20"/>
          <w:lang w:val="ru-RU"/>
        </w:rPr>
        <w:t>).\</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0F5C10E2"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gramStart"/>
      <w:r w:rsidRPr="00D51917">
        <w:rPr>
          <w:rFonts w:ascii="Courier New" w:eastAsia="Courier New" w:hAnsi="Courier New" w:cs="Courier New"/>
          <w:sz w:val="20"/>
          <w:szCs w:val="20"/>
          <w:lang w:val="ru-RU"/>
        </w:rPr>
        <w:t>"  -</w:t>
      </w:r>
      <w:proofErr w:type="gramEnd"/>
      <w:r>
        <w:rPr>
          <w:rFonts w:ascii="Courier New" w:eastAsia="Courier New" w:hAnsi="Courier New" w:cs="Courier New"/>
          <w:sz w:val="20"/>
          <w:szCs w:val="20"/>
        </w:rPr>
        <w:t>d</w:t>
      </w:r>
      <w:r w:rsidRPr="00D51917">
        <w:rPr>
          <w:rFonts w:ascii="Courier New" w:eastAsia="Courier New" w:hAnsi="Courier New" w:cs="Courier New"/>
          <w:sz w:val="20"/>
          <w:szCs w:val="20"/>
          <w:lang w:val="ru-RU"/>
        </w:rPr>
        <w:t xml:space="preserve"> &lt;</w:t>
      </w:r>
      <w:proofErr w:type="spellStart"/>
      <w:r>
        <w:rPr>
          <w:rFonts w:ascii="Courier New" w:eastAsia="Courier New" w:hAnsi="Courier New" w:cs="Courier New"/>
          <w:sz w:val="20"/>
          <w:szCs w:val="20"/>
        </w:rPr>
        <w:t>dir</w:t>
      </w:r>
      <w:proofErr w:type="spellEnd"/>
      <w:r w:rsidRPr="00D51917">
        <w:rPr>
          <w:rFonts w:ascii="Courier New" w:eastAsia="Courier New" w:hAnsi="Courier New" w:cs="Courier New"/>
          <w:sz w:val="20"/>
          <w:szCs w:val="20"/>
          <w:lang w:val="ru-RU"/>
        </w:rPr>
        <w:t>&gt;   Каталог для промежуточных .</w:t>
      </w:r>
      <w:proofErr w:type="spellStart"/>
      <w:r>
        <w:rPr>
          <w:rFonts w:ascii="Courier New" w:eastAsia="Courier New" w:hAnsi="Courier New" w:cs="Courier New"/>
          <w:sz w:val="20"/>
          <w:szCs w:val="20"/>
        </w:rPr>
        <w:t>djvu</w:t>
      </w:r>
      <w:proofErr w:type="spellEnd"/>
      <w:r w:rsidRPr="00D51917">
        <w:rPr>
          <w:rFonts w:ascii="Courier New" w:eastAsia="Courier New" w:hAnsi="Courier New" w:cs="Courier New"/>
          <w:sz w:val="20"/>
          <w:szCs w:val="20"/>
          <w:lang w:val="ru-RU"/>
        </w:rPr>
        <w:t xml:space="preserve"> файлов (по умолчанию: %</w:t>
      </w:r>
      <w:r>
        <w:rPr>
          <w:rFonts w:ascii="Courier New" w:eastAsia="Courier New" w:hAnsi="Courier New" w:cs="Courier New"/>
          <w:sz w:val="20"/>
          <w:szCs w:val="20"/>
        </w:rPr>
        <w:t>s</w:t>
      </w:r>
      <w:r w:rsidRPr="00D51917">
        <w:rPr>
          <w:rFonts w:ascii="Courier New" w:eastAsia="Courier New" w:hAnsi="Courier New" w:cs="Courier New"/>
          <w:sz w:val="20"/>
          <w:szCs w:val="20"/>
          <w:lang w:val="ru-RU"/>
        </w:rPr>
        <w:t>).\</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5A007548"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gramStart"/>
      <w:r w:rsidRPr="00D51917">
        <w:rPr>
          <w:rFonts w:ascii="Courier New" w:eastAsia="Courier New" w:hAnsi="Courier New" w:cs="Courier New"/>
          <w:sz w:val="20"/>
          <w:szCs w:val="20"/>
          <w:lang w:val="ru-RU"/>
        </w:rPr>
        <w:t>"  -</w:t>
      </w:r>
      <w:proofErr w:type="gramEnd"/>
      <w:r>
        <w:rPr>
          <w:rFonts w:ascii="Courier New" w:eastAsia="Courier New" w:hAnsi="Courier New" w:cs="Courier New"/>
          <w:sz w:val="20"/>
          <w:szCs w:val="20"/>
        </w:rPr>
        <w:t>e</w:t>
      </w:r>
      <w:r w:rsidRPr="00D51917">
        <w:rPr>
          <w:rFonts w:ascii="Courier New" w:eastAsia="Courier New" w:hAnsi="Courier New" w:cs="Courier New"/>
          <w:sz w:val="20"/>
          <w:szCs w:val="20"/>
          <w:lang w:val="ru-RU"/>
        </w:rPr>
        <w:t xml:space="preserve"> &lt;</w:t>
      </w:r>
      <w:proofErr w:type="spellStart"/>
      <w:r>
        <w:rPr>
          <w:rFonts w:ascii="Courier New" w:eastAsia="Courier New" w:hAnsi="Courier New" w:cs="Courier New"/>
          <w:sz w:val="20"/>
          <w:szCs w:val="20"/>
        </w:rPr>
        <w:t>ext</w:t>
      </w:r>
      <w:proofErr w:type="spellEnd"/>
      <w:r w:rsidRPr="00D51917">
        <w:rPr>
          <w:rFonts w:ascii="Courier New" w:eastAsia="Courier New" w:hAnsi="Courier New" w:cs="Courier New"/>
          <w:sz w:val="20"/>
          <w:szCs w:val="20"/>
          <w:lang w:val="ru-RU"/>
        </w:rPr>
        <w:t>&gt;   Расширение входных файлов (по умолчанию: %</w:t>
      </w:r>
      <w:r>
        <w:rPr>
          <w:rFonts w:ascii="Courier New" w:eastAsia="Courier New" w:hAnsi="Courier New" w:cs="Courier New"/>
          <w:sz w:val="20"/>
          <w:szCs w:val="20"/>
        </w:rPr>
        <w:t>s</w:t>
      </w:r>
      <w:r w:rsidRPr="00D51917">
        <w:rPr>
          <w:rFonts w:ascii="Courier New" w:eastAsia="Courier New" w:hAnsi="Courier New" w:cs="Courier New"/>
          <w:sz w:val="20"/>
          <w:szCs w:val="20"/>
          <w:lang w:val="ru-RU"/>
        </w:rPr>
        <w:t>).\</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5EA03A6C"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gramStart"/>
      <w:r w:rsidRPr="00D51917">
        <w:rPr>
          <w:rFonts w:ascii="Courier New" w:eastAsia="Courier New" w:hAnsi="Courier New" w:cs="Courier New"/>
          <w:sz w:val="20"/>
          <w:szCs w:val="20"/>
          <w:lang w:val="ru-RU"/>
        </w:rPr>
        <w:t>"  -</w:t>
      </w:r>
      <w:proofErr w:type="gramEnd"/>
      <w:r>
        <w:rPr>
          <w:rFonts w:ascii="Courier New" w:eastAsia="Courier New" w:hAnsi="Courier New" w:cs="Courier New"/>
          <w:sz w:val="20"/>
          <w:szCs w:val="20"/>
        </w:rPr>
        <w:t>w</w:t>
      </w:r>
      <w:r w:rsidRPr="00D51917">
        <w:rPr>
          <w:rFonts w:ascii="Courier New" w:eastAsia="Courier New" w:hAnsi="Courier New" w:cs="Courier New"/>
          <w:sz w:val="20"/>
          <w:szCs w:val="20"/>
          <w:lang w:val="ru-RU"/>
        </w:rPr>
        <w:t xml:space="preserve"> &lt;</w:t>
      </w:r>
      <w:r>
        <w:rPr>
          <w:rFonts w:ascii="Courier New" w:eastAsia="Courier New" w:hAnsi="Courier New" w:cs="Courier New"/>
          <w:sz w:val="20"/>
          <w:szCs w:val="20"/>
        </w:rPr>
        <w:t>num</w:t>
      </w:r>
      <w:r w:rsidRPr="00D51917">
        <w:rPr>
          <w:rFonts w:ascii="Courier New" w:eastAsia="Courier New" w:hAnsi="Courier New" w:cs="Courier New"/>
          <w:sz w:val="20"/>
          <w:szCs w:val="20"/>
          <w:lang w:val="ru-RU"/>
        </w:rPr>
        <w:t>&gt;   Число параллельных процессов (&gt;0, по умолчанию: %</w:t>
      </w:r>
      <w:r>
        <w:rPr>
          <w:rFonts w:ascii="Courier New" w:eastAsia="Courier New" w:hAnsi="Courier New" w:cs="Courier New"/>
          <w:sz w:val="20"/>
          <w:szCs w:val="20"/>
        </w:rPr>
        <w:t>u</w:t>
      </w:r>
      <w:r w:rsidRPr="00D51917">
        <w:rPr>
          <w:rFonts w:ascii="Courier New" w:eastAsia="Courier New" w:hAnsi="Courier New" w:cs="Courier New"/>
          <w:sz w:val="20"/>
          <w:szCs w:val="20"/>
          <w:lang w:val="ru-RU"/>
        </w:rPr>
        <w:t>).\</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43EE3752"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gramStart"/>
      <w:r w:rsidRPr="00D51917">
        <w:rPr>
          <w:rFonts w:ascii="Courier New" w:eastAsia="Courier New" w:hAnsi="Courier New" w:cs="Courier New"/>
          <w:sz w:val="20"/>
          <w:szCs w:val="20"/>
          <w:lang w:val="ru-RU"/>
        </w:rPr>
        <w:t>"  -</w:t>
      </w:r>
      <w:proofErr w:type="gramEnd"/>
      <w:r>
        <w:rPr>
          <w:rFonts w:ascii="Courier New" w:eastAsia="Courier New" w:hAnsi="Courier New" w:cs="Courier New"/>
          <w:sz w:val="20"/>
          <w:szCs w:val="20"/>
        </w:rPr>
        <w:t>h</w:t>
      </w:r>
      <w:r w:rsidRPr="00D51917">
        <w:rPr>
          <w:rFonts w:ascii="Courier New" w:eastAsia="Courier New" w:hAnsi="Courier New" w:cs="Courier New"/>
          <w:sz w:val="20"/>
          <w:szCs w:val="20"/>
          <w:lang w:val="ru-RU"/>
        </w:rPr>
        <w:t xml:space="preserve">         Показать эту справку.\</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24CD28D2"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proofErr w:type="spellStart"/>
      <w:r>
        <w:rPr>
          <w:rFonts w:ascii="Courier New" w:eastAsia="Courier New" w:hAnsi="Courier New" w:cs="Courier New"/>
          <w:sz w:val="20"/>
          <w:szCs w:val="20"/>
        </w:rPr>
        <w:t>program_name</w:t>
      </w:r>
      <w:proofErr w:type="spellEnd"/>
      <w:r>
        <w:rPr>
          <w:rFonts w:ascii="Courier New" w:eastAsia="Courier New" w:hAnsi="Courier New" w:cs="Courier New"/>
          <w:sz w:val="20"/>
          <w:szCs w:val="20"/>
        </w:rPr>
        <w:t>,</w:t>
      </w:r>
    </w:p>
    <w:p w14:paraId="6DA3C69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DEFAULT_PROCESS_SCRIPT,</w:t>
      </w:r>
    </w:p>
    <w:p w14:paraId="3F05B76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DEFAULT_FINAL_SCRIPT,</w:t>
      </w:r>
    </w:p>
    <w:p w14:paraId="595A386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DEFAULT_WORK_DIR,</w:t>
      </w:r>
    </w:p>
    <w:p w14:paraId="7532613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DEFAULT_EXTENSION,</w:t>
      </w:r>
    </w:p>
    <w:p w14:paraId="28C7813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DEFAULT_WORKER_COUNT</w:t>
      </w:r>
    </w:p>
    <w:p w14:paraId="08B53B4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BAEF46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71E2A0FA" w14:textId="77777777" w:rsidR="008408F1" w:rsidRDefault="008408F1">
      <w:pPr>
        <w:spacing w:line="240" w:lineRule="auto"/>
        <w:ind w:firstLine="708"/>
        <w:rPr>
          <w:rFonts w:ascii="Courier New" w:eastAsia="Courier New" w:hAnsi="Courier New" w:cs="Courier New"/>
          <w:sz w:val="20"/>
          <w:szCs w:val="20"/>
        </w:rPr>
      </w:pPr>
    </w:p>
    <w:p w14:paraId="1E46924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options_</w:t>
      </w:r>
      <w:proofErr w:type="gramStart"/>
      <w:r>
        <w:rPr>
          <w:rFonts w:ascii="Courier New" w:eastAsia="Courier New" w:hAnsi="Courier New" w:cs="Courier New"/>
          <w:sz w:val="20"/>
          <w:szCs w:val="20"/>
        </w:rPr>
        <w:t>init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14677B0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60E67F7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 NULL;</w:t>
      </w:r>
    </w:p>
    <w:p w14:paraId="05B521F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DEFAULT_PROCESS_SCRIPT);</w:t>
      </w:r>
    </w:p>
    <w:p w14:paraId="10E4045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DEFAULT_FINAL_SCRIPT);</w:t>
      </w:r>
    </w:p>
    <w:p w14:paraId="1687B6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 xml:space="preserve"> = NULL;</w:t>
      </w:r>
    </w:p>
    <w:p w14:paraId="6F6F5E1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work_dir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DEFAULT_WORK_DIR);</w:t>
      </w:r>
    </w:p>
    <w:p w14:paraId="1E79DCB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options-&gt;extension = </w:t>
      </w:r>
      <w:proofErr w:type="spellStart"/>
      <w:proofErr w:type="gram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DEFAULT_EXTENSION);</w:t>
      </w:r>
    </w:p>
    <w:p w14:paraId="4416420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options-&gt;workers = DEFAULT_WORKER_COUNT;</w:t>
      </w:r>
    </w:p>
    <w:p w14:paraId="24EF308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72570CE" w14:textId="77777777" w:rsidR="008408F1" w:rsidRDefault="008408F1">
      <w:pPr>
        <w:spacing w:line="240" w:lineRule="auto"/>
        <w:ind w:firstLine="708"/>
        <w:rPr>
          <w:rFonts w:ascii="Courier New" w:eastAsia="Courier New" w:hAnsi="Courier New" w:cs="Courier New"/>
          <w:sz w:val="20"/>
          <w:szCs w:val="20"/>
        </w:rPr>
      </w:pPr>
    </w:p>
    <w:p w14:paraId="4265466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options_</w:t>
      </w:r>
      <w:proofErr w:type="gramStart"/>
      <w:r>
        <w:rPr>
          <w:rFonts w:ascii="Courier New" w:eastAsia="Courier New" w:hAnsi="Courier New" w:cs="Courier New"/>
          <w:sz w:val="20"/>
          <w:szCs w:val="20"/>
        </w:rPr>
        <w:t>free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424BE19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741B6DA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w:t>
      </w:r>
    </w:p>
    <w:p w14:paraId="5B4B425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 NULL;</w:t>
      </w:r>
    </w:p>
    <w:p w14:paraId="713BE761" w14:textId="77777777" w:rsidR="008408F1" w:rsidRDefault="008408F1">
      <w:pPr>
        <w:spacing w:line="240" w:lineRule="auto"/>
        <w:ind w:firstLine="708"/>
        <w:rPr>
          <w:rFonts w:ascii="Courier New" w:eastAsia="Courier New" w:hAnsi="Courier New" w:cs="Courier New"/>
          <w:sz w:val="20"/>
          <w:szCs w:val="20"/>
        </w:rPr>
      </w:pPr>
    </w:p>
    <w:p w14:paraId="222858C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w:t>
      </w:r>
    </w:p>
    <w:p w14:paraId="00E3349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 xml:space="preserve"> = NULL;</w:t>
      </w:r>
    </w:p>
    <w:p w14:paraId="276584AF" w14:textId="77777777" w:rsidR="008408F1" w:rsidRDefault="008408F1">
      <w:pPr>
        <w:spacing w:line="240" w:lineRule="auto"/>
        <w:ind w:firstLine="708"/>
        <w:rPr>
          <w:rFonts w:ascii="Courier New" w:eastAsia="Courier New" w:hAnsi="Courier New" w:cs="Courier New"/>
          <w:sz w:val="20"/>
          <w:szCs w:val="20"/>
        </w:rPr>
      </w:pPr>
    </w:p>
    <w:p w14:paraId="7CA002C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w:t>
      </w:r>
    </w:p>
    <w:p w14:paraId="219712B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 xml:space="preserve"> = NULL;</w:t>
      </w:r>
    </w:p>
    <w:p w14:paraId="3BB53811" w14:textId="77777777" w:rsidR="008408F1" w:rsidRDefault="008408F1">
      <w:pPr>
        <w:spacing w:line="240" w:lineRule="auto"/>
        <w:ind w:firstLine="708"/>
        <w:rPr>
          <w:rFonts w:ascii="Courier New" w:eastAsia="Courier New" w:hAnsi="Courier New" w:cs="Courier New"/>
          <w:sz w:val="20"/>
          <w:szCs w:val="20"/>
        </w:rPr>
      </w:pPr>
    </w:p>
    <w:p w14:paraId="3234B24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2AA7256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 xml:space="preserve"> = NULL;</w:t>
      </w:r>
    </w:p>
    <w:p w14:paraId="6953C12E" w14:textId="77777777" w:rsidR="008408F1" w:rsidRDefault="008408F1">
      <w:pPr>
        <w:spacing w:line="240" w:lineRule="auto"/>
        <w:ind w:firstLine="708"/>
        <w:rPr>
          <w:rFonts w:ascii="Courier New" w:eastAsia="Courier New" w:hAnsi="Courier New" w:cs="Courier New"/>
          <w:sz w:val="20"/>
          <w:szCs w:val="20"/>
        </w:rPr>
      </w:pPr>
    </w:p>
    <w:p w14:paraId="4D26E1D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work_dir</w:t>
      </w:r>
      <w:proofErr w:type="spellEnd"/>
      <w:r>
        <w:rPr>
          <w:rFonts w:ascii="Courier New" w:eastAsia="Courier New" w:hAnsi="Courier New" w:cs="Courier New"/>
          <w:sz w:val="20"/>
          <w:szCs w:val="20"/>
        </w:rPr>
        <w:t>);</w:t>
      </w:r>
    </w:p>
    <w:p w14:paraId="67B2F70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work_dir</w:t>
      </w:r>
      <w:proofErr w:type="spellEnd"/>
      <w:r>
        <w:rPr>
          <w:rFonts w:ascii="Courier New" w:eastAsia="Courier New" w:hAnsi="Courier New" w:cs="Courier New"/>
          <w:sz w:val="20"/>
          <w:szCs w:val="20"/>
        </w:rPr>
        <w:t xml:space="preserve"> = NULL;</w:t>
      </w:r>
    </w:p>
    <w:p w14:paraId="57BBC665" w14:textId="77777777" w:rsidR="008408F1" w:rsidRDefault="008408F1">
      <w:pPr>
        <w:spacing w:line="240" w:lineRule="auto"/>
        <w:ind w:firstLine="708"/>
        <w:rPr>
          <w:rFonts w:ascii="Courier New" w:eastAsia="Courier New" w:hAnsi="Courier New" w:cs="Courier New"/>
          <w:sz w:val="20"/>
          <w:szCs w:val="20"/>
        </w:rPr>
      </w:pPr>
    </w:p>
    <w:p w14:paraId="59B6FE6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free(options-&gt;extension);</w:t>
      </w:r>
    </w:p>
    <w:p w14:paraId="5C49F2C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options-&gt;extension = NULL;</w:t>
      </w:r>
    </w:p>
    <w:p w14:paraId="1BF4B6A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161115FE" w14:textId="77777777" w:rsidR="008408F1" w:rsidRDefault="008408F1">
      <w:pPr>
        <w:spacing w:line="240" w:lineRule="auto"/>
        <w:ind w:firstLine="708"/>
        <w:rPr>
          <w:rFonts w:ascii="Courier New" w:eastAsia="Courier New" w:hAnsi="Courier New" w:cs="Courier New"/>
          <w:sz w:val="20"/>
          <w:szCs w:val="20"/>
        </w:rPr>
      </w:pPr>
    </w:p>
    <w:p w14:paraId="2885708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parse_</w:t>
      </w:r>
      <w:proofErr w:type="gramStart"/>
      <w:r>
        <w:rPr>
          <w:rFonts w:ascii="Courier New" w:eastAsia="Courier New" w:hAnsi="Courier New" w:cs="Courier New"/>
          <w:sz w:val="20"/>
          <w:szCs w:val="20"/>
        </w:rPr>
        <w:t>options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argc</w:t>
      </w:r>
      <w:proofErr w:type="spellEnd"/>
      <w:r>
        <w:rPr>
          <w:rFonts w:ascii="Courier New" w:eastAsia="Courier New" w:hAnsi="Courier New" w:cs="Courier New"/>
          <w:sz w:val="20"/>
          <w:szCs w:val="20"/>
        </w:rPr>
        <w:t>, char **</w:t>
      </w:r>
      <w:proofErr w:type="spellStart"/>
      <w:r>
        <w:rPr>
          <w:rFonts w:ascii="Courier New" w:eastAsia="Courier New" w:hAnsi="Courier New" w:cs="Courier New"/>
          <w:sz w:val="20"/>
          <w:szCs w:val="20"/>
        </w:rPr>
        <w:t>argv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 int *</w:t>
      </w:r>
      <w:proofErr w:type="spellStart"/>
      <w:r>
        <w:rPr>
          <w:rFonts w:ascii="Courier New" w:eastAsia="Courier New" w:hAnsi="Courier New" w:cs="Courier New"/>
          <w:sz w:val="20"/>
          <w:szCs w:val="20"/>
        </w:rPr>
        <w:t>help_requested</w:t>
      </w:r>
      <w:proofErr w:type="spellEnd"/>
      <w:r>
        <w:rPr>
          <w:rFonts w:ascii="Courier New" w:eastAsia="Courier New" w:hAnsi="Courier New" w:cs="Courier New"/>
          <w:sz w:val="20"/>
          <w:szCs w:val="20"/>
        </w:rPr>
        <w:t>)</w:t>
      </w:r>
    </w:p>
    <w:p w14:paraId="223A371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E61587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option;</w:t>
      </w:r>
    </w:p>
    <w:p w14:paraId="678B632F" w14:textId="77777777" w:rsidR="008408F1" w:rsidRDefault="008408F1">
      <w:pPr>
        <w:spacing w:line="240" w:lineRule="auto"/>
        <w:ind w:firstLine="708"/>
        <w:rPr>
          <w:rFonts w:ascii="Courier New" w:eastAsia="Courier New" w:hAnsi="Courier New" w:cs="Courier New"/>
          <w:sz w:val="20"/>
          <w:szCs w:val="20"/>
        </w:rPr>
      </w:pPr>
    </w:p>
    <w:p w14:paraId="6968E46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while ((option = </w:t>
      </w:r>
      <w:proofErr w:type="spellStart"/>
      <w:proofErr w:type="gramStart"/>
      <w:r>
        <w:rPr>
          <w:rFonts w:ascii="Courier New" w:eastAsia="Courier New" w:hAnsi="Courier New" w:cs="Courier New"/>
          <w:sz w:val="20"/>
          <w:szCs w:val="20"/>
        </w:rPr>
        <w:t>getopt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argc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argv</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hi:o:p:f:d:e:w</w:t>
      </w:r>
      <w:proofErr w:type="spellEnd"/>
      <w:r>
        <w:rPr>
          <w:rFonts w:ascii="Courier New" w:eastAsia="Courier New" w:hAnsi="Courier New" w:cs="Courier New"/>
          <w:sz w:val="20"/>
          <w:szCs w:val="20"/>
        </w:rPr>
        <w:t>:")) != -1) {</w:t>
      </w:r>
    </w:p>
    <w:p w14:paraId="780E431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switch (option) {</w:t>
      </w:r>
    </w:p>
    <w:p w14:paraId="562FB73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'h':</w:t>
      </w:r>
    </w:p>
    <w:p w14:paraId="7F95BE3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print_usage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argv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2EAFCF2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help</w:t>
      </w:r>
      <w:proofErr w:type="gramEnd"/>
      <w:r>
        <w:rPr>
          <w:rFonts w:ascii="Courier New" w:eastAsia="Courier New" w:hAnsi="Courier New" w:cs="Courier New"/>
          <w:sz w:val="20"/>
          <w:szCs w:val="20"/>
        </w:rPr>
        <w:t>_requested</w:t>
      </w:r>
      <w:proofErr w:type="spellEnd"/>
      <w:r>
        <w:rPr>
          <w:rFonts w:ascii="Courier New" w:eastAsia="Courier New" w:hAnsi="Courier New" w:cs="Courier New"/>
          <w:sz w:val="20"/>
          <w:szCs w:val="20"/>
        </w:rPr>
        <w:t xml:space="preserve"> = 1;</w:t>
      </w:r>
    </w:p>
    <w:p w14:paraId="29ABC10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3D17D3B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5621446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w:t>
      </w:r>
    </w:p>
    <w:p w14:paraId="554B17F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optarg</w:t>
      </w:r>
      <w:proofErr w:type="spellEnd"/>
      <w:r>
        <w:rPr>
          <w:rFonts w:ascii="Courier New" w:eastAsia="Courier New" w:hAnsi="Courier New" w:cs="Courier New"/>
          <w:sz w:val="20"/>
          <w:szCs w:val="20"/>
        </w:rPr>
        <w:t>);</w:t>
      </w:r>
    </w:p>
    <w:p w14:paraId="3CE316B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6EEAC52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'o':</w:t>
      </w:r>
    </w:p>
    <w:p w14:paraId="3F9ACAE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3067CAE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optarg</w:t>
      </w:r>
      <w:proofErr w:type="spellEnd"/>
      <w:r>
        <w:rPr>
          <w:rFonts w:ascii="Courier New" w:eastAsia="Courier New" w:hAnsi="Courier New" w:cs="Courier New"/>
          <w:sz w:val="20"/>
          <w:szCs w:val="20"/>
        </w:rPr>
        <w:t>);</w:t>
      </w:r>
    </w:p>
    <w:p w14:paraId="18DED8F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3836D45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'p':</w:t>
      </w:r>
    </w:p>
    <w:p w14:paraId="2A7D38E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w:t>
      </w:r>
    </w:p>
    <w:p w14:paraId="20FC658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optarg</w:t>
      </w:r>
      <w:proofErr w:type="spellEnd"/>
      <w:r>
        <w:rPr>
          <w:rFonts w:ascii="Courier New" w:eastAsia="Courier New" w:hAnsi="Courier New" w:cs="Courier New"/>
          <w:sz w:val="20"/>
          <w:szCs w:val="20"/>
        </w:rPr>
        <w:t>);</w:t>
      </w:r>
    </w:p>
    <w:p w14:paraId="0DCF0E8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5B6D5D3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'f':</w:t>
      </w:r>
    </w:p>
    <w:p w14:paraId="0D9E9AD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w:t>
      </w:r>
    </w:p>
    <w:p w14:paraId="18A808D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optarg</w:t>
      </w:r>
      <w:proofErr w:type="spellEnd"/>
      <w:r>
        <w:rPr>
          <w:rFonts w:ascii="Courier New" w:eastAsia="Courier New" w:hAnsi="Courier New" w:cs="Courier New"/>
          <w:sz w:val="20"/>
          <w:szCs w:val="20"/>
        </w:rPr>
        <w:t>);</w:t>
      </w:r>
    </w:p>
    <w:p w14:paraId="01682A4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142A972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'd':</w:t>
      </w:r>
    </w:p>
    <w:p w14:paraId="40F6415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w:t>
      </w:r>
      <w:proofErr w:type="spellStart"/>
      <w:r>
        <w:rPr>
          <w:rFonts w:ascii="Courier New" w:eastAsia="Courier New" w:hAnsi="Courier New" w:cs="Courier New"/>
          <w:sz w:val="20"/>
          <w:szCs w:val="20"/>
        </w:rPr>
        <w:t>work_dir</w:t>
      </w:r>
      <w:proofErr w:type="spellEnd"/>
      <w:r>
        <w:rPr>
          <w:rFonts w:ascii="Courier New" w:eastAsia="Courier New" w:hAnsi="Courier New" w:cs="Courier New"/>
          <w:sz w:val="20"/>
          <w:szCs w:val="20"/>
        </w:rPr>
        <w:t>);</w:t>
      </w:r>
    </w:p>
    <w:p w14:paraId="42364B9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w:t>
      </w:r>
      <w:proofErr w:type="spellStart"/>
      <w:r>
        <w:rPr>
          <w:rFonts w:ascii="Courier New" w:eastAsia="Courier New" w:hAnsi="Courier New" w:cs="Courier New"/>
          <w:sz w:val="20"/>
          <w:szCs w:val="20"/>
        </w:rPr>
        <w:t>work_dir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optarg</w:t>
      </w:r>
      <w:proofErr w:type="spellEnd"/>
      <w:r>
        <w:rPr>
          <w:rFonts w:ascii="Courier New" w:eastAsia="Courier New" w:hAnsi="Courier New" w:cs="Courier New"/>
          <w:sz w:val="20"/>
          <w:szCs w:val="20"/>
        </w:rPr>
        <w:t>);</w:t>
      </w:r>
    </w:p>
    <w:p w14:paraId="37FF98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638892D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'e':</w:t>
      </w:r>
    </w:p>
    <w:p w14:paraId="0976809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free(options-&gt;extension);</w:t>
      </w:r>
    </w:p>
    <w:p w14:paraId="222F56E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options-&gt;extension = </w:t>
      </w:r>
      <w:proofErr w:type="spell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optarg</w:t>
      </w:r>
      <w:proofErr w:type="spellEnd"/>
      <w:r>
        <w:rPr>
          <w:rFonts w:ascii="Courier New" w:eastAsia="Courier New" w:hAnsi="Courier New" w:cs="Courier New"/>
          <w:sz w:val="20"/>
          <w:szCs w:val="20"/>
        </w:rPr>
        <w:t>);</w:t>
      </w:r>
    </w:p>
    <w:p w14:paraId="0D25AB0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791F97A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'w':</w:t>
      </w:r>
    </w:p>
    <w:p w14:paraId="4C0955D4"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parse_worker_</w:t>
      </w:r>
      <w:proofErr w:type="gramStart"/>
      <w:r>
        <w:rPr>
          <w:rFonts w:ascii="Courier New" w:eastAsia="Courier New" w:hAnsi="Courier New" w:cs="Courier New"/>
          <w:sz w:val="20"/>
          <w:szCs w:val="20"/>
        </w:rPr>
        <w:t>count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optarg</w:t>
      </w:r>
      <w:proofErr w:type="spellEnd"/>
      <w:r>
        <w:rPr>
          <w:rFonts w:ascii="Courier New" w:eastAsia="Courier New" w:hAnsi="Courier New" w:cs="Courier New"/>
          <w:sz w:val="20"/>
          <w:szCs w:val="20"/>
        </w:rPr>
        <w:t xml:space="preserve">, &amp;options-&gt;workers) != </w:t>
      </w:r>
      <w:r w:rsidRPr="00D51917">
        <w:rPr>
          <w:rFonts w:ascii="Courier New" w:eastAsia="Courier New" w:hAnsi="Courier New" w:cs="Courier New"/>
          <w:sz w:val="20"/>
          <w:szCs w:val="20"/>
          <w:lang w:val="ru-RU"/>
        </w:rPr>
        <w:t>0) {</w:t>
      </w:r>
    </w:p>
    <w:p w14:paraId="1D2E8B8C"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"Ошибка: неверное значение для параметра -</w:t>
      </w:r>
      <w:r>
        <w:rPr>
          <w:rFonts w:ascii="Courier New" w:eastAsia="Courier New" w:hAnsi="Courier New" w:cs="Courier New"/>
          <w:sz w:val="20"/>
          <w:szCs w:val="20"/>
        </w:rPr>
        <w:t>w</w:t>
      </w:r>
      <w:r w:rsidRPr="00D51917">
        <w:rPr>
          <w:rFonts w:ascii="Courier New" w:eastAsia="Courier New" w:hAnsi="Courier New" w:cs="Courier New"/>
          <w:sz w:val="20"/>
          <w:szCs w:val="20"/>
          <w:lang w:val="ru-RU"/>
        </w:rPr>
        <w:t>: %</w:t>
      </w:r>
      <w:r>
        <w:rPr>
          <w:rFonts w:ascii="Courier New" w:eastAsia="Courier New" w:hAnsi="Courier New" w:cs="Courier New"/>
          <w:sz w:val="20"/>
          <w:szCs w:val="20"/>
        </w:rPr>
        <w:t>s</w:t>
      </w:r>
      <w:r w:rsidRPr="00D51917">
        <w:rPr>
          <w:rFonts w:ascii="Courier New" w:eastAsia="Courier New" w:hAnsi="Courier New" w:cs="Courier New"/>
          <w:sz w:val="20"/>
          <w:szCs w:val="20"/>
          <w:lang w:val="ru-RU"/>
        </w:rPr>
        <w:t>\</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 xml:space="preserve">", </w:t>
      </w:r>
      <w:proofErr w:type="spellStart"/>
      <w:r>
        <w:rPr>
          <w:rFonts w:ascii="Courier New" w:eastAsia="Courier New" w:hAnsi="Courier New" w:cs="Courier New"/>
          <w:sz w:val="20"/>
          <w:szCs w:val="20"/>
        </w:rPr>
        <w:t>optarg</w:t>
      </w:r>
      <w:proofErr w:type="spellEnd"/>
      <w:r w:rsidRPr="00D51917">
        <w:rPr>
          <w:rFonts w:ascii="Courier New" w:eastAsia="Courier New" w:hAnsi="Courier New" w:cs="Courier New"/>
          <w:sz w:val="20"/>
          <w:szCs w:val="20"/>
          <w:lang w:val="ru-RU"/>
        </w:rPr>
        <w:t>);</w:t>
      </w:r>
    </w:p>
    <w:p w14:paraId="1DAC320F"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return -1;</w:t>
      </w:r>
    </w:p>
    <w:p w14:paraId="720925C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3FAB28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239F0B0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default:</w:t>
      </w:r>
    </w:p>
    <w:p w14:paraId="2777EC2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print_usage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argv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3EAB8CBA" w14:textId="77777777" w:rsidR="008408F1" w:rsidRPr="00330D64" w:rsidRDefault="008E3A91">
      <w:pPr>
        <w:spacing w:line="240" w:lineRule="auto"/>
        <w:ind w:firstLine="708"/>
        <w:rPr>
          <w:rFonts w:ascii="Courier New" w:eastAsia="Courier New" w:hAnsi="Courier New" w:cs="Courier New"/>
          <w:sz w:val="20"/>
          <w:szCs w:val="20"/>
          <w:lang w:val="en-US"/>
        </w:rPr>
      </w:pPr>
      <w:r>
        <w:rPr>
          <w:rFonts w:ascii="Courier New" w:eastAsia="Courier New" w:hAnsi="Courier New" w:cs="Courier New"/>
          <w:sz w:val="20"/>
          <w:szCs w:val="20"/>
        </w:rPr>
        <w:t xml:space="preserve">                return</w:t>
      </w:r>
      <w:r w:rsidRPr="00330D64">
        <w:rPr>
          <w:rFonts w:ascii="Courier New" w:eastAsia="Courier New" w:hAnsi="Courier New" w:cs="Courier New"/>
          <w:sz w:val="20"/>
          <w:szCs w:val="20"/>
          <w:lang w:val="en-US"/>
        </w:rPr>
        <w:t xml:space="preserve"> -1;</w:t>
      </w:r>
    </w:p>
    <w:p w14:paraId="56429F60" w14:textId="77777777" w:rsidR="008408F1" w:rsidRPr="00330D64" w:rsidRDefault="008E3A91">
      <w:pPr>
        <w:spacing w:line="240" w:lineRule="auto"/>
        <w:ind w:firstLine="708"/>
        <w:rPr>
          <w:rFonts w:ascii="Courier New" w:eastAsia="Courier New" w:hAnsi="Courier New" w:cs="Courier New"/>
          <w:sz w:val="20"/>
          <w:szCs w:val="20"/>
          <w:lang w:val="en-US"/>
        </w:rPr>
      </w:pPr>
      <w:r w:rsidRPr="00330D64">
        <w:rPr>
          <w:rFonts w:ascii="Courier New" w:eastAsia="Courier New" w:hAnsi="Courier New" w:cs="Courier New"/>
          <w:sz w:val="20"/>
          <w:szCs w:val="20"/>
          <w:lang w:val="en-US"/>
        </w:rPr>
        <w:t xml:space="preserve">        }</w:t>
      </w:r>
    </w:p>
    <w:p w14:paraId="54E8FD9D" w14:textId="77777777" w:rsidR="008408F1" w:rsidRPr="00D51917" w:rsidRDefault="008E3A91">
      <w:pPr>
        <w:spacing w:line="240" w:lineRule="auto"/>
        <w:ind w:firstLine="708"/>
        <w:rPr>
          <w:rFonts w:ascii="Courier New" w:eastAsia="Courier New" w:hAnsi="Courier New" w:cs="Courier New"/>
          <w:sz w:val="20"/>
          <w:szCs w:val="20"/>
          <w:lang w:val="ru-RU"/>
        </w:rPr>
      </w:pPr>
      <w:r w:rsidRPr="00330D64">
        <w:rPr>
          <w:rFonts w:ascii="Courier New" w:eastAsia="Courier New" w:hAnsi="Courier New" w:cs="Courier New"/>
          <w:sz w:val="20"/>
          <w:szCs w:val="20"/>
          <w:lang w:val="en-US"/>
        </w:rPr>
        <w:t xml:space="preserve">    </w:t>
      </w:r>
      <w:r w:rsidRPr="00D51917">
        <w:rPr>
          <w:rFonts w:ascii="Courier New" w:eastAsia="Courier New" w:hAnsi="Courier New" w:cs="Courier New"/>
          <w:sz w:val="20"/>
          <w:szCs w:val="20"/>
          <w:lang w:val="ru-RU"/>
        </w:rPr>
        <w:t>}</w:t>
      </w:r>
    </w:p>
    <w:p w14:paraId="095664C7" w14:textId="77777777" w:rsidR="008408F1" w:rsidRPr="00D51917" w:rsidRDefault="008408F1">
      <w:pPr>
        <w:spacing w:line="240" w:lineRule="auto"/>
        <w:ind w:firstLine="708"/>
        <w:rPr>
          <w:rFonts w:ascii="Courier New" w:eastAsia="Courier New" w:hAnsi="Courier New" w:cs="Courier New"/>
          <w:sz w:val="20"/>
          <w:szCs w:val="20"/>
          <w:lang w:val="ru-RU"/>
        </w:rPr>
      </w:pPr>
    </w:p>
    <w:p w14:paraId="5264D99E"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if</w:t>
      </w:r>
      <w:r w:rsidRPr="00D51917">
        <w:rPr>
          <w:rFonts w:ascii="Courier New" w:eastAsia="Courier New" w:hAnsi="Courier New" w:cs="Courier New"/>
          <w:sz w:val="20"/>
          <w:szCs w:val="20"/>
          <w:lang w:val="ru-RU"/>
        </w:rPr>
        <w:t xml:space="preserve"> (</w:t>
      </w:r>
      <w:proofErr w:type="spellStart"/>
      <w:r>
        <w:rPr>
          <w:rFonts w:ascii="Courier New" w:eastAsia="Courier New" w:hAnsi="Courier New" w:cs="Courier New"/>
          <w:sz w:val="20"/>
          <w:szCs w:val="20"/>
        </w:rPr>
        <w:t>optind</w:t>
      </w:r>
      <w:proofErr w:type="spellEnd"/>
      <w:r w:rsidRPr="00D51917">
        <w:rPr>
          <w:rFonts w:ascii="Courier New" w:eastAsia="Courier New" w:hAnsi="Courier New" w:cs="Courier New"/>
          <w:sz w:val="20"/>
          <w:szCs w:val="20"/>
          <w:lang w:val="ru-RU"/>
        </w:rPr>
        <w:t xml:space="preserve"> &lt; </w:t>
      </w:r>
      <w:proofErr w:type="spellStart"/>
      <w:r>
        <w:rPr>
          <w:rFonts w:ascii="Courier New" w:eastAsia="Courier New" w:hAnsi="Courier New" w:cs="Courier New"/>
          <w:sz w:val="20"/>
          <w:szCs w:val="20"/>
        </w:rPr>
        <w:t>argc</w:t>
      </w:r>
      <w:proofErr w:type="spellEnd"/>
      <w:r w:rsidRPr="00D51917">
        <w:rPr>
          <w:rFonts w:ascii="Courier New" w:eastAsia="Courier New" w:hAnsi="Courier New" w:cs="Courier New"/>
          <w:sz w:val="20"/>
          <w:szCs w:val="20"/>
          <w:lang w:val="ru-RU"/>
        </w:rPr>
        <w:t>) {</w:t>
      </w:r>
    </w:p>
    <w:p w14:paraId="01FD6C80"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lastRenderedPageBreak/>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"Ошибка: обнаружены неподдерживаемые позиционные аргументы.\</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723825C4"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return -1;</w:t>
      </w:r>
    </w:p>
    <w:p w14:paraId="6F0DC40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E26C3DE" w14:textId="77777777" w:rsidR="008408F1" w:rsidRDefault="008408F1">
      <w:pPr>
        <w:spacing w:line="240" w:lineRule="auto"/>
        <w:ind w:firstLine="708"/>
        <w:rPr>
          <w:rFonts w:ascii="Courier New" w:eastAsia="Courier New" w:hAnsi="Courier New" w:cs="Courier New"/>
          <w:sz w:val="20"/>
          <w:szCs w:val="20"/>
        </w:rPr>
      </w:pPr>
    </w:p>
    <w:p w14:paraId="30350ED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(options-&gt;</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 NULL) {</w:t>
      </w:r>
    </w:p>
    <w:p w14:paraId="7E862271"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"Ошибка: параметр -</w:t>
      </w:r>
      <w:proofErr w:type="spellStart"/>
      <w:r>
        <w:rPr>
          <w:rFonts w:ascii="Courier New" w:eastAsia="Courier New" w:hAnsi="Courier New" w:cs="Courier New"/>
          <w:sz w:val="20"/>
          <w:szCs w:val="20"/>
        </w:rPr>
        <w:t>i</w:t>
      </w:r>
      <w:proofErr w:type="spellEnd"/>
      <w:r w:rsidRPr="00D51917">
        <w:rPr>
          <w:rFonts w:ascii="Courier New" w:eastAsia="Courier New" w:hAnsi="Courier New" w:cs="Courier New"/>
          <w:sz w:val="20"/>
          <w:szCs w:val="20"/>
          <w:lang w:val="ru-RU"/>
        </w:rPr>
        <w:t xml:space="preserve"> обязателен.\</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7AE443EE"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proofErr w:type="spellStart"/>
      <w:r>
        <w:rPr>
          <w:rFonts w:ascii="Courier New" w:eastAsia="Courier New" w:hAnsi="Courier New" w:cs="Courier New"/>
          <w:sz w:val="20"/>
          <w:szCs w:val="20"/>
        </w:rPr>
        <w:t>print_usage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argv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220EFD7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341EAFB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8491359" w14:textId="77777777" w:rsidR="008408F1" w:rsidRDefault="008408F1">
      <w:pPr>
        <w:spacing w:line="240" w:lineRule="auto"/>
        <w:ind w:firstLine="708"/>
        <w:rPr>
          <w:rFonts w:ascii="Courier New" w:eastAsia="Courier New" w:hAnsi="Courier New" w:cs="Courier New"/>
          <w:sz w:val="20"/>
          <w:szCs w:val="20"/>
        </w:rPr>
      </w:pPr>
    </w:p>
    <w:p w14:paraId="4677F2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(options-&gt;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 xml:space="preserve"> == NULL) {</w:t>
      </w:r>
    </w:p>
    <w:p w14:paraId="029D4408"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"Ошибка: параметр -</w:t>
      </w:r>
      <w:r>
        <w:rPr>
          <w:rFonts w:ascii="Courier New" w:eastAsia="Courier New" w:hAnsi="Courier New" w:cs="Courier New"/>
          <w:sz w:val="20"/>
          <w:szCs w:val="20"/>
        </w:rPr>
        <w:t>o</w:t>
      </w:r>
      <w:r w:rsidRPr="00D51917">
        <w:rPr>
          <w:rFonts w:ascii="Courier New" w:eastAsia="Courier New" w:hAnsi="Courier New" w:cs="Courier New"/>
          <w:sz w:val="20"/>
          <w:szCs w:val="20"/>
          <w:lang w:val="ru-RU"/>
        </w:rPr>
        <w:t xml:space="preserve"> обязателен.\</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66478BFE"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proofErr w:type="spellStart"/>
      <w:r>
        <w:rPr>
          <w:rFonts w:ascii="Courier New" w:eastAsia="Courier New" w:hAnsi="Courier New" w:cs="Courier New"/>
          <w:sz w:val="20"/>
          <w:szCs w:val="20"/>
        </w:rPr>
        <w:t>print_usage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argv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61D28C1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6555C9D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72C20E2" w14:textId="77777777" w:rsidR="008408F1" w:rsidRDefault="008408F1">
      <w:pPr>
        <w:spacing w:line="240" w:lineRule="auto"/>
        <w:ind w:firstLine="708"/>
        <w:rPr>
          <w:rFonts w:ascii="Courier New" w:eastAsia="Courier New" w:hAnsi="Courier New" w:cs="Courier New"/>
          <w:sz w:val="20"/>
          <w:szCs w:val="20"/>
        </w:rPr>
      </w:pPr>
    </w:p>
    <w:p w14:paraId="62F63C4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1B73D9F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467CE471" w14:textId="77777777" w:rsidR="008408F1" w:rsidRDefault="008408F1">
      <w:pPr>
        <w:spacing w:line="240" w:lineRule="auto"/>
        <w:ind w:firstLine="708"/>
        <w:rPr>
          <w:rFonts w:ascii="Courier New" w:eastAsia="Courier New" w:hAnsi="Courier New" w:cs="Courier New"/>
          <w:sz w:val="20"/>
          <w:szCs w:val="20"/>
        </w:rPr>
      </w:pPr>
    </w:p>
    <w:p w14:paraId="4054A07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ensure_script_</w:t>
      </w:r>
      <w:proofErr w:type="gramStart"/>
      <w:r>
        <w:rPr>
          <w:rFonts w:ascii="Courier New" w:eastAsia="Courier New" w:hAnsi="Courier New" w:cs="Courier New"/>
          <w:sz w:val="20"/>
          <w:szCs w:val="20"/>
        </w:rPr>
        <w:t>executable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script_path</w:t>
      </w:r>
      <w:proofErr w:type="spellEnd"/>
      <w:r>
        <w:rPr>
          <w:rFonts w:ascii="Courier New" w:eastAsia="Courier New" w:hAnsi="Courier New" w:cs="Courier New"/>
          <w:sz w:val="20"/>
          <w:szCs w:val="20"/>
        </w:rPr>
        <w:t>)</w:t>
      </w:r>
    </w:p>
    <w:p w14:paraId="099DA24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7F67EAA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access(</w:t>
      </w:r>
      <w:proofErr w:type="spellStart"/>
      <w:proofErr w:type="gramEnd"/>
      <w:r>
        <w:rPr>
          <w:rFonts w:ascii="Courier New" w:eastAsia="Courier New" w:hAnsi="Courier New" w:cs="Courier New"/>
          <w:sz w:val="20"/>
          <w:szCs w:val="20"/>
        </w:rPr>
        <w:t>script_path</w:t>
      </w:r>
      <w:proofErr w:type="spellEnd"/>
      <w:r>
        <w:rPr>
          <w:rFonts w:ascii="Courier New" w:eastAsia="Courier New" w:hAnsi="Courier New" w:cs="Courier New"/>
          <w:sz w:val="20"/>
          <w:szCs w:val="20"/>
        </w:rPr>
        <w:t>, X_OK) != 0) {</w:t>
      </w:r>
    </w:p>
    <w:p w14:paraId="50A175C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скрипт</w:t>
      </w:r>
      <w:proofErr w:type="spellEnd"/>
      <w:r>
        <w:rPr>
          <w:rFonts w:ascii="Courier New" w:eastAsia="Courier New" w:hAnsi="Courier New" w:cs="Courier New"/>
          <w:sz w:val="20"/>
          <w:szCs w:val="20"/>
        </w:rPr>
        <w:t xml:space="preserve"> '%s' </w:t>
      </w:r>
      <w:proofErr w:type="spellStart"/>
      <w:r>
        <w:rPr>
          <w:rFonts w:ascii="Courier New" w:eastAsia="Courier New" w:hAnsi="Courier New" w:cs="Courier New"/>
          <w:sz w:val="20"/>
          <w:szCs w:val="20"/>
        </w:rPr>
        <w:t>недоступен</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для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исполнения</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script_path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5D30828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290D2F9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9E7A1E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463BD46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050E61D" w14:textId="77777777" w:rsidR="008408F1" w:rsidRDefault="008408F1">
      <w:pPr>
        <w:spacing w:line="240" w:lineRule="auto"/>
        <w:ind w:firstLine="708"/>
        <w:rPr>
          <w:rFonts w:ascii="Courier New" w:eastAsia="Courier New" w:hAnsi="Courier New" w:cs="Courier New"/>
          <w:sz w:val="20"/>
          <w:szCs w:val="20"/>
        </w:rPr>
      </w:pPr>
    </w:p>
    <w:p w14:paraId="3A98A6D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ensure_</w:t>
      </w:r>
      <w:proofErr w:type="gramStart"/>
      <w:r>
        <w:rPr>
          <w:rFonts w:ascii="Courier New" w:eastAsia="Courier New" w:hAnsi="Courier New" w:cs="Courier New"/>
          <w:sz w:val="20"/>
          <w:szCs w:val="20"/>
        </w:rPr>
        <w:t>directory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w:t>
      </w:r>
    </w:p>
    <w:p w14:paraId="0D44C0A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19F79E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index;</w:t>
      </w:r>
    </w:p>
    <w:p w14:paraId="7E150F7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length;</w:t>
      </w:r>
    </w:p>
    <w:p w14:paraId="0900874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w:t>
      </w:r>
    </w:p>
    <w:p w14:paraId="745195DD" w14:textId="77777777" w:rsidR="008408F1" w:rsidRDefault="008408F1">
      <w:pPr>
        <w:spacing w:line="240" w:lineRule="auto"/>
        <w:ind w:firstLine="708"/>
        <w:rPr>
          <w:rFonts w:ascii="Courier New" w:eastAsia="Courier New" w:hAnsi="Courier New" w:cs="Courier New"/>
          <w:sz w:val="20"/>
          <w:szCs w:val="20"/>
        </w:rPr>
      </w:pPr>
    </w:p>
    <w:p w14:paraId="78EF238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xml:space="preserve"> == NULL) || (</w:t>
      </w:r>
      <w:proofErr w:type="spellStart"/>
      <w:r>
        <w:rPr>
          <w:rFonts w:ascii="Courier New" w:eastAsia="Courier New" w:hAnsi="Courier New" w:cs="Courier New"/>
          <w:sz w:val="20"/>
          <w:szCs w:val="20"/>
        </w:rPr>
        <w:t>directory_</w:t>
      </w:r>
      <w:proofErr w:type="gramStart"/>
      <w:r>
        <w:rPr>
          <w:rFonts w:ascii="Courier New" w:eastAsia="Courier New" w:hAnsi="Courier New" w:cs="Courier New"/>
          <w:sz w:val="20"/>
          <w:szCs w:val="20"/>
        </w:rPr>
        <w:t>path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 '\0')) {</w:t>
      </w:r>
    </w:p>
    <w:p w14:paraId="09334079"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"Ошибка: указан пустой путь каталога для промежуточных файлов.\</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0E3D259F"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return -1;</w:t>
      </w:r>
    </w:p>
    <w:p w14:paraId="5AD8F90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0D7AC69" w14:textId="77777777" w:rsidR="008408F1" w:rsidRDefault="008408F1">
      <w:pPr>
        <w:spacing w:line="240" w:lineRule="auto"/>
        <w:ind w:firstLine="708"/>
        <w:rPr>
          <w:rFonts w:ascii="Courier New" w:eastAsia="Courier New" w:hAnsi="Courier New" w:cs="Courier New"/>
          <w:sz w:val="20"/>
          <w:szCs w:val="20"/>
        </w:rPr>
      </w:pPr>
    </w:p>
    <w:p w14:paraId="7CFE0A9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w:t>
      </w:r>
    </w:p>
    <w:p w14:paraId="38E82F0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length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w:t>
      </w:r>
    </w:p>
    <w:p w14:paraId="3E60C4A2" w14:textId="77777777" w:rsidR="008408F1" w:rsidRDefault="008408F1">
      <w:pPr>
        <w:spacing w:line="240" w:lineRule="auto"/>
        <w:ind w:firstLine="708"/>
        <w:rPr>
          <w:rFonts w:ascii="Courier New" w:eastAsia="Courier New" w:hAnsi="Courier New" w:cs="Courier New"/>
          <w:sz w:val="20"/>
          <w:szCs w:val="20"/>
        </w:rPr>
      </w:pPr>
    </w:p>
    <w:p w14:paraId="216451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for (index = 1U; index &lt;= length; ++index) {</w:t>
      </w:r>
    </w:p>
    <w:p w14:paraId="209081C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struct stat </w:t>
      </w:r>
      <w:proofErr w:type="spellStart"/>
      <w:r>
        <w:rPr>
          <w:rFonts w:ascii="Courier New" w:eastAsia="Courier New" w:hAnsi="Courier New" w:cs="Courier New"/>
          <w:sz w:val="20"/>
          <w:szCs w:val="20"/>
        </w:rPr>
        <w:t>path_info</w:t>
      </w:r>
      <w:proofErr w:type="spellEnd"/>
      <w:r>
        <w:rPr>
          <w:rFonts w:ascii="Courier New" w:eastAsia="Courier New" w:hAnsi="Courier New" w:cs="Courier New"/>
          <w:sz w:val="20"/>
          <w:szCs w:val="20"/>
        </w:rPr>
        <w:t>;</w:t>
      </w:r>
    </w:p>
    <w:p w14:paraId="62D01BC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stored;</w:t>
      </w:r>
    </w:p>
    <w:p w14:paraId="64C611EE" w14:textId="77777777" w:rsidR="008408F1" w:rsidRDefault="008408F1">
      <w:pPr>
        <w:spacing w:line="240" w:lineRule="auto"/>
        <w:ind w:firstLine="708"/>
        <w:rPr>
          <w:rFonts w:ascii="Courier New" w:eastAsia="Courier New" w:hAnsi="Courier New" w:cs="Courier New"/>
          <w:sz w:val="20"/>
          <w:szCs w:val="20"/>
        </w:rPr>
      </w:pPr>
    </w:p>
    <w:p w14:paraId="1DAACE9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[index</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 &amp;&amp;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[index] != '\0')) {</w:t>
      </w:r>
    </w:p>
    <w:p w14:paraId="3CC4961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continue;</w:t>
      </w:r>
    </w:p>
    <w:p w14:paraId="5CBE569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D0C5964" w14:textId="77777777" w:rsidR="008408F1" w:rsidRDefault="008408F1">
      <w:pPr>
        <w:spacing w:line="240" w:lineRule="auto"/>
        <w:ind w:firstLine="708"/>
        <w:rPr>
          <w:rFonts w:ascii="Courier New" w:eastAsia="Courier New" w:hAnsi="Courier New" w:cs="Courier New"/>
          <w:sz w:val="20"/>
          <w:szCs w:val="20"/>
        </w:rPr>
      </w:pPr>
    </w:p>
    <w:p w14:paraId="2DCDFAD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stored =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[index];</w:t>
      </w:r>
    </w:p>
    <w:p w14:paraId="521CD5B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[index] = '\0';</w:t>
      </w:r>
    </w:p>
    <w:p w14:paraId="373F6529" w14:textId="77777777" w:rsidR="008408F1" w:rsidRDefault="008408F1">
      <w:pPr>
        <w:spacing w:line="240" w:lineRule="auto"/>
        <w:ind w:firstLine="708"/>
        <w:rPr>
          <w:rFonts w:ascii="Courier New" w:eastAsia="Courier New" w:hAnsi="Courier New" w:cs="Courier New"/>
          <w:sz w:val="20"/>
          <w:szCs w:val="20"/>
        </w:rPr>
      </w:pPr>
    </w:p>
    <w:p w14:paraId="161898A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path_</w:t>
      </w:r>
      <w:proofErr w:type="gramStart"/>
      <w:r>
        <w:rPr>
          <w:rFonts w:ascii="Courier New" w:eastAsia="Courier New" w:hAnsi="Courier New" w:cs="Courier New"/>
          <w:sz w:val="20"/>
          <w:szCs w:val="20"/>
        </w:rPr>
        <w:t>copy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 '\0') {</w:t>
      </w:r>
    </w:p>
    <w:p w14:paraId="48A538C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mkdir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path_copy</w:t>
      </w:r>
      <w:proofErr w:type="spellEnd"/>
      <w:r>
        <w:rPr>
          <w:rFonts w:ascii="Courier New" w:eastAsia="Courier New" w:hAnsi="Courier New" w:cs="Courier New"/>
          <w:sz w:val="20"/>
          <w:szCs w:val="20"/>
        </w:rPr>
        <w:t>, 0755) != 0) {</w:t>
      </w:r>
    </w:p>
    <w:p w14:paraId="0580ED2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EEXIST) {</w:t>
      </w:r>
    </w:p>
    <w:p w14:paraId="3E170BD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создать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152D4D8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w:t>
      </w:r>
    </w:p>
    <w:p w14:paraId="060436D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6AB9C20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3558F82" w14:textId="77777777" w:rsidR="008408F1" w:rsidRDefault="008408F1">
      <w:pPr>
        <w:spacing w:line="240" w:lineRule="auto"/>
        <w:ind w:firstLine="708"/>
        <w:rPr>
          <w:rFonts w:ascii="Courier New" w:eastAsia="Courier New" w:hAnsi="Courier New" w:cs="Courier New"/>
          <w:sz w:val="20"/>
          <w:szCs w:val="20"/>
        </w:rPr>
      </w:pPr>
    </w:p>
    <w:p w14:paraId="346F6FE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stat(</w:t>
      </w:r>
      <w:proofErr w:type="spellStart"/>
      <w:proofErr w:type="gramEnd"/>
      <w:r>
        <w:rPr>
          <w:rFonts w:ascii="Courier New" w:eastAsia="Courier New" w:hAnsi="Courier New" w:cs="Courier New"/>
          <w:sz w:val="20"/>
          <w:szCs w:val="20"/>
        </w:rPr>
        <w:t>path_copy</w:t>
      </w:r>
      <w:proofErr w:type="spellEnd"/>
      <w:r>
        <w:rPr>
          <w:rFonts w:ascii="Courier New" w:eastAsia="Courier New" w:hAnsi="Courier New" w:cs="Courier New"/>
          <w:sz w:val="20"/>
          <w:szCs w:val="20"/>
        </w:rPr>
        <w:t>, &amp;</w:t>
      </w:r>
      <w:proofErr w:type="spellStart"/>
      <w:r>
        <w:rPr>
          <w:rFonts w:ascii="Courier New" w:eastAsia="Courier New" w:hAnsi="Courier New" w:cs="Courier New"/>
          <w:sz w:val="20"/>
          <w:szCs w:val="20"/>
        </w:rPr>
        <w:t>path_info</w:t>
      </w:r>
      <w:proofErr w:type="spellEnd"/>
      <w:r>
        <w:rPr>
          <w:rFonts w:ascii="Courier New" w:eastAsia="Courier New" w:hAnsi="Courier New" w:cs="Courier New"/>
          <w:sz w:val="20"/>
          <w:szCs w:val="20"/>
        </w:rPr>
        <w:t>) != 0) {</w:t>
      </w:r>
    </w:p>
    <w:p w14:paraId="3225C11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проверить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6D6E9CE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w:t>
      </w:r>
    </w:p>
    <w:p w14:paraId="478701B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2158DC2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902EA35" w14:textId="77777777" w:rsidR="008408F1" w:rsidRDefault="008408F1">
      <w:pPr>
        <w:spacing w:line="240" w:lineRule="auto"/>
        <w:ind w:firstLine="708"/>
        <w:rPr>
          <w:rFonts w:ascii="Courier New" w:eastAsia="Courier New" w:hAnsi="Courier New" w:cs="Courier New"/>
          <w:sz w:val="20"/>
          <w:szCs w:val="20"/>
        </w:rPr>
      </w:pPr>
    </w:p>
    <w:p w14:paraId="2FDFE0E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(!S</w:t>
      </w:r>
      <w:proofErr w:type="gramEnd"/>
      <w:r>
        <w:rPr>
          <w:rFonts w:ascii="Courier New" w:eastAsia="Courier New" w:hAnsi="Courier New" w:cs="Courier New"/>
          <w:sz w:val="20"/>
          <w:szCs w:val="20"/>
        </w:rPr>
        <w:t>_ISDIR(</w:t>
      </w:r>
      <w:proofErr w:type="spellStart"/>
      <w:r>
        <w:rPr>
          <w:rFonts w:ascii="Courier New" w:eastAsia="Courier New" w:hAnsi="Courier New" w:cs="Courier New"/>
          <w:sz w:val="20"/>
          <w:szCs w:val="20"/>
        </w:rPr>
        <w:t>path_info.st_mode</w:t>
      </w:r>
      <w:proofErr w:type="spellEnd"/>
      <w:r>
        <w:rPr>
          <w:rFonts w:ascii="Courier New" w:eastAsia="Courier New" w:hAnsi="Courier New" w:cs="Courier New"/>
          <w:sz w:val="20"/>
          <w:szCs w:val="20"/>
        </w:rPr>
        <w:t>)) {</w:t>
      </w:r>
    </w:p>
    <w:p w14:paraId="3AC2C140"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"Ошибка: путь '%</w:t>
      </w:r>
      <w:r>
        <w:rPr>
          <w:rFonts w:ascii="Courier New" w:eastAsia="Courier New" w:hAnsi="Courier New" w:cs="Courier New"/>
          <w:sz w:val="20"/>
          <w:szCs w:val="20"/>
        </w:rPr>
        <w:t>s</w:t>
      </w:r>
      <w:r w:rsidRPr="00D51917">
        <w:rPr>
          <w:rFonts w:ascii="Courier New" w:eastAsia="Courier New" w:hAnsi="Courier New" w:cs="Courier New"/>
          <w:sz w:val="20"/>
          <w:szCs w:val="20"/>
          <w:lang w:val="ru-RU"/>
        </w:rPr>
        <w:t>' существует, но это не каталог.\</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path</w:t>
      </w:r>
      <w:r w:rsidRPr="00D51917">
        <w:rPr>
          <w:rFonts w:ascii="Courier New" w:eastAsia="Courier New" w:hAnsi="Courier New" w:cs="Courier New"/>
          <w:sz w:val="20"/>
          <w:szCs w:val="20"/>
          <w:lang w:val="ru-RU"/>
        </w:rPr>
        <w:t>_</w:t>
      </w:r>
      <w:r>
        <w:rPr>
          <w:rFonts w:ascii="Courier New" w:eastAsia="Courier New" w:hAnsi="Courier New" w:cs="Courier New"/>
          <w:sz w:val="20"/>
          <w:szCs w:val="20"/>
        </w:rPr>
        <w:t>copy</w:t>
      </w:r>
      <w:r w:rsidRPr="00D51917">
        <w:rPr>
          <w:rFonts w:ascii="Courier New" w:eastAsia="Courier New" w:hAnsi="Courier New" w:cs="Courier New"/>
          <w:sz w:val="20"/>
          <w:szCs w:val="20"/>
          <w:lang w:val="ru-RU"/>
        </w:rPr>
        <w:t>);</w:t>
      </w:r>
    </w:p>
    <w:p w14:paraId="5C7C7FDA"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free(</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w:t>
      </w:r>
    </w:p>
    <w:p w14:paraId="2F41B29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066D80B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1EF738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A2FB85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3C0BC13" w14:textId="77777777" w:rsidR="008408F1" w:rsidRDefault="008408F1">
      <w:pPr>
        <w:spacing w:line="240" w:lineRule="auto"/>
        <w:ind w:firstLine="708"/>
        <w:rPr>
          <w:rFonts w:ascii="Courier New" w:eastAsia="Courier New" w:hAnsi="Courier New" w:cs="Courier New"/>
          <w:sz w:val="20"/>
          <w:szCs w:val="20"/>
        </w:rPr>
      </w:pPr>
    </w:p>
    <w:p w14:paraId="33FBFB2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[index] = stored;</w:t>
      </w:r>
    </w:p>
    <w:p w14:paraId="64DE96E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A4FFB4D" w14:textId="77777777" w:rsidR="008408F1" w:rsidRDefault="008408F1">
      <w:pPr>
        <w:spacing w:line="240" w:lineRule="auto"/>
        <w:ind w:firstLine="708"/>
        <w:rPr>
          <w:rFonts w:ascii="Courier New" w:eastAsia="Courier New" w:hAnsi="Courier New" w:cs="Courier New"/>
          <w:sz w:val="20"/>
          <w:szCs w:val="20"/>
        </w:rPr>
      </w:pPr>
    </w:p>
    <w:p w14:paraId="79689B9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w:t>
      </w:r>
      <w:proofErr w:type="spellStart"/>
      <w:r>
        <w:rPr>
          <w:rFonts w:ascii="Courier New" w:eastAsia="Courier New" w:hAnsi="Courier New" w:cs="Courier New"/>
          <w:sz w:val="20"/>
          <w:szCs w:val="20"/>
        </w:rPr>
        <w:t>path_copy</w:t>
      </w:r>
      <w:proofErr w:type="spellEnd"/>
      <w:r>
        <w:rPr>
          <w:rFonts w:ascii="Courier New" w:eastAsia="Courier New" w:hAnsi="Courier New" w:cs="Courier New"/>
          <w:sz w:val="20"/>
          <w:szCs w:val="20"/>
        </w:rPr>
        <w:t>);</w:t>
      </w:r>
    </w:p>
    <w:p w14:paraId="3D25581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5CB1C77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B3E2142" w14:textId="77777777" w:rsidR="008408F1" w:rsidRDefault="008408F1">
      <w:pPr>
        <w:spacing w:line="240" w:lineRule="auto"/>
        <w:ind w:firstLine="708"/>
        <w:rPr>
          <w:rFonts w:ascii="Courier New" w:eastAsia="Courier New" w:hAnsi="Courier New" w:cs="Courier New"/>
          <w:sz w:val="20"/>
          <w:szCs w:val="20"/>
        </w:rPr>
      </w:pPr>
    </w:p>
    <w:p w14:paraId="098EB29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clean_intermediate_</w:t>
      </w:r>
      <w:proofErr w:type="gramStart"/>
      <w:r>
        <w:rPr>
          <w:rFonts w:ascii="Courier New" w:eastAsia="Courier New" w:hAnsi="Courier New" w:cs="Courier New"/>
          <w:sz w:val="20"/>
          <w:szCs w:val="20"/>
        </w:rPr>
        <w:t>files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const char *extension)</w:t>
      </w:r>
    </w:p>
    <w:p w14:paraId="426583D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4B7F080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DIR *directory;</w:t>
      </w:r>
    </w:p>
    <w:p w14:paraId="6362B36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struct </w:t>
      </w:r>
      <w:proofErr w:type="spellStart"/>
      <w:r>
        <w:rPr>
          <w:rFonts w:ascii="Courier New" w:eastAsia="Courier New" w:hAnsi="Courier New" w:cs="Courier New"/>
          <w:sz w:val="20"/>
          <w:szCs w:val="20"/>
        </w:rPr>
        <w:t>dirent</w:t>
      </w:r>
      <w:proofErr w:type="spellEnd"/>
      <w:r>
        <w:rPr>
          <w:rFonts w:ascii="Courier New" w:eastAsia="Courier New" w:hAnsi="Courier New" w:cs="Courier New"/>
          <w:sz w:val="20"/>
          <w:szCs w:val="20"/>
        </w:rPr>
        <w:t xml:space="preserve"> *entry;</w:t>
      </w:r>
    </w:p>
    <w:p w14:paraId="5C885FBC" w14:textId="77777777" w:rsidR="008408F1" w:rsidRDefault="008408F1">
      <w:pPr>
        <w:spacing w:line="240" w:lineRule="auto"/>
        <w:ind w:firstLine="708"/>
        <w:rPr>
          <w:rFonts w:ascii="Courier New" w:eastAsia="Courier New" w:hAnsi="Courier New" w:cs="Courier New"/>
          <w:sz w:val="20"/>
          <w:szCs w:val="20"/>
        </w:rPr>
      </w:pPr>
    </w:p>
    <w:p w14:paraId="76CDA4C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directory = </w:t>
      </w:r>
      <w:proofErr w:type="spellStart"/>
      <w:r>
        <w:rPr>
          <w:rFonts w:ascii="Courier New" w:eastAsia="Courier New" w:hAnsi="Courier New" w:cs="Courier New"/>
          <w:sz w:val="20"/>
          <w:szCs w:val="20"/>
        </w:rPr>
        <w:t>opendir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w:t>
      </w:r>
    </w:p>
    <w:p w14:paraId="4A3785A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(directory == NULL) {</w:t>
      </w:r>
    </w:p>
    <w:p w14:paraId="4F0FB21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открыть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w:t>
      </w:r>
      <w:proofErr w:type="spellStart"/>
      <w:r>
        <w:rPr>
          <w:rFonts w:ascii="Courier New" w:eastAsia="Courier New" w:hAnsi="Courier New" w:cs="Courier New"/>
          <w:sz w:val="20"/>
          <w:szCs w:val="20"/>
        </w:rPr>
        <w:t>для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очистки</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282FBBF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4A4B32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1D65F16" w14:textId="77777777" w:rsidR="008408F1" w:rsidRDefault="008408F1">
      <w:pPr>
        <w:spacing w:line="240" w:lineRule="auto"/>
        <w:ind w:firstLine="708"/>
        <w:rPr>
          <w:rFonts w:ascii="Courier New" w:eastAsia="Courier New" w:hAnsi="Courier New" w:cs="Courier New"/>
          <w:sz w:val="20"/>
          <w:szCs w:val="20"/>
        </w:rPr>
      </w:pPr>
    </w:p>
    <w:p w14:paraId="580AAD0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for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
    <w:p w14:paraId="2C9CBDC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struct stat </w:t>
      </w:r>
      <w:proofErr w:type="spellStart"/>
      <w:r>
        <w:rPr>
          <w:rFonts w:ascii="Courier New" w:eastAsia="Courier New" w:hAnsi="Courier New" w:cs="Courier New"/>
          <w:sz w:val="20"/>
          <w:szCs w:val="20"/>
        </w:rPr>
        <w:t>file_info</w:t>
      </w:r>
      <w:proofErr w:type="spellEnd"/>
      <w:r>
        <w:rPr>
          <w:rFonts w:ascii="Courier New" w:eastAsia="Courier New" w:hAnsi="Courier New" w:cs="Courier New"/>
          <w:sz w:val="20"/>
          <w:szCs w:val="20"/>
        </w:rPr>
        <w:t>;</w:t>
      </w:r>
    </w:p>
    <w:p w14:paraId="142A86F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3E897B1E" w14:textId="77777777" w:rsidR="008408F1" w:rsidRDefault="008408F1">
      <w:pPr>
        <w:spacing w:line="240" w:lineRule="auto"/>
        <w:ind w:firstLine="708"/>
        <w:rPr>
          <w:rFonts w:ascii="Courier New" w:eastAsia="Courier New" w:hAnsi="Courier New" w:cs="Courier New"/>
          <w:sz w:val="20"/>
          <w:szCs w:val="20"/>
        </w:rPr>
      </w:pPr>
    </w:p>
    <w:p w14:paraId="3B44F44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 0;</w:t>
      </w:r>
    </w:p>
    <w:p w14:paraId="5F5B50F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entry = </w:t>
      </w:r>
      <w:proofErr w:type="spellStart"/>
      <w:r>
        <w:rPr>
          <w:rFonts w:ascii="Courier New" w:eastAsia="Courier New" w:hAnsi="Courier New" w:cs="Courier New"/>
          <w:sz w:val="20"/>
          <w:szCs w:val="20"/>
        </w:rPr>
        <w:t>readdir</w:t>
      </w:r>
      <w:proofErr w:type="spellEnd"/>
      <w:r>
        <w:rPr>
          <w:rFonts w:ascii="Courier New" w:eastAsia="Courier New" w:hAnsi="Courier New" w:cs="Courier New"/>
          <w:sz w:val="20"/>
          <w:szCs w:val="20"/>
        </w:rPr>
        <w:t>(directory);</w:t>
      </w:r>
    </w:p>
    <w:p w14:paraId="4D3D9DB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(entry == NULL) {</w:t>
      </w:r>
    </w:p>
    <w:p w14:paraId="4FD7959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 {</w:t>
      </w:r>
    </w:p>
    <w:p w14:paraId="1C91EF1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сбой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чтения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каталога</w:t>
      </w:r>
      <w:proofErr w:type="spellEnd"/>
      <w:r>
        <w:rPr>
          <w:rFonts w:ascii="Courier New" w:eastAsia="Courier New" w:hAnsi="Courier New" w:cs="Courier New"/>
          <w:sz w:val="20"/>
          <w:szCs w:val="20"/>
        </w:rPr>
        <w:t xml:space="preserve"> '%s' </w:t>
      </w:r>
      <w:proofErr w:type="spellStart"/>
      <w:r>
        <w:rPr>
          <w:rFonts w:ascii="Courier New" w:eastAsia="Courier New" w:hAnsi="Courier New" w:cs="Courier New"/>
          <w:sz w:val="20"/>
          <w:szCs w:val="20"/>
        </w:rPr>
        <w:t>при</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очистке</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258CF74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closedir</w:t>
      </w:r>
      <w:proofErr w:type="spellEnd"/>
      <w:r>
        <w:rPr>
          <w:rFonts w:ascii="Courier New" w:eastAsia="Courier New" w:hAnsi="Courier New" w:cs="Courier New"/>
          <w:sz w:val="20"/>
          <w:szCs w:val="20"/>
        </w:rPr>
        <w:t>(directory</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2BF8318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Предупреждение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закрыть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6B9182E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857B6D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680EA86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56058A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2C34FC1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7B70161" w14:textId="77777777" w:rsidR="008408F1" w:rsidRDefault="008408F1">
      <w:pPr>
        <w:spacing w:line="240" w:lineRule="auto"/>
        <w:ind w:firstLine="708"/>
        <w:rPr>
          <w:rFonts w:ascii="Courier New" w:eastAsia="Courier New" w:hAnsi="Courier New" w:cs="Courier New"/>
          <w:sz w:val="20"/>
          <w:szCs w:val="20"/>
        </w:rPr>
      </w:pPr>
    </w:p>
    <w:p w14:paraId="12BC9A9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(entry-&gt;</w:t>
      </w:r>
      <w:proofErr w:type="spellStart"/>
      <w:r>
        <w:rPr>
          <w:rFonts w:ascii="Courier New" w:eastAsia="Courier New" w:hAnsi="Courier New" w:cs="Courier New"/>
          <w:sz w:val="20"/>
          <w:szCs w:val="20"/>
        </w:rPr>
        <w:t>d_name</w:t>
      </w:r>
      <w:proofErr w:type="spellEnd"/>
      <w:r>
        <w:rPr>
          <w:rFonts w:ascii="Courier New" w:eastAsia="Courier New" w:hAnsi="Courier New" w:cs="Courier New"/>
          <w:sz w:val="20"/>
          <w:szCs w:val="20"/>
        </w:rPr>
        <w:t>, ".") == 0) || (</w:t>
      </w:r>
      <w:proofErr w:type="spell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(entry-&gt;</w:t>
      </w:r>
      <w:proofErr w:type="spellStart"/>
      <w:r>
        <w:rPr>
          <w:rFonts w:ascii="Courier New" w:eastAsia="Courier New" w:hAnsi="Courier New" w:cs="Courier New"/>
          <w:sz w:val="20"/>
          <w:szCs w:val="20"/>
        </w:rPr>
        <w:t>d_name</w:t>
      </w:r>
      <w:proofErr w:type="spellEnd"/>
      <w:r>
        <w:rPr>
          <w:rFonts w:ascii="Courier New" w:eastAsia="Courier New" w:hAnsi="Courier New" w:cs="Courier New"/>
          <w:sz w:val="20"/>
          <w:szCs w:val="20"/>
        </w:rPr>
        <w:t>, "..") == 0)) {</w:t>
      </w:r>
    </w:p>
    <w:p w14:paraId="6884519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continue;</w:t>
      </w:r>
    </w:p>
    <w:p w14:paraId="373B4F3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95BF69B" w14:textId="77777777" w:rsidR="008408F1" w:rsidRDefault="008408F1">
      <w:pPr>
        <w:spacing w:line="240" w:lineRule="auto"/>
        <w:ind w:firstLine="708"/>
        <w:rPr>
          <w:rFonts w:ascii="Courier New" w:eastAsia="Courier New" w:hAnsi="Courier New" w:cs="Courier New"/>
          <w:sz w:val="20"/>
          <w:szCs w:val="20"/>
        </w:rPr>
      </w:pPr>
    </w:p>
    <w:p w14:paraId="5810868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has_extension</w:t>
      </w:r>
      <w:proofErr w:type="spellEnd"/>
      <w:r>
        <w:rPr>
          <w:rFonts w:ascii="Courier New" w:eastAsia="Courier New" w:hAnsi="Courier New" w:cs="Courier New"/>
          <w:sz w:val="20"/>
          <w:szCs w:val="20"/>
        </w:rPr>
        <w:t>(entry-&gt;</w:t>
      </w:r>
      <w:proofErr w:type="spellStart"/>
      <w:r>
        <w:rPr>
          <w:rFonts w:ascii="Courier New" w:eastAsia="Courier New" w:hAnsi="Courier New" w:cs="Courier New"/>
          <w:sz w:val="20"/>
          <w:szCs w:val="20"/>
        </w:rPr>
        <w:t>d_name</w:t>
      </w:r>
      <w:proofErr w:type="spellEnd"/>
      <w:r>
        <w:rPr>
          <w:rFonts w:ascii="Courier New" w:eastAsia="Courier New" w:hAnsi="Courier New" w:cs="Courier New"/>
          <w:sz w:val="20"/>
          <w:szCs w:val="20"/>
        </w:rPr>
        <w:t>, extension) == 0) {</w:t>
      </w:r>
    </w:p>
    <w:p w14:paraId="0D05CA6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continue;</w:t>
      </w:r>
    </w:p>
    <w:p w14:paraId="32319CD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45AC763" w14:textId="77777777" w:rsidR="008408F1" w:rsidRDefault="008408F1">
      <w:pPr>
        <w:spacing w:line="240" w:lineRule="auto"/>
        <w:ind w:firstLine="708"/>
        <w:rPr>
          <w:rFonts w:ascii="Courier New" w:eastAsia="Courier New" w:hAnsi="Courier New" w:cs="Courier New"/>
          <w:sz w:val="20"/>
          <w:szCs w:val="20"/>
        </w:rPr>
      </w:pPr>
    </w:p>
    <w:p w14:paraId="199FEE4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join_</w:t>
      </w:r>
      <w:proofErr w:type="gramStart"/>
      <w:r>
        <w:rPr>
          <w:rFonts w:ascii="Courier New" w:eastAsia="Courier New" w:hAnsi="Courier New" w:cs="Courier New"/>
          <w:sz w:val="20"/>
          <w:szCs w:val="20"/>
        </w:rPr>
        <w:t>path</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entry-&gt;</w:t>
      </w:r>
      <w:proofErr w:type="spellStart"/>
      <w:r>
        <w:rPr>
          <w:rFonts w:ascii="Courier New" w:eastAsia="Courier New" w:hAnsi="Courier New" w:cs="Courier New"/>
          <w:sz w:val="20"/>
          <w:szCs w:val="20"/>
        </w:rPr>
        <w:t>d_name</w:t>
      </w:r>
      <w:proofErr w:type="spellEnd"/>
      <w:r>
        <w:rPr>
          <w:rFonts w:ascii="Courier New" w:eastAsia="Courier New" w:hAnsi="Courier New" w:cs="Courier New"/>
          <w:sz w:val="20"/>
          <w:szCs w:val="20"/>
        </w:rPr>
        <w:t>);</w:t>
      </w:r>
    </w:p>
    <w:p w14:paraId="2785781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lstat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full_path</w:t>
      </w:r>
      <w:proofErr w:type="spellEnd"/>
      <w:r>
        <w:rPr>
          <w:rFonts w:ascii="Courier New" w:eastAsia="Courier New" w:hAnsi="Courier New" w:cs="Courier New"/>
          <w:sz w:val="20"/>
          <w:szCs w:val="20"/>
        </w:rPr>
        <w:t>, &amp;</w:t>
      </w:r>
      <w:proofErr w:type="spellStart"/>
      <w:r>
        <w:rPr>
          <w:rFonts w:ascii="Courier New" w:eastAsia="Courier New" w:hAnsi="Courier New" w:cs="Courier New"/>
          <w:sz w:val="20"/>
          <w:szCs w:val="20"/>
        </w:rPr>
        <w:t>file_info</w:t>
      </w:r>
      <w:proofErr w:type="spellEnd"/>
      <w:r>
        <w:rPr>
          <w:rFonts w:ascii="Courier New" w:eastAsia="Courier New" w:hAnsi="Courier New" w:cs="Courier New"/>
          <w:sz w:val="20"/>
          <w:szCs w:val="20"/>
        </w:rPr>
        <w:t>) != 0) {</w:t>
      </w:r>
    </w:p>
    <w:p w14:paraId="465D7AE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получить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сведения</w:t>
      </w:r>
      <w:proofErr w:type="spellEnd"/>
      <w:r>
        <w:rPr>
          <w:rFonts w:ascii="Courier New" w:eastAsia="Courier New" w:hAnsi="Courier New" w:cs="Courier New"/>
          <w:sz w:val="20"/>
          <w:szCs w:val="20"/>
        </w:rPr>
        <w:t xml:space="preserve"> о </w:t>
      </w:r>
      <w:proofErr w:type="spellStart"/>
      <w:r>
        <w:rPr>
          <w:rFonts w:ascii="Courier New" w:eastAsia="Courier New" w:hAnsi="Courier New" w:cs="Courier New"/>
          <w:sz w:val="20"/>
          <w:szCs w:val="20"/>
        </w:rPr>
        <w:t>файле</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0B3FBFC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27AC744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closedir</w:t>
      </w:r>
      <w:proofErr w:type="spellEnd"/>
      <w:r>
        <w:rPr>
          <w:rFonts w:ascii="Courier New" w:eastAsia="Courier New" w:hAnsi="Courier New" w:cs="Courier New"/>
          <w:sz w:val="20"/>
          <w:szCs w:val="20"/>
        </w:rPr>
        <w:t>(directory</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1DF4C85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Предупреждение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закрыть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52B68C9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03B842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464967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91DB7DF" w14:textId="77777777" w:rsidR="008408F1" w:rsidRDefault="008408F1">
      <w:pPr>
        <w:spacing w:line="240" w:lineRule="auto"/>
        <w:ind w:firstLine="708"/>
        <w:rPr>
          <w:rFonts w:ascii="Courier New" w:eastAsia="Courier New" w:hAnsi="Courier New" w:cs="Courier New"/>
          <w:sz w:val="20"/>
          <w:szCs w:val="20"/>
        </w:rPr>
      </w:pPr>
    </w:p>
    <w:p w14:paraId="5423A34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(S_</w:t>
      </w:r>
      <w:proofErr w:type="gramStart"/>
      <w:r>
        <w:rPr>
          <w:rFonts w:ascii="Courier New" w:eastAsia="Courier New" w:hAnsi="Courier New" w:cs="Courier New"/>
          <w:sz w:val="20"/>
          <w:szCs w:val="20"/>
        </w:rPr>
        <w:t>ISREG(</w:t>
      </w:r>
      <w:proofErr w:type="spellStart"/>
      <w:proofErr w:type="gramEnd"/>
      <w:r>
        <w:rPr>
          <w:rFonts w:ascii="Courier New" w:eastAsia="Courier New" w:hAnsi="Courier New" w:cs="Courier New"/>
          <w:sz w:val="20"/>
          <w:szCs w:val="20"/>
        </w:rPr>
        <w:t>file_info.st_mode</w:t>
      </w:r>
      <w:proofErr w:type="spellEnd"/>
      <w:r>
        <w:rPr>
          <w:rFonts w:ascii="Courier New" w:eastAsia="Courier New" w:hAnsi="Courier New" w:cs="Courier New"/>
          <w:sz w:val="20"/>
          <w:szCs w:val="20"/>
        </w:rPr>
        <w:t>)) {</w:t>
      </w:r>
    </w:p>
    <w:p w14:paraId="763CB12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(unlink(</w:t>
      </w:r>
      <w:proofErr w:type="spellStart"/>
      <w:r>
        <w:rPr>
          <w:rFonts w:ascii="Courier New" w:eastAsia="Courier New" w:hAnsi="Courier New" w:cs="Courier New"/>
          <w:sz w:val="20"/>
          <w:szCs w:val="20"/>
        </w:rPr>
        <w:t>full_path</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116488B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удалить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файл</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58DCED9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2E941E1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closedir</w:t>
      </w:r>
      <w:proofErr w:type="spellEnd"/>
      <w:r>
        <w:rPr>
          <w:rFonts w:ascii="Courier New" w:eastAsia="Courier New" w:hAnsi="Courier New" w:cs="Courier New"/>
          <w:sz w:val="20"/>
          <w:szCs w:val="20"/>
        </w:rPr>
        <w:t>(directory</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0353167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Предупреждение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закрыть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2591E9B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9BED49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58EE728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EAD994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4DE6E57" w14:textId="77777777" w:rsidR="008408F1" w:rsidRDefault="008408F1">
      <w:pPr>
        <w:spacing w:line="240" w:lineRule="auto"/>
        <w:ind w:firstLine="708"/>
        <w:rPr>
          <w:rFonts w:ascii="Courier New" w:eastAsia="Courier New" w:hAnsi="Courier New" w:cs="Courier New"/>
          <w:sz w:val="20"/>
          <w:szCs w:val="20"/>
        </w:rPr>
      </w:pPr>
    </w:p>
    <w:p w14:paraId="143C043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5D7B126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57D60B1" w14:textId="77777777" w:rsidR="008408F1" w:rsidRDefault="008408F1">
      <w:pPr>
        <w:spacing w:line="240" w:lineRule="auto"/>
        <w:ind w:firstLine="708"/>
        <w:rPr>
          <w:rFonts w:ascii="Courier New" w:eastAsia="Courier New" w:hAnsi="Courier New" w:cs="Courier New"/>
          <w:sz w:val="20"/>
          <w:szCs w:val="20"/>
        </w:rPr>
      </w:pPr>
    </w:p>
    <w:p w14:paraId="45F3426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closedir</w:t>
      </w:r>
      <w:proofErr w:type="spellEnd"/>
      <w:r>
        <w:rPr>
          <w:rFonts w:ascii="Courier New" w:eastAsia="Courier New" w:hAnsi="Courier New" w:cs="Courier New"/>
          <w:sz w:val="20"/>
          <w:szCs w:val="20"/>
        </w:rPr>
        <w:t>(directory</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2046B2D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закрыть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directory_path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5348E5D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2EA7026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8136528" w14:textId="77777777" w:rsidR="008408F1" w:rsidRDefault="008408F1">
      <w:pPr>
        <w:spacing w:line="240" w:lineRule="auto"/>
        <w:ind w:firstLine="708"/>
        <w:rPr>
          <w:rFonts w:ascii="Courier New" w:eastAsia="Courier New" w:hAnsi="Courier New" w:cs="Courier New"/>
          <w:sz w:val="20"/>
          <w:szCs w:val="20"/>
        </w:rPr>
      </w:pPr>
    </w:p>
    <w:p w14:paraId="7B1C9D8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13D410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4985D020" w14:textId="77777777" w:rsidR="008408F1" w:rsidRDefault="008408F1">
      <w:pPr>
        <w:spacing w:line="240" w:lineRule="auto"/>
        <w:ind w:firstLine="708"/>
        <w:rPr>
          <w:rFonts w:ascii="Courier New" w:eastAsia="Courier New" w:hAnsi="Courier New" w:cs="Courier New"/>
          <w:sz w:val="20"/>
          <w:szCs w:val="20"/>
        </w:rPr>
      </w:pPr>
    </w:p>
    <w:p w14:paraId="2D8E48D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parse_worker_</w:t>
      </w:r>
      <w:proofErr w:type="gramStart"/>
      <w:r>
        <w:rPr>
          <w:rFonts w:ascii="Courier New" w:eastAsia="Courier New" w:hAnsi="Courier New" w:cs="Courier New"/>
          <w:sz w:val="20"/>
          <w:szCs w:val="20"/>
        </w:rPr>
        <w:t>count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text_value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worker_count</w:t>
      </w:r>
      <w:proofErr w:type="spellEnd"/>
      <w:r>
        <w:rPr>
          <w:rFonts w:ascii="Courier New" w:eastAsia="Courier New" w:hAnsi="Courier New" w:cs="Courier New"/>
          <w:sz w:val="20"/>
          <w:szCs w:val="20"/>
        </w:rPr>
        <w:t>)</w:t>
      </w:r>
    </w:p>
    <w:p w14:paraId="468E666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5FFB83F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end_ptr</w:t>
      </w:r>
      <w:proofErr w:type="spellEnd"/>
      <w:r>
        <w:rPr>
          <w:rFonts w:ascii="Courier New" w:eastAsia="Courier New" w:hAnsi="Courier New" w:cs="Courier New"/>
          <w:sz w:val="20"/>
          <w:szCs w:val="20"/>
        </w:rPr>
        <w:t>;</w:t>
      </w:r>
    </w:p>
    <w:p w14:paraId="4F03637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unsigned long </w:t>
      </w:r>
      <w:proofErr w:type="spellStart"/>
      <w:r>
        <w:rPr>
          <w:rFonts w:ascii="Courier New" w:eastAsia="Courier New" w:hAnsi="Courier New" w:cs="Courier New"/>
          <w:sz w:val="20"/>
          <w:szCs w:val="20"/>
        </w:rPr>
        <w:t>parsed_value</w:t>
      </w:r>
      <w:proofErr w:type="spellEnd"/>
      <w:r>
        <w:rPr>
          <w:rFonts w:ascii="Courier New" w:eastAsia="Courier New" w:hAnsi="Courier New" w:cs="Courier New"/>
          <w:sz w:val="20"/>
          <w:szCs w:val="20"/>
        </w:rPr>
        <w:t>;</w:t>
      </w:r>
    </w:p>
    <w:p w14:paraId="500ABA6B" w14:textId="77777777" w:rsidR="008408F1" w:rsidRDefault="008408F1">
      <w:pPr>
        <w:spacing w:line="240" w:lineRule="auto"/>
        <w:ind w:firstLine="708"/>
        <w:rPr>
          <w:rFonts w:ascii="Courier New" w:eastAsia="Courier New" w:hAnsi="Courier New" w:cs="Courier New"/>
          <w:sz w:val="20"/>
          <w:szCs w:val="20"/>
        </w:rPr>
      </w:pPr>
    </w:p>
    <w:p w14:paraId="469E88F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 0;</w:t>
      </w:r>
    </w:p>
    <w:p w14:paraId="4AF858D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parsed_value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strtoul</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text_value</w:t>
      </w:r>
      <w:proofErr w:type="spellEnd"/>
      <w:r>
        <w:rPr>
          <w:rFonts w:ascii="Courier New" w:eastAsia="Courier New" w:hAnsi="Courier New" w:cs="Courier New"/>
          <w:sz w:val="20"/>
          <w:szCs w:val="20"/>
        </w:rPr>
        <w:t>, &amp;</w:t>
      </w:r>
      <w:proofErr w:type="spellStart"/>
      <w:r>
        <w:rPr>
          <w:rFonts w:ascii="Courier New" w:eastAsia="Courier New" w:hAnsi="Courier New" w:cs="Courier New"/>
          <w:sz w:val="20"/>
          <w:szCs w:val="20"/>
        </w:rPr>
        <w:t>end_ptr</w:t>
      </w:r>
      <w:proofErr w:type="spellEnd"/>
      <w:r>
        <w:rPr>
          <w:rFonts w:ascii="Courier New" w:eastAsia="Courier New" w:hAnsi="Courier New" w:cs="Courier New"/>
          <w:sz w:val="20"/>
          <w:szCs w:val="20"/>
        </w:rPr>
        <w:t>, 10);</w:t>
      </w:r>
    </w:p>
    <w:p w14:paraId="34763C4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 || (</w:t>
      </w:r>
      <w:proofErr w:type="spellStart"/>
      <w:r>
        <w:rPr>
          <w:rFonts w:ascii="Courier New" w:eastAsia="Courier New" w:hAnsi="Courier New" w:cs="Courier New"/>
          <w:sz w:val="20"/>
          <w:szCs w:val="20"/>
        </w:rPr>
        <w:t>end_ptr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text_value</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end_ptr</w:t>
      </w:r>
      <w:proofErr w:type="spellEnd"/>
      <w:r>
        <w:rPr>
          <w:rFonts w:ascii="Courier New" w:eastAsia="Courier New" w:hAnsi="Courier New" w:cs="Courier New"/>
          <w:sz w:val="20"/>
          <w:szCs w:val="20"/>
        </w:rPr>
        <w:t xml:space="preserve"> != '\0') || (</w:t>
      </w:r>
      <w:proofErr w:type="spellStart"/>
      <w:r>
        <w:rPr>
          <w:rFonts w:ascii="Courier New" w:eastAsia="Courier New" w:hAnsi="Courier New" w:cs="Courier New"/>
          <w:sz w:val="20"/>
          <w:szCs w:val="20"/>
        </w:rPr>
        <w:t>parsed_value</w:t>
      </w:r>
      <w:proofErr w:type="spellEnd"/>
      <w:r>
        <w:rPr>
          <w:rFonts w:ascii="Courier New" w:eastAsia="Courier New" w:hAnsi="Courier New" w:cs="Courier New"/>
          <w:sz w:val="20"/>
          <w:szCs w:val="20"/>
        </w:rPr>
        <w:t xml:space="preserve"> == 0UL)) {</w:t>
      </w:r>
    </w:p>
    <w:p w14:paraId="36F249E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0809F6E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1523A3D" w14:textId="77777777" w:rsidR="008408F1" w:rsidRDefault="008408F1">
      <w:pPr>
        <w:spacing w:line="240" w:lineRule="auto"/>
        <w:ind w:firstLine="708"/>
        <w:rPr>
          <w:rFonts w:ascii="Courier New" w:eastAsia="Courier New" w:hAnsi="Courier New" w:cs="Courier New"/>
          <w:sz w:val="20"/>
          <w:szCs w:val="20"/>
        </w:rPr>
      </w:pPr>
    </w:p>
    <w:p w14:paraId="4A90F7B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sizeof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unsigned long) &gt; </w:t>
      </w:r>
      <w:proofErr w:type="spellStart"/>
      <w:r>
        <w:rPr>
          <w:rFonts w:ascii="Courier New" w:eastAsia="Courier New" w:hAnsi="Courier New" w:cs="Courier New"/>
          <w:sz w:val="20"/>
          <w:szCs w:val="20"/>
        </w:rPr>
        <w:t>sizeof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&amp;&amp; (</w:t>
      </w:r>
      <w:proofErr w:type="spellStart"/>
      <w:r>
        <w:rPr>
          <w:rFonts w:ascii="Courier New" w:eastAsia="Courier New" w:hAnsi="Courier New" w:cs="Courier New"/>
          <w:sz w:val="20"/>
          <w:szCs w:val="20"/>
        </w:rPr>
        <w:t>parsed_value</w:t>
      </w:r>
      <w:proofErr w:type="spellEnd"/>
      <w:r>
        <w:rPr>
          <w:rFonts w:ascii="Courier New" w:eastAsia="Courier New" w:hAnsi="Courier New" w:cs="Courier New"/>
          <w:sz w:val="20"/>
          <w:szCs w:val="20"/>
        </w:rPr>
        <w:t xml:space="preserve"> &gt; (unsigned long)SIZE_MAX)) {</w:t>
      </w:r>
    </w:p>
    <w:p w14:paraId="367C4B9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596C23C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4A4D61E" w14:textId="77777777" w:rsidR="008408F1" w:rsidRDefault="008408F1">
      <w:pPr>
        <w:spacing w:line="240" w:lineRule="auto"/>
        <w:ind w:firstLine="708"/>
        <w:rPr>
          <w:rFonts w:ascii="Courier New" w:eastAsia="Courier New" w:hAnsi="Courier New" w:cs="Courier New"/>
          <w:sz w:val="20"/>
          <w:szCs w:val="20"/>
        </w:rPr>
      </w:pPr>
    </w:p>
    <w:p w14:paraId="62B7146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worker_count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size_</w:t>
      </w:r>
      <w:proofErr w:type="gramStart"/>
      <w:r>
        <w:rPr>
          <w:rFonts w:ascii="Courier New" w:eastAsia="Courier New" w:hAnsi="Courier New" w:cs="Courier New"/>
          <w:sz w:val="20"/>
          <w:szCs w:val="20"/>
        </w:rPr>
        <w:t>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parsed</w:t>
      </w:r>
      <w:proofErr w:type="gramEnd"/>
      <w:r>
        <w:rPr>
          <w:rFonts w:ascii="Courier New" w:eastAsia="Courier New" w:hAnsi="Courier New" w:cs="Courier New"/>
          <w:sz w:val="20"/>
          <w:szCs w:val="20"/>
        </w:rPr>
        <w:t>_value</w:t>
      </w:r>
      <w:proofErr w:type="spellEnd"/>
      <w:r>
        <w:rPr>
          <w:rFonts w:ascii="Courier New" w:eastAsia="Courier New" w:hAnsi="Courier New" w:cs="Courier New"/>
          <w:sz w:val="20"/>
          <w:szCs w:val="20"/>
        </w:rPr>
        <w:t>;</w:t>
      </w:r>
    </w:p>
    <w:p w14:paraId="2497065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50DB1DA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10D9F03" w14:textId="77777777" w:rsidR="008408F1" w:rsidRDefault="008408F1">
      <w:pPr>
        <w:spacing w:line="240" w:lineRule="auto"/>
        <w:ind w:firstLine="708"/>
        <w:rPr>
          <w:rFonts w:ascii="Courier New" w:eastAsia="Courier New" w:hAnsi="Courier New" w:cs="Courier New"/>
          <w:sz w:val="20"/>
          <w:szCs w:val="20"/>
        </w:rPr>
      </w:pPr>
    </w:p>
    <w:p w14:paraId="0299D59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has_</w:t>
      </w:r>
      <w:proofErr w:type="gramStart"/>
      <w:r>
        <w:rPr>
          <w:rFonts w:ascii="Courier New" w:eastAsia="Courier New" w:hAnsi="Courier New" w:cs="Courier New"/>
          <w:sz w:val="20"/>
          <w:szCs w:val="20"/>
        </w:rPr>
        <w:t>extension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const char *extension)</w:t>
      </w:r>
    </w:p>
    <w:p w14:paraId="62A2B3E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16DB976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file_length</w:t>
      </w:r>
      <w:proofErr w:type="spellEnd"/>
      <w:r>
        <w:rPr>
          <w:rFonts w:ascii="Courier New" w:eastAsia="Courier New" w:hAnsi="Courier New" w:cs="Courier New"/>
          <w:sz w:val="20"/>
          <w:szCs w:val="20"/>
        </w:rPr>
        <w:t>;</w:t>
      </w:r>
    </w:p>
    <w:p w14:paraId="014C927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extension_length</w:t>
      </w:r>
      <w:proofErr w:type="spellEnd"/>
      <w:r>
        <w:rPr>
          <w:rFonts w:ascii="Courier New" w:eastAsia="Courier New" w:hAnsi="Courier New" w:cs="Courier New"/>
          <w:sz w:val="20"/>
          <w:szCs w:val="20"/>
        </w:rPr>
        <w:t>;</w:t>
      </w:r>
    </w:p>
    <w:p w14:paraId="719C2B68" w14:textId="77777777" w:rsidR="008408F1" w:rsidRDefault="008408F1">
      <w:pPr>
        <w:spacing w:line="240" w:lineRule="auto"/>
        <w:ind w:firstLine="708"/>
        <w:rPr>
          <w:rFonts w:ascii="Courier New" w:eastAsia="Courier New" w:hAnsi="Courier New" w:cs="Courier New"/>
          <w:sz w:val="20"/>
          <w:szCs w:val="20"/>
        </w:rPr>
      </w:pPr>
    </w:p>
    <w:p w14:paraId="0F3A33D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((extension == NULL) || (</w:t>
      </w:r>
      <w:proofErr w:type="gramStart"/>
      <w:r>
        <w:rPr>
          <w:rFonts w:ascii="Courier New" w:eastAsia="Courier New" w:hAnsi="Courier New" w:cs="Courier New"/>
          <w:sz w:val="20"/>
          <w:szCs w:val="20"/>
        </w:rPr>
        <w:t>extension[</w:t>
      </w:r>
      <w:proofErr w:type="gramEnd"/>
      <w:r>
        <w:rPr>
          <w:rFonts w:ascii="Courier New" w:eastAsia="Courier New" w:hAnsi="Courier New" w:cs="Courier New"/>
          <w:sz w:val="20"/>
          <w:szCs w:val="20"/>
        </w:rPr>
        <w:t>0] == '\0')) {</w:t>
      </w:r>
    </w:p>
    <w:p w14:paraId="46E466B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4344AA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C4C24A5" w14:textId="77777777" w:rsidR="008408F1" w:rsidRDefault="008408F1">
      <w:pPr>
        <w:spacing w:line="240" w:lineRule="auto"/>
        <w:ind w:firstLine="708"/>
        <w:rPr>
          <w:rFonts w:ascii="Courier New" w:eastAsia="Courier New" w:hAnsi="Courier New" w:cs="Courier New"/>
          <w:sz w:val="20"/>
          <w:szCs w:val="20"/>
        </w:rPr>
      </w:pPr>
    </w:p>
    <w:p w14:paraId="5026951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w:t>
      </w:r>
    </w:p>
    <w:p w14:paraId="7333B58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extension_length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(extension);</w:t>
      </w:r>
    </w:p>
    <w:p w14:paraId="21C7F22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extension_length</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file_length</w:t>
      </w:r>
      <w:proofErr w:type="spellEnd"/>
      <w:r>
        <w:rPr>
          <w:rFonts w:ascii="Courier New" w:eastAsia="Courier New" w:hAnsi="Courier New" w:cs="Courier New"/>
          <w:sz w:val="20"/>
          <w:szCs w:val="20"/>
        </w:rPr>
        <w:t>) {</w:t>
      </w:r>
    </w:p>
    <w:p w14:paraId="0EA0C00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47F3461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AD51575" w14:textId="77777777" w:rsidR="008408F1" w:rsidRDefault="008408F1">
      <w:pPr>
        <w:spacing w:line="240" w:lineRule="auto"/>
        <w:ind w:firstLine="708"/>
        <w:rPr>
          <w:rFonts w:ascii="Courier New" w:eastAsia="Courier New" w:hAnsi="Courier New" w:cs="Courier New"/>
          <w:sz w:val="20"/>
          <w:szCs w:val="20"/>
        </w:rPr>
      </w:pPr>
    </w:p>
    <w:p w14:paraId="3BA5045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file_length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extension_length</w:t>
      </w:r>
      <w:proofErr w:type="spellEnd"/>
      <w:r>
        <w:rPr>
          <w:rFonts w:ascii="Courier New" w:eastAsia="Courier New" w:hAnsi="Courier New" w:cs="Courier New"/>
          <w:sz w:val="20"/>
          <w:szCs w:val="20"/>
        </w:rPr>
        <w:t>), extension) == 0;</w:t>
      </w:r>
    </w:p>
    <w:p w14:paraId="44A376F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4E17858C" w14:textId="77777777" w:rsidR="008408F1" w:rsidRDefault="008408F1">
      <w:pPr>
        <w:spacing w:line="240" w:lineRule="auto"/>
        <w:ind w:firstLine="708"/>
        <w:rPr>
          <w:rFonts w:ascii="Courier New" w:eastAsia="Courier New" w:hAnsi="Courier New" w:cs="Courier New"/>
          <w:sz w:val="20"/>
          <w:szCs w:val="20"/>
        </w:rPr>
      </w:pPr>
    </w:p>
    <w:p w14:paraId="776B1EF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static char *</w:t>
      </w:r>
      <w:proofErr w:type="spellStart"/>
      <w:r>
        <w:rPr>
          <w:rFonts w:ascii="Courier New" w:eastAsia="Courier New" w:hAnsi="Courier New" w:cs="Courier New"/>
          <w:sz w:val="20"/>
          <w:szCs w:val="20"/>
        </w:rPr>
        <w:t>join_</w:t>
      </w:r>
      <w:proofErr w:type="gramStart"/>
      <w:r>
        <w:rPr>
          <w:rFonts w:ascii="Courier New" w:eastAsia="Courier New" w:hAnsi="Courier New" w:cs="Courier New"/>
          <w:sz w:val="20"/>
          <w:szCs w:val="20"/>
        </w:rPr>
        <w:t>path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*left, const char *right)</w:t>
      </w:r>
    </w:p>
    <w:p w14:paraId="638F615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E96134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w:t>
      </w:r>
    </w:p>
    <w:p w14:paraId="2E6D9DD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w:t>
      </w:r>
    </w:p>
    <w:p w14:paraId="3E4D63A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needs_separator</w:t>
      </w:r>
      <w:proofErr w:type="spellEnd"/>
      <w:r>
        <w:rPr>
          <w:rFonts w:ascii="Courier New" w:eastAsia="Courier New" w:hAnsi="Courier New" w:cs="Courier New"/>
          <w:sz w:val="20"/>
          <w:szCs w:val="20"/>
        </w:rPr>
        <w:t>;</w:t>
      </w:r>
    </w:p>
    <w:p w14:paraId="39F3CA2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total_length</w:t>
      </w:r>
      <w:proofErr w:type="spellEnd"/>
      <w:r>
        <w:rPr>
          <w:rFonts w:ascii="Courier New" w:eastAsia="Courier New" w:hAnsi="Courier New" w:cs="Courier New"/>
          <w:sz w:val="20"/>
          <w:szCs w:val="20"/>
        </w:rPr>
        <w:t>;</w:t>
      </w:r>
    </w:p>
    <w:p w14:paraId="589E98D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*result;</w:t>
      </w:r>
    </w:p>
    <w:p w14:paraId="5759B702" w14:textId="77777777" w:rsidR="008408F1" w:rsidRDefault="008408F1">
      <w:pPr>
        <w:spacing w:line="240" w:lineRule="auto"/>
        <w:ind w:firstLine="708"/>
        <w:rPr>
          <w:rFonts w:ascii="Courier New" w:eastAsia="Courier New" w:hAnsi="Courier New" w:cs="Courier New"/>
          <w:sz w:val="20"/>
          <w:szCs w:val="20"/>
        </w:rPr>
      </w:pPr>
    </w:p>
    <w:p w14:paraId="27CEB83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(left);</w:t>
      </w:r>
    </w:p>
    <w:p w14:paraId="407D224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(right);</w:t>
      </w:r>
    </w:p>
    <w:p w14:paraId="1B995FB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needs_separator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&gt; 0U) &amp;&amp; (</w:t>
      </w:r>
      <w:proofErr w:type="gramStart"/>
      <w:r>
        <w:rPr>
          <w:rFonts w:ascii="Courier New" w:eastAsia="Courier New" w:hAnsi="Courier New" w:cs="Courier New"/>
          <w:sz w:val="20"/>
          <w:szCs w:val="20"/>
        </w:rPr>
        <w:t>left[</w:t>
      </w:r>
      <w:proofErr w:type="spellStart"/>
      <w:proofErr w:type="gramEnd"/>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- 1U] != '/');</w:t>
      </w:r>
    </w:p>
    <w:p w14:paraId="65F948AA" w14:textId="77777777" w:rsidR="008408F1" w:rsidRDefault="008408F1">
      <w:pPr>
        <w:spacing w:line="240" w:lineRule="auto"/>
        <w:ind w:firstLine="708"/>
        <w:rPr>
          <w:rFonts w:ascii="Courier New" w:eastAsia="Courier New" w:hAnsi="Courier New" w:cs="Courier New"/>
          <w:sz w:val="20"/>
          <w:szCs w:val="20"/>
        </w:rPr>
      </w:pPr>
    </w:p>
    <w:p w14:paraId="27659E8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size_</w:t>
      </w:r>
      <w:proofErr w:type="gramStart"/>
      <w:r>
        <w:rPr>
          <w:rFonts w:ascii="Courier New" w:eastAsia="Courier New" w:hAnsi="Courier New" w:cs="Courier New"/>
          <w:sz w:val="20"/>
          <w:szCs w:val="20"/>
        </w:rPr>
        <w:t>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needs</w:t>
      </w:r>
      <w:proofErr w:type="gramEnd"/>
      <w:r>
        <w:rPr>
          <w:rFonts w:ascii="Courier New" w:eastAsia="Courier New" w:hAnsi="Courier New" w:cs="Courier New"/>
          <w:sz w:val="20"/>
          <w:szCs w:val="20"/>
        </w:rPr>
        <w:t>_separator</w:t>
      </w:r>
      <w:proofErr w:type="spellEnd"/>
      <w:r>
        <w:rPr>
          <w:rFonts w:ascii="Courier New" w:eastAsia="Courier New" w:hAnsi="Courier New" w:cs="Courier New"/>
          <w:sz w:val="20"/>
          <w:szCs w:val="20"/>
        </w:rPr>
        <w:t xml:space="preserve"> + 1U;</w:t>
      </w:r>
    </w:p>
    <w:p w14:paraId="007EF1F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result = </w:t>
      </w:r>
      <w:proofErr w:type="spellStart"/>
      <w:r>
        <w:rPr>
          <w:rFonts w:ascii="Courier New" w:eastAsia="Courier New" w:hAnsi="Courier New" w:cs="Courier New"/>
          <w:sz w:val="20"/>
          <w:szCs w:val="20"/>
        </w:rPr>
        <w:t>xmalloc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total_length</w:t>
      </w:r>
      <w:proofErr w:type="spellEnd"/>
      <w:r>
        <w:rPr>
          <w:rFonts w:ascii="Courier New" w:eastAsia="Courier New" w:hAnsi="Courier New" w:cs="Courier New"/>
          <w:sz w:val="20"/>
          <w:szCs w:val="20"/>
        </w:rPr>
        <w:t>);</w:t>
      </w:r>
    </w:p>
    <w:p w14:paraId="21164E0E" w14:textId="77777777" w:rsidR="008408F1" w:rsidRDefault="008408F1">
      <w:pPr>
        <w:spacing w:line="240" w:lineRule="auto"/>
        <w:ind w:firstLine="708"/>
        <w:rPr>
          <w:rFonts w:ascii="Courier New" w:eastAsia="Courier New" w:hAnsi="Courier New" w:cs="Courier New"/>
          <w:sz w:val="20"/>
          <w:szCs w:val="20"/>
        </w:rPr>
      </w:pPr>
    </w:p>
    <w:p w14:paraId="6FBD2C1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memcpy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result, left,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w:t>
      </w:r>
    </w:p>
    <w:p w14:paraId="4750DB1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needs_</w:t>
      </w:r>
      <w:proofErr w:type="gramStart"/>
      <w:r>
        <w:rPr>
          <w:rFonts w:ascii="Courier New" w:eastAsia="Courier New" w:hAnsi="Courier New" w:cs="Courier New"/>
          <w:sz w:val="20"/>
          <w:szCs w:val="20"/>
        </w:rPr>
        <w:t>separator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 {</w:t>
      </w:r>
    </w:p>
    <w:p w14:paraId="03F0C45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result[</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 '/';</w:t>
      </w:r>
    </w:p>
    <w:p w14:paraId="46A8003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memcpy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result +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+ 1U, right,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 xml:space="preserve"> + 1U);</w:t>
      </w:r>
    </w:p>
    <w:p w14:paraId="361C041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else {</w:t>
      </w:r>
    </w:p>
    <w:p w14:paraId="6BD580E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memcpy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result +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right,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 xml:space="preserve"> + 1U);</w:t>
      </w:r>
    </w:p>
    <w:p w14:paraId="78BE1D1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06FD899" w14:textId="77777777" w:rsidR="008408F1" w:rsidRDefault="008408F1">
      <w:pPr>
        <w:spacing w:line="240" w:lineRule="auto"/>
        <w:ind w:firstLine="708"/>
        <w:rPr>
          <w:rFonts w:ascii="Courier New" w:eastAsia="Courier New" w:hAnsi="Courier New" w:cs="Courier New"/>
          <w:sz w:val="20"/>
          <w:szCs w:val="20"/>
        </w:rPr>
      </w:pPr>
    </w:p>
    <w:p w14:paraId="4DD5312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result;</w:t>
      </w:r>
    </w:p>
    <w:p w14:paraId="06CCBC7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77677D71" w14:textId="77777777" w:rsidR="008408F1" w:rsidRDefault="008408F1">
      <w:pPr>
        <w:spacing w:line="240" w:lineRule="auto"/>
        <w:ind w:firstLine="708"/>
        <w:rPr>
          <w:rFonts w:ascii="Courier New" w:eastAsia="Courier New" w:hAnsi="Courier New" w:cs="Courier New"/>
        </w:rPr>
      </w:pPr>
    </w:p>
    <w:p w14:paraId="5844522F" w14:textId="77777777" w:rsidR="008408F1" w:rsidRDefault="008E3A91">
      <w:pPr>
        <w:spacing w:line="240" w:lineRule="auto"/>
        <w:ind w:firstLine="708"/>
      </w:pPr>
      <w:proofErr w:type="spellStart"/>
      <w:r>
        <w:t>Файл</w:t>
      </w:r>
      <w:proofErr w:type="spellEnd"/>
      <w:r>
        <w:t xml:space="preserve"> include/</w:t>
      </w:r>
      <w:proofErr w:type="spellStart"/>
      <w:r>
        <w:t>string_list.h</w:t>
      </w:r>
      <w:proofErr w:type="spellEnd"/>
      <w:r>
        <w:t>:</w:t>
      </w:r>
    </w:p>
    <w:p w14:paraId="5011B1E9" w14:textId="77777777" w:rsidR="008408F1" w:rsidRDefault="008408F1">
      <w:pPr>
        <w:spacing w:line="240" w:lineRule="auto"/>
        <w:ind w:firstLine="708"/>
      </w:pPr>
    </w:p>
    <w:p w14:paraId="51E3138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#ifndef STRING_LIST_H</w:t>
      </w:r>
    </w:p>
    <w:p w14:paraId="0F70303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STRING_LIST_H</w:t>
      </w:r>
    </w:p>
    <w:p w14:paraId="5DF6FE48" w14:textId="77777777" w:rsidR="008408F1" w:rsidRDefault="008408F1">
      <w:pPr>
        <w:spacing w:line="240" w:lineRule="auto"/>
        <w:ind w:firstLine="708"/>
        <w:rPr>
          <w:rFonts w:ascii="Courier New" w:eastAsia="Courier New" w:hAnsi="Courier New" w:cs="Courier New"/>
          <w:sz w:val="20"/>
          <w:szCs w:val="20"/>
        </w:rPr>
      </w:pPr>
    </w:p>
    <w:p w14:paraId="6785E87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stddef.h</w:t>
      </w:r>
      <w:proofErr w:type="spellEnd"/>
      <w:r>
        <w:rPr>
          <w:rFonts w:ascii="Courier New" w:eastAsia="Courier New" w:hAnsi="Courier New" w:cs="Courier New"/>
          <w:sz w:val="20"/>
          <w:szCs w:val="20"/>
        </w:rPr>
        <w:t>&gt;</w:t>
      </w:r>
    </w:p>
    <w:p w14:paraId="17352FE6" w14:textId="77777777" w:rsidR="008408F1" w:rsidRDefault="008408F1">
      <w:pPr>
        <w:spacing w:line="240" w:lineRule="auto"/>
        <w:ind w:firstLine="708"/>
        <w:rPr>
          <w:rFonts w:ascii="Courier New" w:eastAsia="Courier New" w:hAnsi="Courier New" w:cs="Courier New"/>
          <w:sz w:val="20"/>
          <w:szCs w:val="20"/>
        </w:rPr>
      </w:pPr>
    </w:p>
    <w:p w14:paraId="6E7B434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typedef struct </w:t>
      </w:r>
      <w:proofErr w:type="spellStart"/>
      <w:r>
        <w:rPr>
          <w:rFonts w:ascii="Courier New" w:eastAsia="Courier New" w:hAnsi="Courier New" w:cs="Courier New"/>
          <w:sz w:val="20"/>
          <w:szCs w:val="20"/>
        </w:rPr>
        <w:t>string_list_s</w:t>
      </w:r>
      <w:proofErr w:type="spellEnd"/>
      <w:r>
        <w:rPr>
          <w:rFonts w:ascii="Courier New" w:eastAsia="Courier New" w:hAnsi="Courier New" w:cs="Courier New"/>
          <w:sz w:val="20"/>
          <w:szCs w:val="20"/>
        </w:rPr>
        <w:t xml:space="preserve"> {</w:t>
      </w:r>
    </w:p>
    <w:p w14:paraId="09D0C18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**items;</w:t>
      </w:r>
    </w:p>
    <w:p w14:paraId="289D1D8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count;</w:t>
      </w:r>
    </w:p>
    <w:p w14:paraId="2E819FF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capacity;</w:t>
      </w:r>
    </w:p>
    <w:p w14:paraId="3DE20F0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w:t>
      </w:r>
    </w:p>
    <w:p w14:paraId="24688DDD" w14:textId="77777777" w:rsidR="008408F1" w:rsidRDefault="008408F1">
      <w:pPr>
        <w:spacing w:line="240" w:lineRule="auto"/>
        <w:ind w:firstLine="708"/>
        <w:rPr>
          <w:rFonts w:ascii="Courier New" w:eastAsia="Courier New" w:hAnsi="Courier New" w:cs="Courier New"/>
          <w:sz w:val="20"/>
          <w:szCs w:val="20"/>
        </w:rPr>
      </w:pPr>
    </w:p>
    <w:p w14:paraId="5A1721D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init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*list);</w:t>
      </w:r>
    </w:p>
    <w:p w14:paraId="447A04A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push</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*list, char *value);</w:t>
      </w:r>
    </w:p>
    <w:p w14:paraId="18125D4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free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*list);</w:t>
      </w:r>
    </w:p>
    <w:p w14:paraId="139247D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sort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*list);</w:t>
      </w:r>
    </w:p>
    <w:p w14:paraId="6DDBAA8C" w14:textId="77777777" w:rsidR="008408F1" w:rsidRDefault="008408F1">
      <w:pPr>
        <w:spacing w:line="240" w:lineRule="auto"/>
        <w:ind w:firstLine="708"/>
        <w:rPr>
          <w:rFonts w:ascii="Courier New" w:eastAsia="Courier New" w:hAnsi="Courier New" w:cs="Courier New"/>
          <w:sz w:val="20"/>
          <w:szCs w:val="20"/>
        </w:rPr>
      </w:pPr>
    </w:p>
    <w:p w14:paraId="1F2A9EB8" w14:textId="77777777" w:rsidR="008408F1" w:rsidRDefault="008E3A91">
      <w:pPr>
        <w:spacing w:line="240" w:lineRule="auto"/>
        <w:ind w:firstLine="708"/>
        <w:rPr>
          <w:rFonts w:ascii="Courier New" w:eastAsia="Courier New" w:hAnsi="Courier New" w:cs="Courier New"/>
        </w:rPr>
      </w:pPr>
      <w:r>
        <w:rPr>
          <w:rFonts w:ascii="Courier New" w:eastAsia="Courier New" w:hAnsi="Courier New" w:cs="Courier New"/>
          <w:sz w:val="20"/>
          <w:szCs w:val="20"/>
        </w:rPr>
        <w:t>#endif</w:t>
      </w:r>
    </w:p>
    <w:p w14:paraId="4117B503" w14:textId="77777777" w:rsidR="008408F1" w:rsidRDefault="008408F1">
      <w:pPr>
        <w:spacing w:line="240" w:lineRule="auto"/>
        <w:ind w:firstLine="708"/>
        <w:rPr>
          <w:rFonts w:ascii="Courier New" w:eastAsia="Courier New" w:hAnsi="Courier New" w:cs="Courier New"/>
        </w:rPr>
      </w:pPr>
    </w:p>
    <w:p w14:paraId="45880876" w14:textId="77777777" w:rsidR="008408F1" w:rsidRDefault="008E3A91">
      <w:pPr>
        <w:spacing w:line="240" w:lineRule="auto"/>
        <w:ind w:firstLine="708"/>
      </w:pPr>
      <w:proofErr w:type="spellStart"/>
      <w:r>
        <w:t>Файл</w:t>
      </w:r>
      <w:proofErr w:type="spellEnd"/>
      <w:r>
        <w:t xml:space="preserve"> include/</w:t>
      </w:r>
      <w:proofErr w:type="spellStart"/>
      <w:r>
        <w:t>string_</w:t>
      </w:r>
      <w:proofErr w:type="gramStart"/>
      <w:r>
        <w:t>list.с</w:t>
      </w:r>
      <w:proofErr w:type="spellEnd"/>
      <w:proofErr w:type="gramEnd"/>
      <w:r>
        <w:t>:</w:t>
      </w:r>
    </w:p>
    <w:p w14:paraId="0EB95E94" w14:textId="77777777" w:rsidR="008408F1" w:rsidRDefault="008408F1">
      <w:pPr>
        <w:spacing w:line="240" w:lineRule="auto"/>
        <w:ind w:firstLine="708"/>
      </w:pPr>
    </w:p>
    <w:p w14:paraId="786E00B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string_list.h</w:t>
      </w:r>
      <w:proofErr w:type="spellEnd"/>
      <w:r>
        <w:rPr>
          <w:rFonts w:ascii="Courier New" w:eastAsia="Courier New" w:hAnsi="Courier New" w:cs="Courier New"/>
          <w:sz w:val="20"/>
          <w:szCs w:val="20"/>
        </w:rPr>
        <w:t>"</w:t>
      </w:r>
    </w:p>
    <w:p w14:paraId="2F1E9273" w14:textId="77777777" w:rsidR="008408F1" w:rsidRDefault="008408F1">
      <w:pPr>
        <w:spacing w:line="240" w:lineRule="auto"/>
        <w:ind w:firstLine="708"/>
        <w:rPr>
          <w:rFonts w:ascii="Courier New" w:eastAsia="Courier New" w:hAnsi="Courier New" w:cs="Courier New"/>
          <w:sz w:val="20"/>
          <w:szCs w:val="20"/>
        </w:rPr>
      </w:pPr>
    </w:p>
    <w:p w14:paraId="42E5062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memory_utils.h</w:t>
      </w:r>
      <w:proofErr w:type="spellEnd"/>
      <w:r>
        <w:rPr>
          <w:rFonts w:ascii="Courier New" w:eastAsia="Courier New" w:hAnsi="Courier New" w:cs="Courier New"/>
          <w:sz w:val="20"/>
          <w:szCs w:val="20"/>
        </w:rPr>
        <w:t>"</w:t>
      </w:r>
    </w:p>
    <w:p w14:paraId="67296E0A" w14:textId="77777777" w:rsidR="008408F1" w:rsidRDefault="008408F1">
      <w:pPr>
        <w:spacing w:line="240" w:lineRule="auto"/>
        <w:ind w:firstLine="708"/>
        <w:rPr>
          <w:rFonts w:ascii="Courier New" w:eastAsia="Courier New" w:hAnsi="Courier New" w:cs="Courier New"/>
          <w:sz w:val="20"/>
          <w:szCs w:val="20"/>
        </w:rPr>
      </w:pPr>
    </w:p>
    <w:p w14:paraId="3B6F631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3B39C4B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string.h</w:t>
      </w:r>
      <w:proofErr w:type="spellEnd"/>
      <w:r>
        <w:rPr>
          <w:rFonts w:ascii="Courier New" w:eastAsia="Courier New" w:hAnsi="Courier New" w:cs="Courier New"/>
          <w:sz w:val="20"/>
          <w:szCs w:val="20"/>
        </w:rPr>
        <w:t>&gt;</w:t>
      </w:r>
    </w:p>
    <w:p w14:paraId="323DA73C" w14:textId="77777777" w:rsidR="008408F1" w:rsidRDefault="008408F1">
      <w:pPr>
        <w:spacing w:line="240" w:lineRule="auto"/>
        <w:ind w:firstLine="708"/>
        <w:rPr>
          <w:rFonts w:ascii="Courier New" w:eastAsia="Courier New" w:hAnsi="Courier New" w:cs="Courier New"/>
          <w:sz w:val="20"/>
          <w:szCs w:val="20"/>
        </w:rPr>
      </w:pPr>
    </w:p>
    <w:p w14:paraId="0245661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compare_</w:t>
      </w:r>
      <w:proofErr w:type="gramStart"/>
      <w:r>
        <w:rPr>
          <w:rFonts w:ascii="Courier New" w:eastAsia="Courier New" w:hAnsi="Courier New" w:cs="Courier New"/>
          <w:sz w:val="20"/>
          <w:szCs w:val="20"/>
        </w:rPr>
        <w:t>strings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void *left, const void *right);</w:t>
      </w:r>
    </w:p>
    <w:p w14:paraId="3B6A4A29" w14:textId="77777777" w:rsidR="008408F1" w:rsidRDefault="008408F1">
      <w:pPr>
        <w:spacing w:line="240" w:lineRule="auto"/>
        <w:ind w:firstLine="708"/>
        <w:rPr>
          <w:rFonts w:ascii="Courier New" w:eastAsia="Courier New" w:hAnsi="Courier New" w:cs="Courier New"/>
          <w:sz w:val="20"/>
          <w:szCs w:val="20"/>
        </w:rPr>
      </w:pPr>
    </w:p>
    <w:p w14:paraId="77ABDD8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init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*list)</w:t>
      </w:r>
    </w:p>
    <w:p w14:paraId="175DDA8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6957BA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list-&gt;items = NULL;</w:t>
      </w:r>
    </w:p>
    <w:p w14:paraId="2FB4C2B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list-&gt;count = 0U;</w:t>
      </w:r>
    </w:p>
    <w:p w14:paraId="449F415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list-&gt;capacity = 0U;</w:t>
      </w:r>
    </w:p>
    <w:p w14:paraId="2C9ABCC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47485EFA" w14:textId="77777777" w:rsidR="008408F1" w:rsidRDefault="008408F1">
      <w:pPr>
        <w:spacing w:line="240" w:lineRule="auto"/>
        <w:ind w:firstLine="708"/>
        <w:rPr>
          <w:rFonts w:ascii="Courier New" w:eastAsia="Courier New" w:hAnsi="Courier New" w:cs="Courier New"/>
          <w:sz w:val="20"/>
          <w:szCs w:val="20"/>
        </w:rPr>
      </w:pPr>
    </w:p>
    <w:p w14:paraId="3E708A5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push</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*list, char *value)</w:t>
      </w:r>
    </w:p>
    <w:p w14:paraId="7E79010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32A45D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(list-&gt;count == list-&gt;capacity) {</w:t>
      </w:r>
    </w:p>
    <w:p w14:paraId="07C4FA3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new_capacity</w:t>
      </w:r>
      <w:proofErr w:type="spellEnd"/>
      <w:r>
        <w:rPr>
          <w:rFonts w:ascii="Courier New" w:eastAsia="Courier New" w:hAnsi="Courier New" w:cs="Courier New"/>
          <w:sz w:val="20"/>
          <w:szCs w:val="20"/>
        </w:rPr>
        <w:t>;</w:t>
      </w:r>
    </w:p>
    <w:p w14:paraId="2AC06FB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new_items</w:t>
      </w:r>
      <w:proofErr w:type="spellEnd"/>
      <w:r>
        <w:rPr>
          <w:rFonts w:ascii="Courier New" w:eastAsia="Courier New" w:hAnsi="Courier New" w:cs="Courier New"/>
          <w:sz w:val="20"/>
          <w:szCs w:val="20"/>
        </w:rPr>
        <w:t>;</w:t>
      </w:r>
    </w:p>
    <w:p w14:paraId="338ABEDA" w14:textId="77777777" w:rsidR="008408F1" w:rsidRDefault="008408F1">
      <w:pPr>
        <w:spacing w:line="240" w:lineRule="auto"/>
        <w:ind w:firstLine="708"/>
        <w:rPr>
          <w:rFonts w:ascii="Courier New" w:eastAsia="Courier New" w:hAnsi="Courier New" w:cs="Courier New"/>
          <w:sz w:val="20"/>
          <w:szCs w:val="20"/>
        </w:rPr>
      </w:pPr>
    </w:p>
    <w:p w14:paraId="6CC873B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new_capacity</w:t>
      </w:r>
      <w:proofErr w:type="spellEnd"/>
      <w:r>
        <w:rPr>
          <w:rFonts w:ascii="Courier New" w:eastAsia="Courier New" w:hAnsi="Courier New" w:cs="Courier New"/>
          <w:sz w:val="20"/>
          <w:szCs w:val="20"/>
        </w:rPr>
        <w:t xml:space="preserve"> = (list-&gt;capacity == 0U</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8</w:t>
      </w:r>
      <w:proofErr w:type="gramStart"/>
      <w:r>
        <w:rPr>
          <w:rFonts w:ascii="Courier New" w:eastAsia="Courier New" w:hAnsi="Courier New" w:cs="Courier New"/>
          <w:sz w:val="20"/>
          <w:szCs w:val="20"/>
        </w:rPr>
        <w:t>U :</w:t>
      </w:r>
      <w:proofErr w:type="gramEnd"/>
      <w:r>
        <w:rPr>
          <w:rFonts w:ascii="Courier New" w:eastAsia="Courier New" w:hAnsi="Courier New" w:cs="Courier New"/>
          <w:sz w:val="20"/>
          <w:szCs w:val="20"/>
        </w:rPr>
        <w:t xml:space="preserve"> (list-&gt;capacity * 2U);</w:t>
      </w:r>
    </w:p>
    <w:p w14:paraId="610B423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new_items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xrealloc</w:t>
      </w:r>
      <w:proofErr w:type="spellEnd"/>
      <w:r>
        <w:rPr>
          <w:rFonts w:ascii="Courier New" w:eastAsia="Courier New" w:hAnsi="Courier New" w:cs="Courier New"/>
          <w:sz w:val="20"/>
          <w:szCs w:val="20"/>
        </w:rPr>
        <w:t xml:space="preserve">(list-&gt;items, </w:t>
      </w:r>
      <w:proofErr w:type="spellStart"/>
      <w:r>
        <w:rPr>
          <w:rFonts w:ascii="Courier New" w:eastAsia="Courier New" w:hAnsi="Courier New" w:cs="Courier New"/>
          <w:sz w:val="20"/>
          <w:szCs w:val="20"/>
        </w:rPr>
        <w:t>new_capacity</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sizeof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char *));</w:t>
      </w:r>
    </w:p>
    <w:p w14:paraId="07F8831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list-&gt;items = </w:t>
      </w:r>
      <w:proofErr w:type="spellStart"/>
      <w:r>
        <w:rPr>
          <w:rFonts w:ascii="Courier New" w:eastAsia="Courier New" w:hAnsi="Courier New" w:cs="Courier New"/>
          <w:sz w:val="20"/>
          <w:szCs w:val="20"/>
        </w:rPr>
        <w:t>new_items</w:t>
      </w:r>
      <w:proofErr w:type="spellEnd"/>
      <w:r>
        <w:rPr>
          <w:rFonts w:ascii="Courier New" w:eastAsia="Courier New" w:hAnsi="Courier New" w:cs="Courier New"/>
          <w:sz w:val="20"/>
          <w:szCs w:val="20"/>
        </w:rPr>
        <w:t>;</w:t>
      </w:r>
    </w:p>
    <w:p w14:paraId="63CAB36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list-&gt;capacity = </w:t>
      </w:r>
      <w:proofErr w:type="spellStart"/>
      <w:r>
        <w:rPr>
          <w:rFonts w:ascii="Courier New" w:eastAsia="Courier New" w:hAnsi="Courier New" w:cs="Courier New"/>
          <w:sz w:val="20"/>
          <w:szCs w:val="20"/>
        </w:rPr>
        <w:t>new_capacity</w:t>
      </w:r>
      <w:proofErr w:type="spellEnd"/>
      <w:r>
        <w:rPr>
          <w:rFonts w:ascii="Courier New" w:eastAsia="Courier New" w:hAnsi="Courier New" w:cs="Courier New"/>
          <w:sz w:val="20"/>
          <w:szCs w:val="20"/>
        </w:rPr>
        <w:t>;</w:t>
      </w:r>
    </w:p>
    <w:p w14:paraId="7251FF7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EC15749" w14:textId="77777777" w:rsidR="008408F1" w:rsidRDefault="008408F1">
      <w:pPr>
        <w:spacing w:line="240" w:lineRule="auto"/>
        <w:ind w:firstLine="708"/>
        <w:rPr>
          <w:rFonts w:ascii="Courier New" w:eastAsia="Courier New" w:hAnsi="Courier New" w:cs="Courier New"/>
          <w:sz w:val="20"/>
          <w:szCs w:val="20"/>
        </w:rPr>
      </w:pPr>
    </w:p>
    <w:p w14:paraId="6A3E5F1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list-&gt;items[list-&gt;count] = value;</w:t>
      </w:r>
    </w:p>
    <w:p w14:paraId="75D1D6F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list-&gt;count += 1U;</w:t>
      </w:r>
    </w:p>
    <w:p w14:paraId="0E304F4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6E5EC570" w14:textId="77777777" w:rsidR="008408F1" w:rsidRDefault="008408F1">
      <w:pPr>
        <w:spacing w:line="240" w:lineRule="auto"/>
        <w:ind w:firstLine="708"/>
        <w:rPr>
          <w:rFonts w:ascii="Courier New" w:eastAsia="Courier New" w:hAnsi="Courier New" w:cs="Courier New"/>
          <w:sz w:val="20"/>
          <w:szCs w:val="20"/>
        </w:rPr>
      </w:pPr>
    </w:p>
    <w:p w14:paraId="44C947A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free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*list)</w:t>
      </w:r>
    </w:p>
    <w:p w14:paraId="78CFD0E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578EF1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index;</w:t>
      </w:r>
    </w:p>
    <w:p w14:paraId="21D1FBEF" w14:textId="77777777" w:rsidR="008408F1" w:rsidRDefault="008408F1">
      <w:pPr>
        <w:spacing w:line="240" w:lineRule="auto"/>
        <w:ind w:firstLine="708"/>
        <w:rPr>
          <w:rFonts w:ascii="Courier New" w:eastAsia="Courier New" w:hAnsi="Courier New" w:cs="Courier New"/>
          <w:sz w:val="20"/>
          <w:szCs w:val="20"/>
        </w:rPr>
      </w:pPr>
    </w:p>
    <w:p w14:paraId="0FBABEE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for (index = 0U; index &lt; list-&gt;count; ++index) {</w:t>
      </w:r>
    </w:p>
    <w:p w14:paraId="0A3AEE9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free(list-&gt;items[index]);</w:t>
      </w:r>
    </w:p>
    <w:p w14:paraId="11E04A6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list-&gt;items[index] = NULL;</w:t>
      </w:r>
    </w:p>
    <w:p w14:paraId="6492738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16711C1" w14:textId="77777777" w:rsidR="008408F1" w:rsidRDefault="008408F1">
      <w:pPr>
        <w:spacing w:line="240" w:lineRule="auto"/>
        <w:ind w:firstLine="708"/>
        <w:rPr>
          <w:rFonts w:ascii="Courier New" w:eastAsia="Courier New" w:hAnsi="Courier New" w:cs="Courier New"/>
          <w:sz w:val="20"/>
          <w:szCs w:val="20"/>
        </w:rPr>
      </w:pPr>
    </w:p>
    <w:p w14:paraId="4A2101C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free(list-&gt;items);</w:t>
      </w:r>
    </w:p>
    <w:p w14:paraId="6F4E72B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list-&gt;items = NULL;</w:t>
      </w:r>
    </w:p>
    <w:p w14:paraId="2F9358C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list-&gt;count = 0U;</w:t>
      </w:r>
    </w:p>
    <w:p w14:paraId="42C2A29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list-&gt;capacity = 0U;</w:t>
      </w:r>
    </w:p>
    <w:p w14:paraId="3FE446D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337E3A43" w14:textId="77777777" w:rsidR="008408F1" w:rsidRDefault="008408F1">
      <w:pPr>
        <w:spacing w:line="240" w:lineRule="auto"/>
        <w:ind w:firstLine="708"/>
        <w:rPr>
          <w:rFonts w:ascii="Courier New" w:eastAsia="Courier New" w:hAnsi="Courier New" w:cs="Courier New"/>
          <w:sz w:val="20"/>
          <w:szCs w:val="20"/>
        </w:rPr>
      </w:pPr>
    </w:p>
    <w:p w14:paraId="0C8DF0D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sort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*list)</w:t>
      </w:r>
    </w:p>
    <w:p w14:paraId="3C5DFD9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7CD56EC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(list-&gt;count &gt; 1U) {</w:t>
      </w:r>
    </w:p>
    <w:p w14:paraId="2306BC1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qsort</w:t>
      </w:r>
      <w:proofErr w:type="spellEnd"/>
      <w:r>
        <w:rPr>
          <w:rFonts w:ascii="Courier New" w:eastAsia="Courier New" w:hAnsi="Courier New" w:cs="Courier New"/>
          <w:sz w:val="20"/>
          <w:szCs w:val="20"/>
        </w:rPr>
        <w:t xml:space="preserve">(list-&gt;items, list-&gt;count, </w:t>
      </w:r>
      <w:proofErr w:type="spellStart"/>
      <w:proofErr w:type="gramStart"/>
      <w:r>
        <w:rPr>
          <w:rFonts w:ascii="Courier New" w:eastAsia="Courier New" w:hAnsi="Courier New" w:cs="Courier New"/>
          <w:sz w:val="20"/>
          <w:szCs w:val="20"/>
        </w:rPr>
        <w:t>sizeof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char *), </w:t>
      </w:r>
      <w:proofErr w:type="spellStart"/>
      <w:r>
        <w:rPr>
          <w:rFonts w:ascii="Courier New" w:eastAsia="Courier New" w:hAnsi="Courier New" w:cs="Courier New"/>
          <w:sz w:val="20"/>
          <w:szCs w:val="20"/>
        </w:rPr>
        <w:t>compare_strings</w:t>
      </w:r>
      <w:proofErr w:type="spellEnd"/>
      <w:r>
        <w:rPr>
          <w:rFonts w:ascii="Courier New" w:eastAsia="Courier New" w:hAnsi="Courier New" w:cs="Courier New"/>
          <w:sz w:val="20"/>
          <w:szCs w:val="20"/>
        </w:rPr>
        <w:t>);</w:t>
      </w:r>
    </w:p>
    <w:p w14:paraId="546B112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A7CF71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172091AA" w14:textId="77777777" w:rsidR="008408F1" w:rsidRDefault="008408F1">
      <w:pPr>
        <w:spacing w:line="240" w:lineRule="auto"/>
        <w:ind w:firstLine="708"/>
        <w:rPr>
          <w:rFonts w:ascii="Courier New" w:eastAsia="Courier New" w:hAnsi="Courier New" w:cs="Courier New"/>
          <w:sz w:val="20"/>
          <w:szCs w:val="20"/>
        </w:rPr>
      </w:pPr>
    </w:p>
    <w:p w14:paraId="5780EBD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compare_</w:t>
      </w:r>
      <w:proofErr w:type="gramStart"/>
      <w:r>
        <w:rPr>
          <w:rFonts w:ascii="Courier New" w:eastAsia="Courier New" w:hAnsi="Courier New" w:cs="Courier New"/>
          <w:sz w:val="20"/>
          <w:szCs w:val="20"/>
        </w:rPr>
        <w:t>strings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void *left, const void *right)</w:t>
      </w:r>
    </w:p>
    <w:p w14:paraId="07E4831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6485664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const char *const *</w:t>
      </w:r>
      <w:proofErr w:type="spellStart"/>
      <w:r>
        <w:rPr>
          <w:rFonts w:ascii="Courier New" w:eastAsia="Courier New" w:hAnsi="Courier New" w:cs="Courier New"/>
          <w:sz w:val="20"/>
          <w:szCs w:val="20"/>
        </w:rPr>
        <w:t>left_text</w:t>
      </w:r>
      <w:proofErr w:type="spellEnd"/>
      <w:r>
        <w:rPr>
          <w:rFonts w:ascii="Courier New" w:eastAsia="Courier New" w:hAnsi="Courier New" w:cs="Courier New"/>
          <w:sz w:val="20"/>
          <w:szCs w:val="20"/>
        </w:rPr>
        <w:t>;</w:t>
      </w:r>
    </w:p>
    <w:p w14:paraId="6CB1FE6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const char *const *</w:t>
      </w:r>
      <w:proofErr w:type="spellStart"/>
      <w:r>
        <w:rPr>
          <w:rFonts w:ascii="Courier New" w:eastAsia="Courier New" w:hAnsi="Courier New" w:cs="Courier New"/>
          <w:sz w:val="20"/>
          <w:szCs w:val="20"/>
        </w:rPr>
        <w:t>right_text</w:t>
      </w:r>
      <w:proofErr w:type="spellEnd"/>
      <w:r>
        <w:rPr>
          <w:rFonts w:ascii="Courier New" w:eastAsia="Courier New" w:hAnsi="Courier New" w:cs="Courier New"/>
          <w:sz w:val="20"/>
          <w:szCs w:val="20"/>
        </w:rPr>
        <w:t>;</w:t>
      </w:r>
    </w:p>
    <w:p w14:paraId="037A5166" w14:textId="77777777" w:rsidR="008408F1" w:rsidRDefault="008408F1">
      <w:pPr>
        <w:spacing w:line="240" w:lineRule="auto"/>
        <w:ind w:firstLine="708"/>
        <w:rPr>
          <w:rFonts w:ascii="Courier New" w:eastAsia="Courier New" w:hAnsi="Courier New" w:cs="Courier New"/>
          <w:sz w:val="20"/>
          <w:szCs w:val="20"/>
        </w:rPr>
      </w:pPr>
    </w:p>
    <w:p w14:paraId="069179B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left_text</w:t>
      </w:r>
      <w:proofErr w:type="spellEnd"/>
      <w:r>
        <w:rPr>
          <w:rFonts w:ascii="Courier New" w:eastAsia="Courier New" w:hAnsi="Courier New" w:cs="Courier New"/>
          <w:sz w:val="20"/>
          <w:szCs w:val="20"/>
        </w:rPr>
        <w:t xml:space="preserve"> = (const char *const </w:t>
      </w:r>
      <w:proofErr w:type="gramStart"/>
      <w:r>
        <w:rPr>
          <w:rFonts w:ascii="Courier New" w:eastAsia="Courier New" w:hAnsi="Courier New" w:cs="Courier New"/>
          <w:sz w:val="20"/>
          <w:szCs w:val="20"/>
        </w:rPr>
        <w:t>*)left</w:t>
      </w:r>
      <w:proofErr w:type="gramEnd"/>
      <w:r>
        <w:rPr>
          <w:rFonts w:ascii="Courier New" w:eastAsia="Courier New" w:hAnsi="Courier New" w:cs="Courier New"/>
          <w:sz w:val="20"/>
          <w:szCs w:val="20"/>
        </w:rPr>
        <w:t>;</w:t>
      </w:r>
    </w:p>
    <w:p w14:paraId="15F73C2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right_text</w:t>
      </w:r>
      <w:proofErr w:type="spellEnd"/>
      <w:r>
        <w:rPr>
          <w:rFonts w:ascii="Courier New" w:eastAsia="Courier New" w:hAnsi="Courier New" w:cs="Courier New"/>
          <w:sz w:val="20"/>
          <w:szCs w:val="20"/>
        </w:rPr>
        <w:t xml:space="preserve"> = (const char *const </w:t>
      </w:r>
      <w:proofErr w:type="gramStart"/>
      <w:r>
        <w:rPr>
          <w:rFonts w:ascii="Courier New" w:eastAsia="Courier New" w:hAnsi="Courier New" w:cs="Courier New"/>
          <w:sz w:val="20"/>
          <w:szCs w:val="20"/>
        </w:rPr>
        <w:t>*)right</w:t>
      </w:r>
      <w:proofErr w:type="gramEnd"/>
      <w:r>
        <w:rPr>
          <w:rFonts w:ascii="Courier New" w:eastAsia="Courier New" w:hAnsi="Courier New" w:cs="Courier New"/>
          <w:sz w:val="20"/>
          <w:szCs w:val="20"/>
        </w:rPr>
        <w:t>;</w:t>
      </w:r>
    </w:p>
    <w:p w14:paraId="48CB290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left_text</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right_text</w:t>
      </w:r>
      <w:proofErr w:type="spellEnd"/>
      <w:r>
        <w:rPr>
          <w:rFonts w:ascii="Courier New" w:eastAsia="Courier New" w:hAnsi="Courier New" w:cs="Courier New"/>
          <w:sz w:val="20"/>
          <w:szCs w:val="20"/>
        </w:rPr>
        <w:t>);</w:t>
      </w:r>
    </w:p>
    <w:p w14:paraId="34F2370E" w14:textId="77777777" w:rsidR="008408F1" w:rsidRDefault="008E3A91">
      <w:pPr>
        <w:spacing w:line="240" w:lineRule="auto"/>
        <w:ind w:firstLine="708"/>
        <w:rPr>
          <w:rFonts w:ascii="Courier New" w:eastAsia="Courier New" w:hAnsi="Courier New" w:cs="Courier New"/>
        </w:rPr>
      </w:pPr>
      <w:r>
        <w:rPr>
          <w:rFonts w:ascii="Courier New" w:eastAsia="Courier New" w:hAnsi="Courier New" w:cs="Courier New"/>
          <w:sz w:val="20"/>
          <w:szCs w:val="20"/>
        </w:rPr>
        <w:t>}</w:t>
      </w:r>
    </w:p>
    <w:p w14:paraId="4B36E66F" w14:textId="77777777" w:rsidR="008408F1" w:rsidRDefault="008408F1">
      <w:pPr>
        <w:spacing w:line="240" w:lineRule="auto"/>
        <w:ind w:firstLine="708"/>
        <w:rPr>
          <w:rFonts w:ascii="Courier New" w:eastAsia="Courier New" w:hAnsi="Courier New" w:cs="Courier New"/>
        </w:rPr>
      </w:pPr>
    </w:p>
    <w:p w14:paraId="1432FBB5" w14:textId="77777777" w:rsidR="008408F1" w:rsidRDefault="008E3A91">
      <w:pPr>
        <w:spacing w:line="240" w:lineRule="auto"/>
        <w:ind w:firstLine="708"/>
      </w:pPr>
      <w:proofErr w:type="spellStart"/>
      <w:r>
        <w:t>Файл</w:t>
      </w:r>
      <w:proofErr w:type="spellEnd"/>
      <w:r>
        <w:t xml:space="preserve"> include/</w:t>
      </w:r>
      <w:proofErr w:type="spellStart"/>
      <w:r>
        <w:t>file_collector.h</w:t>
      </w:r>
      <w:proofErr w:type="spellEnd"/>
      <w:r>
        <w:t>:</w:t>
      </w:r>
    </w:p>
    <w:p w14:paraId="02EEF7E5" w14:textId="77777777" w:rsidR="008408F1" w:rsidRDefault="008408F1">
      <w:pPr>
        <w:spacing w:line="240" w:lineRule="auto"/>
        <w:ind w:firstLine="708"/>
      </w:pPr>
    </w:p>
    <w:p w14:paraId="24A8B4F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#ifndef FILE_COLLECTOR_H</w:t>
      </w:r>
    </w:p>
    <w:p w14:paraId="7732C74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FILE_COLLECTOR_H</w:t>
      </w:r>
    </w:p>
    <w:p w14:paraId="721439C5" w14:textId="77777777" w:rsidR="008408F1" w:rsidRDefault="008408F1">
      <w:pPr>
        <w:spacing w:line="240" w:lineRule="auto"/>
        <w:ind w:firstLine="708"/>
        <w:rPr>
          <w:rFonts w:ascii="Courier New" w:eastAsia="Courier New" w:hAnsi="Courier New" w:cs="Courier New"/>
          <w:sz w:val="20"/>
          <w:szCs w:val="20"/>
        </w:rPr>
      </w:pPr>
    </w:p>
    <w:p w14:paraId="0CF93D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string_list.h</w:t>
      </w:r>
      <w:proofErr w:type="spellEnd"/>
      <w:r>
        <w:rPr>
          <w:rFonts w:ascii="Courier New" w:eastAsia="Courier New" w:hAnsi="Courier New" w:cs="Courier New"/>
          <w:sz w:val="20"/>
          <w:szCs w:val="20"/>
        </w:rPr>
        <w:t>"</w:t>
      </w:r>
    </w:p>
    <w:p w14:paraId="50B224EA" w14:textId="77777777" w:rsidR="008408F1" w:rsidRDefault="008408F1">
      <w:pPr>
        <w:spacing w:line="240" w:lineRule="auto"/>
        <w:ind w:firstLine="708"/>
        <w:rPr>
          <w:rFonts w:ascii="Courier New" w:eastAsia="Courier New" w:hAnsi="Courier New" w:cs="Courier New"/>
          <w:sz w:val="20"/>
          <w:szCs w:val="20"/>
        </w:rPr>
      </w:pPr>
    </w:p>
    <w:p w14:paraId="5D3F12B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collect_input_</w:t>
      </w:r>
      <w:proofErr w:type="gramStart"/>
      <w:r>
        <w:rPr>
          <w:rFonts w:ascii="Courier New" w:eastAsia="Courier New" w:hAnsi="Courier New" w:cs="Courier New"/>
          <w:sz w:val="20"/>
          <w:szCs w:val="20"/>
        </w:rPr>
        <w:t>files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const char *extension, </w:t>
      </w:r>
      <w:proofErr w:type="spellStart"/>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*files);</w:t>
      </w:r>
    </w:p>
    <w:p w14:paraId="57BD5A3B" w14:textId="77777777" w:rsidR="008408F1" w:rsidRDefault="008408F1">
      <w:pPr>
        <w:spacing w:line="240" w:lineRule="auto"/>
        <w:ind w:firstLine="708"/>
        <w:rPr>
          <w:rFonts w:ascii="Courier New" w:eastAsia="Courier New" w:hAnsi="Courier New" w:cs="Courier New"/>
          <w:sz w:val="20"/>
          <w:szCs w:val="20"/>
        </w:rPr>
      </w:pPr>
    </w:p>
    <w:p w14:paraId="163B7748" w14:textId="77777777" w:rsidR="008408F1" w:rsidRDefault="008E3A91">
      <w:pPr>
        <w:spacing w:line="240" w:lineRule="auto"/>
        <w:ind w:firstLine="708"/>
        <w:rPr>
          <w:rFonts w:ascii="Courier New" w:eastAsia="Courier New" w:hAnsi="Courier New" w:cs="Courier New"/>
        </w:rPr>
      </w:pPr>
      <w:r>
        <w:rPr>
          <w:rFonts w:ascii="Courier New" w:eastAsia="Courier New" w:hAnsi="Courier New" w:cs="Courier New"/>
          <w:sz w:val="20"/>
          <w:szCs w:val="20"/>
        </w:rPr>
        <w:t>#endif</w:t>
      </w:r>
    </w:p>
    <w:p w14:paraId="025BC393" w14:textId="77777777" w:rsidR="008408F1" w:rsidRDefault="008408F1">
      <w:pPr>
        <w:spacing w:line="240" w:lineRule="auto"/>
        <w:ind w:firstLine="708"/>
        <w:rPr>
          <w:rFonts w:ascii="Courier New" w:eastAsia="Courier New" w:hAnsi="Courier New" w:cs="Courier New"/>
        </w:rPr>
      </w:pPr>
    </w:p>
    <w:p w14:paraId="156A9DA5" w14:textId="77777777" w:rsidR="008408F1" w:rsidRDefault="008E3A91">
      <w:pPr>
        <w:spacing w:line="240" w:lineRule="auto"/>
        <w:ind w:firstLine="708"/>
      </w:pPr>
      <w:proofErr w:type="spellStart"/>
      <w:r>
        <w:t>Файл</w:t>
      </w:r>
      <w:proofErr w:type="spellEnd"/>
      <w:r>
        <w:t xml:space="preserve"> include/</w:t>
      </w:r>
      <w:proofErr w:type="spellStart"/>
      <w:r>
        <w:t>file_</w:t>
      </w:r>
      <w:proofErr w:type="gramStart"/>
      <w:r>
        <w:t>collector.с</w:t>
      </w:r>
      <w:proofErr w:type="spellEnd"/>
      <w:proofErr w:type="gramEnd"/>
      <w:r>
        <w:t>:</w:t>
      </w:r>
    </w:p>
    <w:p w14:paraId="362E821C" w14:textId="77777777" w:rsidR="008408F1" w:rsidRDefault="008408F1">
      <w:pPr>
        <w:spacing w:line="240" w:lineRule="auto"/>
        <w:ind w:firstLine="708"/>
      </w:pPr>
    </w:p>
    <w:p w14:paraId="31423B5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file_collector.h</w:t>
      </w:r>
      <w:proofErr w:type="spellEnd"/>
      <w:r>
        <w:rPr>
          <w:rFonts w:ascii="Courier New" w:eastAsia="Courier New" w:hAnsi="Courier New" w:cs="Courier New"/>
          <w:sz w:val="20"/>
          <w:szCs w:val="20"/>
        </w:rPr>
        <w:t>"</w:t>
      </w:r>
    </w:p>
    <w:p w14:paraId="54EC8520" w14:textId="77777777" w:rsidR="008408F1" w:rsidRDefault="008408F1">
      <w:pPr>
        <w:spacing w:line="240" w:lineRule="auto"/>
        <w:ind w:firstLine="708"/>
        <w:rPr>
          <w:rFonts w:ascii="Courier New" w:eastAsia="Courier New" w:hAnsi="Courier New" w:cs="Courier New"/>
          <w:sz w:val="20"/>
          <w:szCs w:val="20"/>
        </w:rPr>
      </w:pPr>
    </w:p>
    <w:p w14:paraId="10BBFFC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memory_utils.h</w:t>
      </w:r>
      <w:proofErr w:type="spellEnd"/>
      <w:r>
        <w:rPr>
          <w:rFonts w:ascii="Courier New" w:eastAsia="Courier New" w:hAnsi="Courier New" w:cs="Courier New"/>
          <w:sz w:val="20"/>
          <w:szCs w:val="20"/>
        </w:rPr>
        <w:t>"</w:t>
      </w:r>
    </w:p>
    <w:p w14:paraId="174F74DE" w14:textId="77777777" w:rsidR="008408F1" w:rsidRDefault="008408F1">
      <w:pPr>
        <w:spacing w:line="240" w:lineRule="auto"/>
        <w:ind w:firstLine="708"/>
        <w:rPr>
          <w:rFonts w:ascii="Courier New" w:eastAsia="Courier New" w:hAnsi="Courier New" w:cs="Courier New"/>
          <w:sz w:val="20"/>
          <w:szCs w:val="20"/>
        </w:rPr>
      </w:pPr>
    </w:p>
    <w:p w14:paraId="5E4335C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dirent.h</w:t>
      </w:r>
      <w:proofErr w:type="spellEnd"/>
      <w:r>
        <w:rPr>
          <w:rFonts w:ascii="Courier New" w:eastAsia="Courier New" w:hAnsi="Courier New" w:cs="Courier New"/>
          <w:sz w:val="20"/>
          <w:szCs w:val="20"/>
        </w:rPr>
        <w:t>&gt;</w:t>
      </w:r>
    </w:p>
    <w:p w14:paraId="5371DD1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errno.h</w:t>
      </w:r>
      <w:proofErr w:type="spellEnd"/>
      <w:r>
        <w:rPr>
          <w:rFonts w:ascii="Courier New" w:eastAsia="Courier New" w:hAnsi="Courier New" w:cs="Courier New"/>
          <w:sz w:val="20"/>
          <w:szCs w:val="20"/>
        </w:rPr>
        <w:t>&gt;</w:t>
      </w:r>
    </w:p>
    <w:p w14:paraId="523AB89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31C8ED9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044EDD0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string.h</w:t>
      </w:r>
      <w:proofErr w:type="spellEnd"/>
      <w:r>
        <w:rPr>
          <w:rFonts w:ascii="Courier New" w:eastAsia="Courier New" w:hAnsi="Courier New" w:cs="Courier New"/>
          <w:sz w:val="20"/>
          <w:szCs w:val="20"/>
        </w:rPr>
        <w:t>&gt;</w:t>
      </w:r>
    </w:p>
    <w:p w14:paraId="6081E0A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&lt;sys/</w:t>
      </w:r>
      <w:proofErr w:type="spellStart"/>
      <w:r>
        <w:rPr>
          <w:rFonts w:ascii="Courier New" w:eastAsia="Courier New" w:hAnsi="Courier New" w:cs="Courier New"/>
          <w:sz w:val="20"/>
          <w:szCs w:val="20"/>
        </w:rPr>
        <w:t>stat.h</w:t>
      </w:r>
      <w:proofErr w:type="spellEnd"/>
      <w:r>
        <w:rPr>
          <w:rFonts w:ascii="Courier New" w:eastAsia="Courier New" w:hAnsi="Courier New" w:cs="Courier New"/>
          <w:sz w:val="20"/>
          <w:szCs w:val="20"/>
        </w:rPr>
        <w:t>&gt;</w:t>
      </w:r>
    </w:p>
    <w:p w14:paraId="71937C31" w14:textId="77777777" w:rsidR="008408F1" w:rsidRDefault="008408F1">
      <w:pPr>
        <w:spacing w:line="240" w:lineRule="auto"/>
        <w:ind w:firstLine="708"/>
        <w:rPr>
          <w:rFonts w:ascii="Courier New" w:eastAsia="Courier New" w:hAnsi="Courier New" w:cs="Courier New"/>
          <w:sz w:val="20"/>
          <w:szCs w:val="20"/>
        </w:rPr>
      </w:pPr>
    </w:p>
    <w:p w14:paraId="42105FB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static char *</w:t>
      </w:r>
      <w:proofErr w:type="spellStart"/>
      <w:r>
        <w:rPr>
          <w:rFonts w:ascii="Courier New" w:eastAsia="Courier New" w:hAnsi="Courier New" w:cs="Courier New"/>
          <w:sz w:val="20"/>
          <w:szCs w:val="20"/>
        </w:rPr>
        <w:t>join_</w:t>
      </w:r>
      <w:proofErr w:type="gramStart"/>
      <w:r>
        <w:rPr>
          <w:rFonts w:ascii="Courier New" w:eastAsia="Courier New" w:hAnsi="Courier New" w:cs="Courier New"/>
          <w:sz w:val="20"/>
          <w:szCs w:val="20"/>
        </w:rPr>
        <w:t>path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*left, const char *right);</w:t>
      </w:r>
    </w:p>
    <w:p w14:paraId="0935738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has_</w:t>
      </w:r>
      <w:proofErr w:type="gramStart"/>
      <w:r>
        <w:rPr>
          <w:rFonts w:ascii="Courier New" w:eastAsia="Courier New" w:hAnsi="Courier New" w:cs="Courier New"/>
          <w:sz w:val="20"/>
          <w:szCs w:val="20"/>
        </w:rPr>
        <w:t>extension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const char *extension);</w:t>
      </w:r>
    </w:p>
    <w:p w14:paraId="629EFAA1" w14:textId="77777777" w:rsidR="008408F1" w:rsidRDefault="008408F1">
      <w:pPr>
        <w:spacing w:line="240" w:lineRule="auto"/>
        <w:ind w:firstLine="708"/>
        <w:rPr>
          <w:rFonts w:ascii="Courier New" w:eastAsia="Courier New" w:hAnsi="Courier New" w:cs="Courier New"/>
          <w:sz w:val="20"/>
          <w:szCs w:val="20"/>
        </w:rPr>
      </w:pPr>
    </w:p>
    <w:p w14:paraId="0801EFD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collect_input_</w:t>
      </w:r>
      <w:proofErr w:type="gramStart"/>
      <w:r>
        <w:rPr>
          <w:rFonts w:ascii="Courier New" w:eastAsia="Courier New" w:hAnsi="Courier New" w:cs="Courier New"/>
          <w:sz w:val="20"/>
          <w:szCs w:val="20"/>
        </w:rPr>
        <w:t>files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const char *extension, </w:t>
      </w:r>
      <w:proofErr w:type="spellStart"/>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*files)</w:t>
      </w:r>
    </w:p>
    <w:p w14:paraId="4D5B06E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38240F0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DIR *directory;</w:t>
      </w:r>
    </w:p>
    <w:p w14:paraId="5A60595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struct </w:t>
      </w:r>
      <w:proofErr w:type="spellStart"/>
      <w:r>
        <w:rPr>
          <w:rFonts w:ascii="Courier New" w:eastAsia="Courier New" w:hAnsi="Courier New" w:cs="Courier New"/>
          <w:sz w:val="20"/>
          <w:szCs w:val="20"/>
        </w:rPr>
        <w:t>dirent</w:t>
      </w:r>
      <w:proofErr w:type="spellEnd"/>
      <w:r>
        <w:rPr>
          <w:rFonts w:ascii="Courier New" w:eastAsia="Courier New" w:hAnsi="Courier New" w:cs="Courier New"/>
          <w:sz w:val="20"/>
          <w:szCs w:val="20"/>
        </w:rPr>
        <w:t xml:space="preserve"> *entry;</w:t>
      </w:r>
    </w:p>
    <w:p w14:paraId="3D50B02E" w14:textId="77777777" w:rsidR="008408F1" w:rsidRDefault="008408F1">
      <w:pPr>
        <w:spacing w:line="240" w:lineRule="auto"/>
        <w:ind w:firstLine="708"/>
        <w:rPr>
          <w:rFonts w:ascii="Courier New" w:eastAsia="Courier New" w:hAnsi="Courier New" w:cs="Courier New"/>
          <w:sz w:val="20"/>
          <w:szCs w:val="20"/>
        </w:rPr>
      </w:pPr>
    </w:p>
    <w:p w14:paraId="5B83B06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directory = </w:t>
      </w:r>
      <w:proofErr w:type="spellStart"/>
      <w:r>
        <w:rPr>
          <w:rFonts w:ascii="Courier New" w:eastAsia="Courier New" w:hAnsi="Courier New" w:cs="Courier New"/>
          <w:sz w:val="20"/>
          <w:szCs w:val="20"/>
        </w:rPr>
        <w:t>opendir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w:t>
      </w:r>
    </w:p>
    <w:p w14:paraId="661405A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(directory == NULL) {</w:t>
      </w:r>
    </w:p>
    <w:p w14:paraId="292A09D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открыть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4CC8A16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47E5930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D46A233" w14:textId="77777777" w:rsidR="008408F1" w:rsidRDefault="008408F1">
      <w:pPr>
        <w:spacing w:line="240" w:lineRule="auto"/>
        <w:ind w:firstLine="708"/>
        <w:rPr>
          <w:rFonts w:ascii="Courier New" w:eastAsia="Courier New" w:hAnsi="Courier New" w:cs="Courier New"/>
          <w:sz w:val="20"/>
          <w:szCs w:val="20"/>
        </w:rPr>
      </w:pPr>
    </w:p>
    <w:p w14:paraId="29C967E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for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
    <w:p w14:paraId="2EA2E50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struct stat </w:t>
      </w:r>
      <w:proofErr w:type="spellStart"/>
      <w:r>
        <w:rPr>
          <w:rFonts w:ascii="Courier New" w:eastAsia="Courier New" w:hAnsi="Courier New" w:cs="Courier New"/>
          <w:sz w:val="20"/>
          <w:szCs w:val="20"/>
        </w:rPr>
        <w:t>file_info</w:t>
      </w:r>
      <w:proofErr w:type="spellEnd"/>
      <w:r>
        <w:rPr>
          <w:rFonts w:ascii="Courier New" w:eastAsia="Courier New" w:hAnsi="Courier New" w:cs="Courier New"/>
          <w:sz w:val="20"/>
          <w:szCs w:val="20"/>
        </w:rPr>
        <w:t>;</w:t>
      </w:r>
    </w:p>
    <w:p w14:paraId="3A39F40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5C543F68" w14:textId="77777777" w:rsidR="008408F1" w:rsidRDefault="008408F1">
      <w:pPr>
        <w:spacing w:line="240" w:lineRule="auto"/>
        <w:ind w:firstLine="708"/>
        <w:rPr>
          <w:rFonts w:ascii="Courier New" w:eastAsia="Courier New" w:hAnsi="Courier New" w:cs="Courier New"/>
          <w:sz w:val="20"/>
          <w:szCs w:val="20"/>
        </w:rPr>
      </w:pPr>
    </w:p>
    <w:p w14:paraId="27116AD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 0;</w:t>
      </w:r>
    </w:p>
    <w:p w14:paraId="623BE5A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entry = </w:t>
      </w:r>
      <w:proofErr w:type="spellStart"/>
      <w:r>
        <w:rPr>
          <w:rFonts w:ascii="Courier New" w:eastAsia="Courier New" w:hAnsi="Courier New" w:cs="Courier New"/>
          <w:sz w:val="20"/>
          <w:szCs w:val="20"/>
        </w:rPr>
        <w:t>readdir</w:t>
      </w:r>
      <w:proofErr w:type="spellEnd"/>
      <w:r>
        <w:rPr>
          <w:rFonts w:ascii="Courier New" w:eastAsia="Courier New" w:hAnsi="Courier New" w:cs="Courier New"/>
          <w:sz w:val="20"/>
          <w:szCs w:val="20"/>
        </w:rPr>
        <w:t>(directory);</w:t>
      </w:r>
    </w:p>
    <w:p w14:paraId="2EE669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(entry == NULL) {</w:t>
      </w:r>
    </w:p>
    <w:p w14:paraId="5866423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 {</w:t>
      </w:r>
    </w:p>
    <w:p w14:paraId="660677B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сбой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чтения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каталога</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212AA0F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closedir</w:t>
      </w:r>
      <w:proofErr w:type="spellEnd"/>
      <w:r>
        <w:rPr>
          <w:rFonts w:ascii="Courier New" w:eastAsia="Courier New" w:hAnsi="Courier New" w:cs="Courier New"/>
          <w:sz w:val="20"/>
          <w:szCs w:val="20"/>
        </w:rPr>
        <w:t>(directory</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7B6EBBA9" w14:textId="77777777" w:rsidR="008408F1" w:rsidRPr="00330D64"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330D64">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330D64">
        <w:rPr>
          <w:rFonts w:ascii="Courier New" w:eastAsia="Courier New" w:hAnsi="Courier New" w:cs="Courier New"/>
          <w:sz w:val="20"/>
          <w:szCs w:val="20"/>
          <w:lang w:val="ru-RU"/>
        </w:rPr>
        <w:t>, "Предупреждение: не удалось закрыть каталог '%</w:t>
      </w:r>
      <w:r>
        <w:rPr>
          <w:rFonts w:ascii="Courier New" w:eastAsia="Courier New" w:hAnsi="Courier New" w:cs="Courier New"/>
          <w:sz w:val="20"/>
          <w:szCs w:val="20"/>
        </w:rPr>
        <w:t>s</w:t>
      </w:r>
      <w:r w:rsidRPr="00330D64">
        <w:rPr>
          <w:rFonts w:ascii="Courier New" w:eastAsia="Courier New" w:hAnsi="Courier New" w:cs="Courier New"/>
          <w:sz w:val="20"/>
          <w:szCs w:val="20"/>
          <w:lang w:val="ru-RU"/>
        </w:rPr>
        <w:t>': %</w:t>
      </w:r>
      <w:r>
        <w:rPr>
          <w:rFonts w:ascii="Courier New" w:eastAsia="Courier New" w:hAnsi="Courier New" w:cs="Courier New"/>
          <w:sz w:val="20"/>
          <w:szCs w:val="20"/>
        </w:rPr>
        <w:t>s</w:t>
      </w:r>
      <w:r w:rsidRPr="00330D64">
        <w:rPr>
          <w:rFonts w:ascii="Courier New" w:eastAsia="Courier New" w:hAnsi="Courier New" w:cs="Courier New"/>
          <w:sz w:val="20"/>
          <w:szCs w:val="20"/>
          <w:lang w:val="ru-RU"/>
        </w:rPr>
        <w:t>\</w:t>
      </w:r>
      <w:r>
        <w:rPr>
          <w:rFonts w:ascii="Courier New" w:eastAsia="Courier New" w:hAnsi="Courier New" w:cs="Courier New"/>
          <w:sz w:val="20"/>
          <w:szCs w:val="20"/>
        </w:rPr>
        <w:t>n</w:t>
      </w:r>
      <w:r w:rsidRPr="00330D64">
        <w:rPr>
          <w:rFonts w:ascii="Courier New" w:eastAsia="Courier New" w:hAnsi="Courier New" w:cs="Courier New"/>
          <w:sz w:val="20"/>
          <w:szCs w:val="20"/>
          <w:lang w:val="ru-RU"/>
        </w:rPr>
        <w:t xml:space="preserve">", </w:t>
      </w:r>
      <w:r>
        <w:rPr>
          <w:rFonts w:ascii="Courier New" w:eastAsia="Courier New" w:hAnsi="Courier New" w:cs="Courier New"/>
          <w:sz w:val="20"/>
          <w:szCs w:val="20"/>
        </w:rPr>
        <w:t>input</w:t>
      </w:r>
      <w:r w:rsidRPr="00330D64">
        <w:rPr>
          <w:rFonts w:ascii="Courier New" w:eastAsia="Courier New" w:hAnsi="Courier New" w:cs="Courier New"/>
          <w:sz w:val="20"/>
          <w:szCs w:val="20"/>
          <w:lang w:val="ru-RU"/>
        </w:rPr>
        <w:t>_</w:t>
      </w:r>
      <w:proofErr w:type="spellStart"/>
      <w:r>
        <w:rPr>
          <w:rFonts w:ascii="Courier New" w:eastAsia="Courier New" w:hAnsi="Courier New" w:cs="Courier New"/>
          <w:sz w:val="20"/>
          <w:szCs w:val="20"/>
        </w:rPr>
        <w:t>dir</w:t>
      </w:r>
      <w:proofErr w:type="spellEnd"/>
      <w:r w:rsidRPr="00330D64">
        <w:rPr>
          <w:rFonts w:ascii="Courier New" w:eastAsia="Courier New" w:hAnsi="Courier New" w:cs="Courier New"/>
          <w:sz w:val="20"/>
          <w:szCs w:val="20"/>
          <w:lang w:val="ru-RU"/>
        </w:rPr>
        <w:t xml:space="preserve">, </w:t>
      </w:r>
      <w:proofErr w:type="spellStart"/>
      <w:r>
        <w:rPr>
          <w:rFonts w:ascii="Courier New" w:eastAsia="Courier New" w:hAnsi="Courier New" w:cs="Courier New"/>
          <w:sz w:val="20"/>
          <w:szCs w:val="20"/>
        </w:rPr>
        <w:t>strerror</w:t>
      </w:r>
      <w:proofErr w:type="spellEnd"/>
      <w:r w:rsidRPr="00330D64">
        <w:rPr>
          <w:rFonts w:ascii="Courier New" w:eastAsia="Courier New" w:hAnsi="Courier New" w:cs="Courier New"/>
          <w:sz w:val="20"/>
          <w:szCs w:val="20"/>
          <w:lang w:val="ru-RU"/>
        </w:rPr>
        <w:t>(</w:t>
      </w:r>
      <w:proofErr w:type="spellStart"/>
      <w:r>
        <w:rPr>
          <w:rFonts w:ascii="Courier New" w:eastAsia="Courier New" w:hAnsi="Courier New" w:cs="Courier New"/>
          <w:sz w:val="20"/>
          <w:szCs w:val="20"/>
        </w:rPr>
        <w:t>errno</w:t>
      </w:r>
      <w:proofErr w:type="spellEnd"/>
      <w:r w:rsidRPr="00330D64">
        <w:rPr>
          <w:rFonts w:ascii="Courier New" w:eastAsia="Courier New" w:hAnsi="Courier New" w:cs="Courier New"/>
          <w:sz w:val="20"/>
          <w:szCs w:val="20"/>
          <w:lang w:val="ru-RU"/>
        </w:rPr>
        <w:t>));</w:t>
      </w:r>
    </w:p>
    <w:p w14:paraId="6222339C" w14:textId="77777777" w:rsidR="008408F1" w:rsidRDefault="008E3A91">
      <w:pPr>
        <w:spacing w:line="240" w:lineRule="auto"/>
        <w:ind w:firstLine="708"/>
        <w:rPr>
          <w:rFonts w:ascii="Courier New" w:eastAsia="Courier New" w:hAnsi="Courier New" w:cs="Courier New"/>
          <w:sz w:val="20"/>
          <w:szCs w:val="20"/>
        </w:rPr>
      </w:pPr>
      <w:r w:rsidRPr="00330D64">
        <w:rPr>
          <w:rFonts w:ascii="Courier New" w:eastAsia="Courier New" w:hAnsi="Courier New" w:cs="Courier New"/>
          <w:sz w:val="20"/>
          <w:szCs w:val="20"/>
          <w:lang w:val="ru-RU"/>
        </w:rPr>
        <w:t xml:space="preserve">                </w:t>
      </w:r>
      <w:r>
        <w:rPr>
          <w:rFonts w:ascii="Courier New" w:eastAsia="Courier New" w:hAnsi="Courier New" w:cs="Courier New"/>
          <w:sz w:val="20"/>
          <w:szCs w:val="20"/>
        </w:rPr>
        <w:t>}</w:t>
      </w:r>
    </w:p>
    <w:p w14:paraId="5522D33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340CF1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
    <w:p w14:paraId="6FA2D1E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545C4B0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3B68ABA" w14:textId="77777777" w:rsidR="008408F1" w:rsidRDefault="008408F1">
      <w:pPr>
        <w:spacing w:line="240" w:lineRule="auto"/>
        <w:ind w:firstLine="708"/>
        <w:rPr>
          <w:rFonts w:ascii="Courier New" w:eastAsia="Courier New" w:hAnsi="Courier New" w:cs="Courier New"/>
          <w:sz w:val="20"/>
          <w:szCs w:val="20"/>
        </w:rPr>
      </w:pPr>
    </w:p>
    <w:p w14:paraId="3CF4FD3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(entry-&gt;</w:t>
      </w:r>
      <w:proofErr w:type="spellStart"/>
      <w:r>
        <w:rPr>
          <w:rFonts w:ascii="Courier New" w:eastAsia="Courier New" w:hAnsi="Courier New" w:cs="Courier New"/>
          <w:sz w:val="20"/>
          <w:szCs w:val="20"/>
        </w:rPr>
        <w:t>d_name</w:t>
      </w:r>
      <w:proofErr w:type="spellEnd"/>
      <w:r>
        <w:rPr>
          <w:rFonts w:ascii="Courier New" w:eastAsia="Courier New" w:hAnsi="Courier New" w:cs="Courier New"/>
          <w:sz w:val="20"/>
          <w:szCs w:val="20"/>
        </w:rPr>
        <w:t>, ".") == 0) || (</w:t>
      </w:r>
      <w:proofErr w:type="spell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(entry-&gt;</w:t>
      </w:r>
      <w:proofErr w:type="spellStart"/>
      <w:r>
        <w:rPr>
          <w:rFonts w:ascii="Courier New" w:eastAsia="Courier New" w:hAnsi="Courier New" w:cs="Courier New"/>
          <w:sz w:val="20"/>
          <w:szCs w:val="20"/>
        </w:rPr>
        <w:t>d_name</w:t>
      </w:r>
      <w:proofErr w:type="spellEnd"/>
      <w:r>
        <w:rPr>
          <w:rFonts w:ascii="Courier New" w:eastAsia="Courier New" w:hAnsi="Courier New" w:cs="Courier New"/>
          <w:sz w:val="20"/>
          <w:szCs w:val="20"/>
        </w:rPr>
        <w:t>, "..") == 0)) {</w:t>
      </w:r>
    </w:p>
    <w:p w14:paraId="1DA282A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continue;</w:t>
      </w:r>
    </w:p>
    <w:p w14:paraId="7E7AA3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1E8ABE1" w14:textId="77777777" w:rsidR="008408F1" w:rsidRDefault="008408F1">
      <w:pPr>
        <w:spacing w:line="240" w:lineRule="auto"/>
        <w:ind w:firstLine="708"/>
        <w:rPr>
          <w:rFonts w:ascii="Courier New" w:eastAsia="Courier New" w:hAnsi="Courier New" w:cs="Courier New"/>
          <w:sz w:val="20"/>
          <w:szCs w:val="20"/>
        </w:rPr>
      </w:pPr>
    </w:p>
    <w:p w14:paraId="1616BA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has_extension</w:t>
      </w:r>
      <w:proofErr w:type="spellEnd"/>
      <w:r>
        <w:rPr>
          <w:rFonts w:ascii="Courier New" w:eastAsia="Courier New" w:hAnsi="Courier New" w:cs="Courier New"/>
          <w:sz w:val="20"/>
          <w:szCs w:val="20"/>
        </w:rPr>
        <w:t>(entry-&gt;</w:t>
      </w:r>
      <w:proofErr w:type="spellStart"/>
      <w:r>
        <w:rPr>
          <w:rFonts w:ascii="Courier New" w:eastAsia="Courier New" w:hAnsi="Courier New" w:cs="Courier New"/>
          <w:sz w:val="20"/>
          <w:szCs w:val="20"/>
        </w:rPr>
        <w:t>d_name</w:t>
      </w:r>
      <w:proofErr w:type="spellEnd"/>
      <w:r>
        <w:rPr>
          <w:rFonts w:ascii="Courier New" w:eastAsia="Courier New" w:hAnsi="Courier New" w:cs="Courier New"/>
          <w:sz w:val="20"/>
          <w:szCs w:val="20"/>
        </w:rPr>
        <w:t>, extension) == 0) {</w:t>
      </w:r>
    </w:p>
    <w:p w14:paraId="00F69EA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continue;</w:t>
      </w:r>
    </w:p>
    <w:p w14:paraId="10303AD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54F08DB" w14:textId="77777777" w:rsidR="008408F1" w:rsidRDefault="008408F1">
      <w:pPr>
        <w:spacing w:line="240" w:lineRule="auto"/>
        <w:ind w:firstLine="708"/>
        <w:rPr>
          <w:rFonts w:ascii="Courier New" w:eastAsia="Courier New" w:hAnsi="Courier New" w:cs="Courier New"/>
          <w:sz w:val="20"/>
          <w:szCs w:val="20"/>
        </w:rPr>
      </w:pPr>
    </w:p>
    <w:p w14:paraId="64136CF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join_</w:t>
      </w:r>
      <w:proofErr w:type="gramStart"/>
      <w:r>
        <w:rPr>
          <w:rFonts w:ascii="Courier New" w:eastAsia="Courier New" w:hAnsi="Courier New" w:cs="Courier New"/>
          <w:sz w:val="20"/>
          <w:szCs w:val="20"/>
        </w:rPr>
        <w:t>path</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input_dir</w:t>
      </w:r>
      <w:proofErr w:type="spellEnd"/>
      <w:r>
        <w:rPr>
          <w:rFonts w:ascii="Courier New" w:eastAsia="Courier New" w:hAnsi="Courier New" w:cs="Courier New"/>
          <w:sz w:val="20"/>
          <w:szCs w:val="20"/>
        </w:rPr>
        <w:t>, entry-&gt;</w:t>
      </w:r>
      <w:proofErr w:type="spellStart"/>
      <w:r>
        <w:rPr>
          <w:rFonts w:ascii="Courier New" w:eastAsia="Courier New" w:hAnsi="Courier New" w:cs="Courier New"/>
          <w:sz w:val="20"/>
          <w:szCs w:val="20"/>
        </w:rPr>
        <w:t>d_name</w:t>
      </w:r>
      <w:proofErr w:type="spellEnd"/>
      <w:r>
        <w:rPr>
          <w:rFonts w:ascii="Courier New" w:eastAsia="Courier New" w:hAnsi="Courier New" w:cs="Courier New"/>
          <w:sz w:val="20"/>
          <w:szCs w:val="20"/>
        </w:rPr>
        <w:t>);</w:t>
      </w:r>
    </w:p>
    <w:p w14:paraId="5849540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lstat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full_path</w:t>
      </w:r>
      <w:proofErr w:type="spellEnd"/>
      <w:r>
        <w:rPr>
          <w:rFonts w:ascii="Courier New" w:eastAsia="Courier New" w:hAnsi="Courier New" w:cs="Courier New"/>
          <w:sz w:val="20"/>
          <w:szCs w:val="20"/>
        </w:rPr>
        <w:t>, &amp;</w:t>
      </w:r>
      <w:proofErr w:type="spellStart"/>
      <w:r>
        <w:rPr>
          <w:rFonts w:ascii="Courier New" w:eastAsia="Courier New" w:hAnsi="Courier New" w:cs="Courier New"/>
          <w:sz w:val="20"/>
          <w:szCs w:val="20"/>
        </w:rPr>
        <w:t>file_info</w:t>
      </w:r>
      <w:proofErr w:type="spellEnd"/>
      <w:r>
        <w:rPr>
          <w:rFonts w:ascii="Courier New" w:eastAsia="Courier New" w:hAnsi="Courier New" w:cs="Courier New"/>
          <w:sz w:val="20"/>
          <w:szCs w:val="20"/>
        </w:rPr>
        <w:t>) != 0) {</w:t>
      </w:r>
    </w:p>
    <w:p w14:paraId="102898F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получить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сведения</w:t>
      </w:r>
      <w:proofErr w:type="spellEnd"/>
      <w:r>
        <w:rPr>
          <w:rFonts w:ascii="Courier New" w:eastAsia="Courier New" w:hAnsi="Courier New" w:cs="Courier New"/>
          <w:sz w:val="20"/>
          <w:szCs w:val="20"/>
        </w:rPr>
        <w:t xml:space="preserve"> о </w:t>
      </w:r>
      <w:proofErr w:type="spellStart"/>
      <w:r>
        <w:rPr>
          <w:rFonts w:ascii="Courier New" w:eastAsia="Courier New" w:hAnsi="Courier New" w:cs="Courier New"/>
          <w:sz w:val="20"/>
          <w:szCs w:val="20"/>
        </w:rPr>
        <w:t>файле</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0080CC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683B516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continue;</w:t>
      </w:r>
    </w:p>
    <w:p w14:paraId="46AF38C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B223DD4" w14:textId="77777777" w:rsidR="008408F1" w:rsidRDefault="008408F1">
      <w:pPr>
        <w:spacing w:line="240" w:lineRule="auto"/>
        <w:ind w:firstLine="708"/>
        <w:rPr>
          <w:rFonts w:ascii="Courier New" w:eastAsia="Courier New" w:hAnsi="Courier New" w:cs="Courier New"/>
          <w:sz w:val="20"/>
          <w:szCs w:val="20"/>
        </w:rPr>
      </w:pPr>
    </w:p>
    <w:p w14:paraId="7BAABA7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(S_</w:t>
      </w:r>
      <w:proofErr w:type="gramStart"/>
      <w:r>
        <w:rPr>
          <w:rFonts w:ascii="Courier New" w:eastAsia="Courier New" w:hAnsi="Courier New" w:cs="Courier New"/>
          <w:sz w:val="20"/>
          <w:szCs w:val="20"/>
        </w:rPr>
        <w:t>ISREG(</w:t>
      </w:r>
      <w:proofErr w:type="spellStart"/>
      <w:proofErr w:type="gramEnd"/>
      <w:r>
        <w:rPr>
          <w:rFonts w:ascii="Courier New" w:eastAsia="Courier New" w:hAnsi="Courier New" w:cs="Courier New"/>
          <w:sz w:val="20"/>
          <w:szCs w:val="20"/>
        </w:rPr>
        <w:t>file_info.st_mode</w:t>
      </w:r>
      <w:proofErr w:type="spellEnd"/>
      <w:r>
        <w:rPr>
          <w:rFonts w:ascii="Courier New" w:eastAsia="Courier New" w:hAnsi="Courier New" w:cs="Courier New"/>
          <w:sz w:val="20"/>
          <w:szCs w:val="20"/>
        </w:rPr>
        <w:t>)) {</w:t>
      </w:r>
    </w:p>
    <w:p w14:paraId="5FBF656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string_list_</w:t>
      </w:r>
      <w:proofErr w:type="gramStart"/>
      <w:r>
        <w:rPr>
          <w:rFonts w:ascii="Courier New" w:eastAsia="Courier New" w:hAnsi="Courier New" w:cs="Courier New"/>
          <w:sz w:val="20"/>
          <w:szCs w:val="20"/>
        </w:rPr>
        <w:t>push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files,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4CA11C7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else {</w:t>
      </w:r>
    </w:p>
    <w:p w14:paraId="5BCE067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09DA685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AE156B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1C7F85A" w14:textId="77777777" w:rsidR="008408F1" w:rsidRDefault="008408F1">
      <w:pPr>
        <w:spacing w:line="240" w:lineRule="auto"/>
        <w:ind w:firstLine="708"/>
        <w:rPr>
          <w:rFonts w:ascii="Courier New" w:eastAsia="Courier New" w:hAnsi="Courier New" w:cs="Courier New"/>
          <w:sz w:val="20"/>
          <w:szCs w:val="20"/>
        </w:rPr>
      </w:pPr>
    </w:p>
    <w:p w14:paraId="7F8F810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closedir</w:t>
      </w:r>
      <w:proofErr w:type="spellEnd"/>
      <w:r>
        <w:rPr>
          <w:rFonts w:ascii="Courier New" w:eastAsia="Courier New" w:hAnsi="Courier New" w:cs="Courier New"/>
          <w:sz w:val="20"/>
          <w:szCs w:val="20"/>
        </w:rPr>
        <w:t>(directory</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3F564F8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удалось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закрыть</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каталог</w:t>
      </w:r>
      <w:proofErr w:type="spellEnd"/>
      <w:r>
        <w:rPr>
          <w:rFonts w:ascii="Courier New" w:eastAsia="Courier New" w:hAnsi="Courier New" w:cs="Courier New"/>
          <w:sz w:val="20"/>
          <w:szCs w:val="20"/>
        </w:rPr>
        <w:t xml:space="preserve"> '%s': %s\n", </w:t>
      </w:r>
      <w:proofErr w:type="spellStart"/>
      <w:r>
        <w:rPr>
          <w:rFonts w:ascii="Courier New" w:eastAsia="Courier New" w:hAnsi="Courier New" w:cs="Courier New"/>
          <w:sz w:val="20"/>
          <w:szCs w:val="20"/>
        </w:rPr>
        <w:t>input_dir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6D34A68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17E4AE3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AFCE194" w14:textId="77777777" w:rsidR="008408F1" w:rsidRDefault="008408F1">
      <w:pPr>
        <w:spacing w:line="240" w:lineRule="auto"/>
        <w:ind w:firstLine="708"/>
        <w:rPr>
          <w:rFonts w:ascii="Courier New" w:eastAsia="Courier New" w:hAnsi="Courier New" w:cs="Courier New"/>
          <w:sz w:val="20"/>
          <w:szCs w:val="20"/>
        </w:rPr>
      </w:pPr>
    </w:p>
    <w:p w14:paraId="1266C3E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string_list_sort</w:t>
      </w:r>
      <w:proofErr w:type="spellEnd"/>
      <w:r>
        <w:rPr>
          <w:rFonts w:ascii="Courier New" w:eastAsia="Courier New" w:hAnsi="Courier New" w:cs="Courier New"/>
          <w:sz w:val="20"/>
          <w:szCs w:val="20"/>
        </w:rPr>
        <w:t>(files);</w:t>
      </w:r>
    </w:p>
    <w:p w14:paraId="0B77612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7DD6A08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DDA58CE" w14:textId="77777777" w:rsidR="008408F1" w:rsidRDefault="008408F1">
      <w:pPr>
        <w:spacing w:line="240" w:lineRule="auto"/>
        <w:ind w:firstLine="708"/>
        <w:rPr>
          <w:rFonts w:ascii="Courier New" w:eastAsia="Courier New" w:hAnsi="Courier New" w:cs="Courier New"/>
          <w:sz w:val="20"/>
          <w:szCs w:val="20"/>
        </w:rPr>
      </w:pPr>
    </w:p>
    <w:p w14:paraId="2C8D9BF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static char *</w:t>
      </w:r>
      <w:proofErr w:type="spellStart"/>
      <w:r>
        <w:rPr>
          <w:rFonts w:ascii="Courier New" w:eastAsia="Courier New" w:hAnsi="Courier New" w:cs="Courier New"/>
          <w:sz w:val="20"/>
          <w:szCs w:val="20"/>
        </w:rPr>
        <w:t>join_</w:t>
      </w:r>
      <w:proofErr w:type="gramStart"/>
      <w:r>
        <w:rPr>
          <w:rFonts w:ascii="Courier New" w:eastAsia="Courier New" w:hAnsi="Courier New" w:cs="Courier New"/>
          <w:sz w:val="20"/>
          <w:szCs w:val="20"/>
        </w:rPr>
        <w:t>path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*left, const char *right)</w:t>
      </w:r>
    </w:p>
    <w:p w14:paraId="4FA6523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3AACD3E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w:t>
      </w:r>
    </w:p>
    <w:p w14:paraId="13495F0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w:t>
      </w:r>
    </w:p>
    <w:p w14:paraId="00CEF51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needs_separator</w:t>
      </w:r>
      <w:proofErr w:type="spellEnd"/>
      <w:r>
        <w:rPr>
          <w:rFonts w:ascii="Courier New" w:eastAsia="Courier New" w:hAnsi="Courier New" w:cs="Courier New"/>
          <w:sz w:val="20"/>
          <w:szCs w:val="20"/>
        </w:rPr>
        <w:t>;</w:t>
      </w:r>
    </w:p>
    <w:p w14:paraId="1E9D6EF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total_length</w:t>
      </w:r>
      <w:proofErr w:type="spellEnd"/>
      <w:r>
        <w:rPr>
          <w:rFonts w:ascii="Courier New" w:eastAsia="Courier New" w:hAnsi="Courier New" w:cs="Courier New"/>
          <w:sz w:val="20"/>
          <w:szCs w:val="20"/>
        </w:rPr>
        <w:t>;</w:t>
      </w:r>
    </w:p>
    <w:p w14:paraId="18B7AE8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*result;</w:t>
      </w:r>
    </w:p>
    <w:p w14:paraId="59AEAB52" w14:textId="77777777" w:rsidR="008408F1" w:rsidRDefault="008408F1">
      <w:pPr>
        <w:spacing w:line="240" w:lineRule="auto"/>
        <w:ind w:firstLine="708"/>
        <w:rPr>
          <w:rFonts w:ascii="Courier New" w:eastAsia="Courier New" w:hAnsi="Courier New" w:cs="Courier New"/>
          <w:sz w:val="20"/>
          <w:szCs w:val="20"/>
        </w:rPr>
      </w:pPr>
    </w:p>
    <w:p w14:paraId="1CEF552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(left);</w:t>
      </w:r>
    </w:p>
    <w:p w14:paraId="24A35C3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(right);</w:t>
      </w:r>
    </w:p>
    <w:p w14:paraId="2A148A2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needs_separator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&gt; 0U) &amp;&amp; (</w:t>
      </w:r>
      <w:proofErr w:type="gramStart"/>
      <w:r>
        <w:rPr>
          <w:rFonts w:ascii="Courier New" w:eastAsia="Courier New" w:hAnsi="Courier New" w:cs="Courier New"/>
          <w:sz w:val="20"/>
          <w:szCs w:val="20"/>
        </w:rPr>
        <w:t>left[</w:t>
      </w:r>
      <w:proofErr w:type="spellStart"/>
      <w:proofErr w:type="gramEnd"/>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- 1U] != '/');</w:t>
      </w:r>
    </w:p>
    <w:p w14:paraId="71050FDF" w14:textId="77777777" w:rsidR="008408F1" w:rsidRDefault="008408F1">
      <w:pPr>
        <w:spacing w:line="240" w:lineRule="auto"/>
        <w:ind w:firstLine="708"/>
        <w:rPr>
          <w:rFonts w:ascii="Courier New" w:eastAsia="Courier New" w:hAnsi="Courier New" w:cs="Courier New"/>
          <w:sz w:val="20"/>
          <w:szCs w:val="20"/>
        </w:rPr>
      </w:pPr>
    </w:p>
    <w:p w14:paraId="6A3EDB1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size_</w:t>
      </w:r>
      <w:proofErr w:type="gramStart"/>
      <w:r>
        <w:rPr>
          <w:rFonts w:ascii="Courier New" w:eastAsia="Courier New" w:hAnsi="Courier New" w:cs="Courier New"/>
          <w:sz w:val="20"/>
          <w:szCs w:val="20"/>
        </w:rPr>
        <w:t>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needs</w:t>
      </w:r>
      <w:proofErr w:type="gramEnd"/>
      <w:r>
        <w:rPr>
          <w:rFonts w:ascii="Courier New" w:eastAsia="Courier New" w:hAnsi="Courier New" w:cs="Courier New"/>
          <w:sz w:val="20"/>
          <w:szCs w:val="20"/>
        </w:rPr>
        <w:t>_separator</w:t>
      </w:r>
      <w:proofErr w:type="spellEnd"/>
      <w:r>
        <w:rPr>
          <w:rFonts w:ascii="Courier New" w:eastAsia="Courier New" w:hAnsi="Courier New" w:cs="Courier New"/>
          <w:sz w:val="20"/>
          <w:szCs w:val="20"/>
        </w:rPr>
        <w:t xml:space="preserve"> + 1U;</w:t>
      </w:r>
    </w:p>
    <w:p w14:paraId="0866FB2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result = </w:t>
      </w:r>
      <w:proofErr w:type="spellStart"/>
      <w:r>
        <w:rPr>
          <w:rFonts w:ascii="Courier New" w:eastAsia="Courier New" w:hAnsi="Courier New" w:cs="Courier New"/>
          <w:sz w:val="20"/>
          <w:szCs w:val="20"/>
        </w:rPr>
        <w:t>xmalloc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total_length</w:t>
      </w:r>
      <w:proofErr w:type="spellEnd"/>
      <w:r>
        <w:rPr>
          <w:rFonts w:ascii="Courier New" w:eastAsia="Courier New" w:hAnsi="Courier New" w:cs="Courier New"/>
          <w:sz w:val="20"/>
          <w:szCs w:val="20"/>
        </w:rPr>
        <w:t>);</w:t>
      </w:r>
    </w:p>
    <w:p w14:paraId="71BE2184" w14:textId="77777777" w:rsidR="008408F1" w:rsidRDefault="008408F1">
      <w:pPr>
        <w:spacing w:line="240" w:lineRule="auto"/>
        <w:ind w:firstLine="708"/>
        <w:rPr>
          <w:rFonts w:ascii="Courier New" w:eastAsia="Courier New" w:hAnsi="Courier New" w:cs="Courier New"/>
          <w:sz w:val="20"/>
          <w:szCs w:val="20"/>
        </w:rPr>
      </w:pPr>
    </w:p>
    <w:p w14:paraId="2618CC0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memcpy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result, left,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w:t>
      </w:r>
    </w:p>
    <w:p w14:paraId="2058D56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needs_</w:t>
      </w:r>
      <w:proofErr w:type="gramStart"/>
      <w:r>
        <w:rPr>
          <w:rFonts w:ascii="Courier New" w:eastAsia="Courier New" w:hAnsi="Courier New" w:cs="Courier New"/>
          <w:sz w:val="20"/>
          <w:szCs w:val="20"/>
        </w:rPr>
        <w:t>separator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 {</w:t>
      </w:r>
    </w:p>
    <w:p w14:paraId="0AFECF1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result[</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 '/';</w:t>
      </w:r>
    </w:p>
    <w:p w14:paraId="6C5B91E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memcpy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result +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+ 1U, right,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 xml:space="preserve"> + 1U);</w:t>
      </w:r>
    </w:p>
    <w:p w14:paraId="0FFA128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else {</w:t>
      </w:r>
    </w:p>
    <w:p w14:paraId="07A4BDC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memcpy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result + </w:t>
      </w:r>
      <w:proofErr w:type="spellStart"/>
      <w:r>
        <w:rPr>
          <w:rFonts w:ascii="Courier New" w:eastAsia="Courier New" w:hAnsi="Courier New" w:cs="Courier New"/>
          <w:sz w:val="20"/>
          <w:szCs w:val="20"/>
        </w:rPr>
        <w:t>left_length</w:t>
      </w:r>
      <w:proofErr w:type="spellEnd"/>
      <w:r>
        <w:rPr>
          <w:rFonts w:ascii="Courier New" w:eastAsia="Courier New" w:hAnsi="Courier New" w:cs="Courier New"/>
          <w:sz w:val="20"/>
          <w:szCs w:val="20"/>
        </w:rPr>
        <w:t xml:space="preserve">, right, </w:t>
      </w:r>
      <w:proofErr w:type="spellStart"/>
      <w:r>
        <w:rPr>
          <w:rFonts w:ascii="Courier New" w:eastAsia="Courier New" w:hAnsi="Courier New" w:cs="Courier New"/>
          <w:sz w:val="20"/>
          <w:szCs w:val="20"/>
        </w:rPr>
        <w:t>right_length</w:t>
      </w:r>
      <w:proofErr w:type="spellEnd"/>
      <w:r>
        <w:rPr>
          <w:rFonts w:ascii="Courier New" w:eastAsia="Courier New" w:hAnsi="Courier New" w:cs="Courier New"/>
          <w:sz w:val="20"/>
          <w:szCs w:val="20"/>
        </w:rPr>
        <w:t xml:space="preserve"> + 1U);</w:t>
      </w:r>
    </w:p>
    <w:p w14:paraId="56121A4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F8696C5" w14:textId="77777777" w:rsidR="008408F1" w:rsidRDefault="008408F1">
      <w:pPr>
        <w:spacing w:line="240" w:lineRule="auto"/>
        <w:ind w:firstLine="708"/>
        <w:rPr>
          <w:rFonts w:ascii="Courier New" w:eastAsia="Courier New" w:hAnsi="Courier New" w:cs="Courier New"/>
          <w:sz w:val="20"/>
          <w:szCs w:val="20"/>
        </w:rPr>
      </w:pPr>
    </w:p>
    <w:p w14:paraId="3952C4E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result;</w:t>
      </w:r>
    </w:p>
    <w:p w14:paraId="3758BA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w:t>
      </w:r>
    </w:p>
    <w:p w14:paraId="6200E948" w14:textId="77777777" w:rsidR="008408F1" w:rsidRDefault="008408F1">
      <w:pPr>
        <w:spacing w:line="240" w:lineRule="auto"/>
        <w:ind w:firstLine="708"/>
        <w:rPr>
          <w:rFonts w:ascii="Courier New" w:eastAsia="Courier New" w:hAnsi="Courier New" w:cs="Courier New"/>
          <w:sz w:val="20"/>
          <w:szCs w:val="20"/>
        </w:rPr>
      </w:pPr>
    </w:p>
    <w:p w14:paraId="58025C5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has_</w:t>
      </w:r>
      <w:proofErr w:type="gramStart"/>
      <w:r>
        <w:rPr>
          <w:rFonts w:ascii="Courier New" w:eastAsia="Courier New" w:hAnsi="Courier New" w:cs="Courier New"/>
          <w:sz w:val="20"/>
          <w:szCs w:val="20"/>
        </w:rPr>
        <w:t>extension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const char *extension)</w:t>
      </w:r>
    </w:p>
    <w:p w14:paraId="6D9CCEF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33BBD7E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file_length</w:t>
      </w:r>
      <w:proofErr w:type="spellEnd"/>
      <w:r>
        <w:rPr>
          <w:rFonts w:ascii="Courier New" w:eastAsia="Courier New" w:hAnsi="Courier New" w:cs="Courier New"/>
          <w:sz w:val="20"/>
          <w:szCs w:val="20"/>
        </w:rPr>
        <w:t>;</w:t>
      </w:r>
    </w:p>
    <w:p w14:paraId="4855B4F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extension_length</w:t>
      </w:r>
      <w:proofErr w:type="spellEnd"/>
      <w:r>
        <w:rPr>
          <w:rFonts w:ascii="Courier New" w:eastAsia="Courier New" w:hAnsi="Courier New" w:cs="Courier New"/>
          <w:sz w:val="20"/>
          <w:szCs w:val="20"/>
        </w:rPr>
        <w:t>;</w:t>
      </w:r>
    </w:p>
    <w:p w14:paraId="1B0C6CF5" w14:textId="77777777" w:rsidR="008408F1" w:rsidRDefault="008408F1">
      <w:pPr>
        <w:spacing w:line="240" w:lineRule="auto"/>
        <w:ind w:firstLine="708"/>
        <w:rPr>
          <w:rFonts w:ascii="Courier New" w:eastAsia="Courier New" w:hAnsi="Courier New" w:cs="Courier New"/>
          <w:sz w:val="20"/>
          <w:szCs w:val="20"/>
        </w:rPr>
      </w:pPr>
    </w:p>
    <w:p w14:paraId="46BCA4D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((extension == NULL) || (</w:t>
      </w:r>
      <w:proofErr w:type="gramStart"/>
      <w:r>
        <w:rPr>
          <w:rFonts w:ascii="Courier New" w:eastAsia="Courier New" w:hAnsi="Courier New" w:cs="Courier New"/>
          <w:sz w:val="20"/>
          <w:szCs w:val="20"/>
        </w:rPr>
        <w:t>extension[</w:t>
      </w:r>
      <w:proofErr w:type="gramEnd"/>
      <w:r>
        <w:rPr>
          <w:rFonts w:ascii="Courier New" w:eastAsia="Courier New" w:hAnsi="Courier New" w:cs="Courier New"/>
          <w:sz w:val="20"/>
          <w:szCs w:val="20"/>
        </w:rPr>
        <w:t>0] == '\0')) {</w:t>
      </w:r>
    </w:p>
    <w:p w14:paraId="4E0C513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4993F8D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CBEAF8B" w14:textId="77777777" w:rsidR="008408F1" w:rsidRDefault="008408F1">
      <w:pPr>
        <w:spacing w:line="240" w:lineRule="auto"/>
        <w:ind w:firstLine="708"/>
        <w:rPr>
          <w:rFonts w:ascii="Courier New" w:eastAsia="Courier New" w:hAnsi="Courier New" w:cs="Courier New"/>
          <w:sz w:val="20"/>
          <w:szCs w:val="20"/>
        </w:rPr>
      </w:pPr>
    </w:p>
    <w:p w14:paraId="4A6133F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w:t>
      </w:r>
    </w:p>
    <w:p w14:paraId="0E14A8F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extension_length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(extension);</w:t>
      </w:r>
    </w:p>
    <w:p w14:paraId="49A1B6D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extension_length</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file_length</w:t>
      </w:r>
      <w:proofErr w:type="spellEnd"/>
      <w:r>
        <w:rPr>
          <w:rFonts w:ascii="Courier New" w:eastAsia="Courier New" w:hAnsi="Courier New" w:cs="Courier New"/>
          <w:sz w:val="20"/>
          <w:szCs w:val="20"/>
        </w:rPr>
        <w:t>) {</w:t>
      </w:r>
    </w:p>
    <w:p w14:paraId="5BF0EE3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44EE803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CBA1447" w14:textId="77777777" w:rsidR="008408F1" w:rsidRDefault="008408F1">
      <w:pPr>
        <w:spacing w:line="240" w:lineRule="auto"/>
        <w:ind w:firstLine="708"/>
        <w:rPr>
          <w:rFonts w:ascii="Courier New" w:eastAsia="Courier New" w:hAnsi="Courier New" w:cs="Courier New"/>
          <w:sz w:val="20"/>
          <w:szCs w:val="20"/>
        </w:rPr>
      </w:pPr>
    </w:p>
    <w:p w14:paraId="59A8AE2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file_length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extension_length</w:t>
      </w:r>
      <w:proofErr w:type="spellEnd"/>
      <w:r>
        <w:rPr>
          <w:rFonts w:ascii="Courier New" w:eastAsia="Courier New" w:hAnsi="Courier New" w:cs="Courier New"/>
          <w:sz w:val="20"/>
          <w:szCs w:val="20"/>
        </w:rPr>
        <w:t>), extension) == 0;</w:t>
      </w:r>
    </w:p>
    <w:p w14:paraId="372DD72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74A3A37E" w14:textId="77777777" w:rsidR="008408F1" w:rsidRDefault="008408F1">
      <w:pPr>
        <w:spacing w:line="240" w:lineRule="auto"/>
        <w:ind w:firstLine="708"/>
        <w:rPr>
          <w:rFonts w:ascii="Courier New" w:eastAsia="Courier New" w:hAnsi="Courier New" w:cs="Courier New"/>
        </w:rPr>
      </w:pPr>
    </w:p>
    <w:p w14:paraId="44C41F0C" w14:textId="77777777" w:rsidR="008408F1" w:rsidRDefault="008E3A91">
      <w:pPr>
        <w:spacing w:line="240" w:lineRule="auto"/>
        <w:ind w:firstLine="708"/>
      </w:pPr>
      <w:proofErr w:type="spellStart"/>
      <w:r>
        <w:t>Файл</w:t>
      </w:r>
      <w:proofErr w:type="spellEnd"/>
      <w:r>
        <w:t xml:space="preserve"> include/</w:t>
      </w:r>
      <w:proofErr w:type="spellStart"/>
      <w:r>
        <w:t>process_dispatcher.h</w:t>
      </w:r>
      <w:proofErr w:type="spellEnd"/>
      <w:r>
        <w:t>:</w:t>
      </w:r>
    </w:p>
    <w:p w14:paraId="32E7D605" w14:textId="77777777" w:rsidR="008408F1" w:rsidRDefault="008408F1">
      <w:pPr>
        <w:spacing w:line="240" w:lineRule="auto"/>
        <w:ind w:firstLine="708"/>
      </w:pPr>
    </w:p>
    <w:p w14:paraId="030A3C5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#ifndef PROCESS_DISPATCHER_H</w:t>
      </w:r>
    </w:p>
    <w:p w14:paraId="3AB868E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PROCESS_DISPATCHER_H</w:t>
      </w:r>
    </w:p>
    <w:p w14:paraId="4F9D6DB1" w14:textId="77777777" w:rsidR="008408F1" w:rsidRDefault="008408F1">
      <w:pPr>
        <w:spacing w:line="240" w:lineRule="auto"/>
        <w:ind w:firstLine="708"/>
        <w:rPr>
          <w:rFonts w:ascii="Courier New" w:eastAsia="Courier New" w:hAnsi="Courier New" w:cs="Courier New"/>
          <w:sz w:val="20"/>
          <w:szCs w:val="20"/>
        </w:rPr>
      </w:pPr>
    </w:p>
    <w:p w14:paraId="6585EED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options.h</w:t>
      </w:r>
      <w:proofErr w:type="spellEnd"/>
      <w:r>
        <w:rPr>
          <w:rFonts w:ascii="Courier New" w:eastAsia="Courier New" w:hAnsi="Courier New" w:cs="Courier New"/>
          <w:sz w:val="20"/>
          <w:szCs w:val="20"/>
        </w:rPr>
        <w:t>"</w:t>
      </w:r>
    </w:p>
    <w:p w14:paraId="5E29DD7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string_list.h</w:t>
      </w:r>
      <w:proofErr w:type="spellEnd"/>
      <w:r>
        <w:rPr>
          <w:rFonts w:ascii="Courier New" w:eastAsia="Courier New" w:hAnsi="Courier New" w:cs="Courier New"/>
          <w:sz w:val="20"/>
          <w:szCs w:val="20"/>
        </w:rPr>
        <w:t>"</w:t>
      </w:r>
    </w:p>
    <w:p w14:paraId="0722131F" w14:textId="77777777" w:rsidR="008408F1" w:rsidRDefault="008408F1">
      <w:pPr>
        <w:spacing w:line="240" w:lineRule="auto"/>
        <w:ind w:firstLine="708"/>
        <w:rPr>
          <w:rFonts w:ascii="Courier New" w:eastAsia="Courier New" w:hAnsi="Courier New" w:cs="Courier New"/>
          <w:sz w:val="20"/>
          <w:szCs w:val="20"/>
        </w:rPr>
      </w:pPr>
    </w:p>
    <w:p w14:paraId="41444D8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run_</w:t>
      </w:r>
      <w:proofErr w:type="gramStart"/>
      <w:r>
        <w:rPr>
          <w:rFonts w:ascii="Courier New" w:eastAsia="Courier New" w:hAnsi="Courier New" w:cs="Courier New"/>
          <w:sz w:val="20"/>
          <w:szCs w:val="20"/>
        </w:rPr>
        <w:t>dispatcher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 const </w:t>
      </w:r>
      <w:proofErr w:type="spellStart"/>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*files);</w:t>
      </w:r>
    </w:p>
    <w:p w14:paraId="745EEF8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run_final_</w:t>
      </w:r>
      <w:proofErr w:type="gramStart"/>
      <w:r>
        <w:rPr>
          <w:rFonts w:ascii="Courier New" w:eastAsia="Courier New" w:hAnsi="Courier New" w:cs="Courier New"/>
          <w:sz w:val="20"/>
          <w:szCs w:val="20"/>
        </w:rPr>
        <w:t>script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79183D26" w14:textId="77777777" w:rsidR="008408F1" w:rsidRDefault="008408F1">
      <w:pPr>
        <w:spacing w:line="240" w:lineRule="auto"/>
        <w:ind w:firstLine="708"/>
        <w:rPr>
          <w:rFonts w:ascii="Courier New" w:eastAsia="Courier New" w:hAnsi="Courier New" w:cs="Courier New"/>
          <w:sz w:val="20"/>
          <w:szCs w:val="20"/>
        </w:rPr>
      </w:pPr>
    </w:p>
    <w:p w14:paraId="31EEC7AD" w14:textId="77777777" w:rsidR="008408F1" w:rsidRDefault="008E3A91">
      <w:pPr>
        <w:spacing w:line="240" w:lineRule="auto"/>
        <w:ind w:firstLine="708"/>
        <w:rPr>
          <w:rFonts w:ascii="Courier New" w:eastAsia="Courier New" w:hAnsi="Courier New" w:cs="Courier New"/>
        </w:rPr>
      </w:pPr>
      <w:r>
        <w:rPr>
          <w:rFonts w:ascii="Courier New" w:eastAsia="Courier New" w:hAnsi="Courier New" w:cs="Courier New"/>
          <w:sz w:val="20"/>
          <w:szCs w:val="20"/>
        </w:rPr>
        <w:t>#endif</w:t>
      </w:r>
    </w:p>
    <w:p w14:paraId="306F0ED7" w14:textId="77777777" w:rsidR="008408F1" w:rsidRDefault="008408F1">
      <w:pPr>
        <w:spacing w:line="240" w:lineRule="auto"/>
        <w:ind w:firstLine="708"/>
        <w:rPr>
          <w:rFonts w:ascii="Courier New" w:eastAsia="Courier New" w:hAnsi="Courier New" w:cs="Courier New"/>
        </w:rPr>
      </w:pPr>
    </w:p>
    <w:p w14:paraId="2F992386" w14:textId="77777777" w:rsidR="008408F1" w:rsidRDefault="008E3A91">
      <w:pPr>
        <w:spacing w:line="240" w:lineRule="auto"/>
        <w:ind w:firstLine="708"/>
      </w:pPr>
      <w:proofErr w:type="spellStart"/>
      <w:r>
        <w:t>Файл</w:t>
      </w:r>
      <w:proofErr w:type="spellEnd"/>
      <w:r>
        <w:t xml:space="preserve"> include/</w:t>
      </w:r>
      <w:proofErr w:type="spellStart"/>
      <w:r>
        <w:t>process_</w:t>
      </w:r>
      <w:proofErr w:type="gramStart"/>
      <w:r>
        <w:t>dispatcher.с</w:t>
      </w:r>
      <w:proofErr w:type="spellEnd"/>
      <w:proofErr w:type="gramEnd"/>
      <w:r>
        <w:t>:</w:t>
      </w:r>
    </w:p>
    <w:p w14:paraId="20F4A838" w14:textId="77777777" w:rsidR="008408F1" w:rsidRDefault="008408F1">
      <w:pPr>
        <w:spacing w:line="240" w:lineRule="auto"/>
        <w:ind w:firstLine="708"/>
      </w:pPr>
    </w:p>
    <w:p w14:paraId="64E62C5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process_dispatcher.h</w:t>
      </w:r>
      <w:proofErr w:type="spellEnd"/>
      <w:r>
        <w:rPr>
          <w:rFonts w:ascii="Courier New" w:eastAsia="Courier New" w:hAnsi="Courier New" w:cs="Courier New"/>
          <w:sz w:val="20"/>
          <w:szCs w:val="20"/>
        </w:rPr>
        <w:t>"</w:t>
      </w:r>
    </w:p>
    <w:p w14:paraId="6D3F975C" w14:textId="77777777" w:rsidR="008408F1" w:rsidRDefault="008408F1">
      <w:pPr>
        <w:spacing w:line="240" w:lineRule="auto"/>
        <w:ind w:firstLine="708"/>
        <w:rPr>
          <w:rFonts w:ascii="Courier New" w:eastAsia="Courier New" w:hAnsi="Courier New" w:cs="Courier New"/>
          <w:sz w:val="20"/>
          <w:szCs w:val="20"/>
        </w:rPr>
      </w:pPr>
    </w:p>
    <w:p w14:paraId="3B9EA67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memory_utils.h</w:t>
      </w:r>
      <w:proofErr w:type="spellEnd"/>
      <w:r>
        <w:rPr>
          <w:rFonts w:ascii="Courier New" w:eastAsia="Courier New" w:hAnsi="Courier New" w:cs="Courier New"/>
          <w:sz w:val="20"/>
          <w:szCs w:val="20"/>
        </w:rPr>
        <w:t>"</w:t>
      </w:r>
    </w:p>
    <w:p w14:paraId="50663C90" w14:textId="77777777" w:rsidR="008408F1" w:rsidRDefault="008408F1">
      <w:pPr>
        <w:spacing w:line="240" w:lineRule="auto"/>
        <w:ind w:firstLine="708"/>
        <w:rPr>
          <w:rFonts w:ascii="Courier New" w:eastAsia="Courier New" w:hAnsi="Courier New" w:cs="Courier New"/>
          <w:sz w:val="20"/>
          <w:szCs w:val="20"/>
        </w:rPr>
      </w:pPr>
    </w:p>
    <w:p w14:paraId="7D2E45C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errno.h</w:t>
      </w:r>
      <w:proofErr w:type="spellEnd"/>
      <w:r>
        <w:rPr>
          <w:rFonts w:ascii="Courier New" w:eastAsia="Courier New" w:hAnsi="Courier New" w:cs="Courier New"/>
          <w:sz w:val="20"/>
          <w:szCs w:val="20"/>
        </w:rPr>
        <w:t>&gt;</w:t>
      </w:r>
    </w:p>
    <w:p w14:paraId="733747C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stdint.h</w:t>
      </w:r>
      <w:proofErr w:type="spellEnd"/>
      <w:r>
        <w:rPr>
          <w:rFonts w:ascii="Courier New" w:eastAsia="Courier New" w:hAnsi="Courier New" w:cs="Courier New"/>
          <w:sz w:val="20"/>
          <w:szCs w:val="20"/>
        </w:rPr>
        <w:t>&gt;</w:t>
      </w:r>
    </w:p>
    <w:p w14:paraId="2ACA1DA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26DF45B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5E83297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string.h</w:t>
      </w:r>
      <w:proofErr w:type="spellEnd"/>
      <w:r>
        <w:rPr>
          <w:rFonts w:ascii="Courier New" w:eastAsia="Courier New" w:hAnsi="Courier New" w:cs="Courier New"/>
          <w:sz w:val="20"/>
          <w:szCs w:val="20"/>
        </w:rPr>
        <w:t>&gt;</w:t>
      </w:r>
    </w:p>
    <w:p w14:paraId="68DBABB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&lt;sys/</w:t>
      </w:r>
      <w:proofErr w:type="spellStart"/>
      <w:r>
        <w:rPr>
          <w:rFonts w:ascii="Courier New" w:eastAsia="Courier New" w:hAnsi="Courier New" w:cs="Courier New"/>
          <w:sz w:val="20"/>
          <w:szCs w:val="20"/>
        </w:rPr>
        <w:t>types.h</w:t>
      </w:r>
      <w:proofErr w:type="spellEnd"/>
      <w:r>
        <w:rPr>
          <w:rFonts w:ascii="Courier New" w:eastAsia="Courier New" w:hAnsi="Courier New" w:cs="Courier New"/>
          <w:sz w:val="20"/>
          <w:szCs w:val="20"/>
        </w:rPr>
        <w:t>&gt;</w:t>
      </w:r>
    </w:p>
    <w:p w14:paraId="4E56E59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&lt;sys/</w:t>
      </w:r>
      <w:proofErr w:type="spellStart"/>
      <w:r>
        <w:rPr>
          <w:rFonts w:ascii="Courier New" w:eastAsia="Courier New" w:hAnsi="Courier New" w:cs="Courier New"/>
          <w:sz w:val="20"/>
          <w:szCs w:val="20"/>
        </w:rPr>
        <w:t>wait.h</w:t>
      </w:r>
      <w:proofErr w:type="spellEnd"/>
      <w:r>
        <w:rPr>
          <w:rFonts w:ascii="Courier New" w:eastAsia="Courier New" w:hAnsi="Courier New" w:cs="Courier New"/>
          <w:sz w:val="20"/>
          <w:szCs w:val="20"/>
        </w:rPr>
        <w:t>&gt;</w:t>
      </w:r>
    </w:p>
    <w:p w14:paraId="76B1C8F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unistd.h</w:t>
      </w:r>
      <w:proofErr w:type="spellEnd"/>
      <w:r>
        <w:rPr>
          <w:rFonts w:ascii="Courier New" w:eastAsia="Courier New" w:hAnsi="Courier New" w:cs="Courier New"/>
          <w:sz w:val="20"/>
          <w:szCs w:val="20"/>
        </w:rPr>
        <w:t>&gt;</w:t>
      </w:r>
    </w:p>
    <w:p w14:paraId="1D7764AE" w14:textId="77777777" w:rsidR="008408F1" w:rsidRDefault="008408F1">
      <w:pPr>
        <w:spacing w:line="240" w:lineRule="auto"/>
        <w:ind w:firstLine="708"/>
        <w:rPr>
          <w:rFonts w:ascii="Courier New" w:eastAsia="Courier New" w:hAnsi="Courier New" w:cs="Courier New"/>
          <w:sz w:val="20"/>
          <w:szCs w:val="20"/>
        </w:rPr>
      </w:pPr>
    </w:p>
    <w:p w14:paraId="085E1C7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extern char **environ;</w:t>
      </w:r>
    </w:p>
    <w:p w14:paraId="1D77A082" w14:textId="77777777" w:rsidR="008408F1" w:rsidRDefault="008408F1">
      <w:pPr>
        <w:spacing w:line="240" w:lineRule="auto"/>
        <w:ind w:firstLine="708"/>
        <w:rPr>
          <w:rFonts w:ascii="Courier New" w:eastAsia="Courier New" w:hAnsi="Courier New" w:cs="Courier New"/>
          <w:sz w:val="20"/>
          <w:szCs w:val="20"/>
        </w:rPr>
      </w:pPr>
    </w:p>
    <w:p w14:paraId="11555E7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#define INTERMEDIATE_EXTENSION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djvu</w:t>
      </w:r>
      <w:proofErr w:type="spellEnd"/>
      <w:proofErr w:type="gramEnd"/>
      <w:r>
        <w:rPr>
          <w:rFonts w:ascii="Courier New" w:eastAsia="Courier New" w:hAnsi="Courier New" w:cs="Courier New"/>
          <w:sz w:val="20"/>
          <w:szCs w:val="20"/>
        </w:rPr>
        <w:t>"</w:t>
      </w:r>
    </w:p>
    <w:p w14:paraId="1314C5E8" w14:textId="77777777" w:rsidR="008408F1" w:rsidRDefault="008408F1">
      <w:pPr>
        <w:spacing w:line="240" w:lineRule="auto"/>
        <w:ind w:firstLine="708"/>
        <w:rPr>
          <w:rFonts w:ascii="Courier New" w:eastAsia="Courier New" w:hAnsi="Courier New" w:cs="Courier New"/>
          <w:sz w:val="20"/>
          <w:szCs w:val="20"/>
        </w:rPr>
      </w:pPr>
    </w:p>
    <w:p w14:paraId="1EF9193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typedef struct </w:t>
      </w:r>
      <w:proofErr w:type="spellStart"/>
      <w:r>
        <w:rPr>
          <w:rFonts w:ascii="Courier New" w:eastAsia="Courier New" w:hAnsi="Courier New" w:cs="Courier New"/>
          <w:sz w:val="20"/>
          <w:szCs w:val="20"/>
        </w:rPr>
        <w:t>worker_slot_s</w:t>
      </w:r>
      <w:proofErr w:type="spellEnd"/>
      <w:r>
        <w:rPr>
          <w:rFonts w:ascii="Courier New" w:eastAsia="Courier New" w:hAnsi="Courier New" w:cs="Courier New"/>
          <w:sz w:val="20"/>
          <w:szCs w:val="20"/>
        </w:rPr>
        <w:t xml:space="preserve"> {</w:t>
      </w:r>
    </w:p>
    <w:p w14:paraId="554A2FB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
    <w:p w14:paraId="1A14A72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file_index</w:t>
      </w:r>
      <w:proofErr w:type="spellEnd"/>
      <w:r>
        <w:rPr>
          <w:rFonts w:ascii="Courier New" w:eastAsia="Courier New" w:hAnsi="Courier New" w:cs="Courier New"/>
          <w:sz w:val="20"/>
          <w:szCs w:val="20"/>
        </w:rPr>
        <w:t>;</w:t>
      </w:r>
    </w:p>
    <w:p w14:paraId="255CE40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is_busy</w:t>
      </w:r>
      <w:proofErr w:type="spellEnd"/>
      <w:r>
        <w:rPr>
          <w:rFonts w:ascii="Courier New" w:eastAsia="Courier New" w:hAnsi="Courier New" w:cs="Courier New"/>
          <w:sz w:val="20"/>
          <w:szCs w:val="20"/>
        </w:rPr>
        <w:t>;</w:t>
      </w:r>
    </w:p>
    <w:p w14:paraId="77A3984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worker_slot_t</w:t>
      </w:r>
      <w:proofErr w:type="spellEnd"/>
      <w:r>
        <w:rPr>
          <w:rFonts w:ascii="Courier New" w:eastAsia="Courier New" w:hAnsi="Courier New" w:cs="Courier New"/>
          <w:sz w:val="20"/>
          <w:szCs w:val="20"/>
        </w:rPr>
        <w:t>;</w:t>
      </w:r>
    </w:p>
    <w:p w14:paraId="5A150806" w14:textId="77777777" w:rsidR="008408F1" w:rsidRDefault="008408F1">
      <w:pPr>
        <w:spacing w:line="240" w:lineRule="auto"/>
        <w:ind w:firstLine="708"/>
        <w:rPr>
          <w:rFonts w:ascii="Courier New" w:eastAsia="Courier New" w:hAnsi="Courier New" w:cs="Courier New"/>
          <w:sz w:val="20"/>
          <w:szCs w:val="20"/>
        </w:rPr>
      </w:pPr>
    </w:p>
    <w:p w14:paraId="73E1A5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find_free_</w:t>
      </w:r>
      <w:proofErr w:type="gramStart"/>
      <w:r>
        <w:rPr>
          <w:rFonts w:ascii="Courier New" w:eastAsia="Courier New" w:hAnsi="Courier New" w:cs="Courier New"/>
          <w:sz w:val="20"/>
          <w:szCs w:val="20"/>
        </w:rPr>
        <w:t>slot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worker_slot_t</w:t>
      </w:r>
      <w:proofErr w:type="spellEnd"/>
      <w:r>
        <w:rPr>
          <w:rFonts w:ascii="Courier New" w:eastAsia="Courier New" w:hAnsi="Courier New" w:cs="Courier New"/>
          <w:sz w:val="20"/>
          <w:szCs w:val="20"/>
        </w:rPr>
        <w:t xml:space="preserve"> *slots,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slot_count</w:t>
      </w:r>
      <w:proofErr w:type="spellEnd"/>
      <w:r>
        <w:rPr>
          <w:rFonts w:ascii="Courier New" w:eastAsia="Courier New" w:hAnsi="Courier New" w:cs="Courier New"/>
          <w:sz w:val="20"/>
          <w:szCs w:val="20"/>
        </w:rPr>
        <w:t>);</w:t>
      </w:r>
    </w:p>
    <w:p w14:paraId="32901E2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static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find_slot_by_</w:t>
      </w:r>
      <w:proofErr w:type="gram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worker_slot_t</w:t>
      </w:r>
      <w:proofErr w:type="spellEnd"/>
      <w:r>
        <w:rPr>
          <w:rFonts w:ascii="Courier New" w:eastAsia="Courier New" w:hAnsi="Courier New" w:cs="Courier New"/>
          <w:sz w:val="20"/>
          <w:szCs w:val="20"/>
        </w:rPr>
        <w:t xml:space="preserve"> *slots,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slot_count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
    <w:p w14:paraId="5DE145E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wait_for_</w:t>
      </w:r>
      <w:proofErr w:type="gramStart"/>
      <w:r>
        <w:rPr>
          <w:rFonts w:ascii="Courier New" w:eastAsia="Courier New" w:hAnsi="Courier New" w:cs="Courier New"/>
          <w:sz w:val="20"/>
          <w:szCs w:val="20"/>
        </w:rPr>
        <w:t>child</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 int *</w:t>
      </w:r>
      <w:proofErr w:type="spellStart"/>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w:t>
      </w:r>
    </w:p>
    <w:p w14:paraId="2642E42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spawn_processing_</w:t>
      </w:r>
      <w:proofErr w:type="gramStart"/>
      <w:r>
        <w:rPr>
          <w:rFonts w:ascii="Courier New" w:eastAsia="Courier New" w:hAnsi="Courier New" w:cs="Courier New"/>
          <w:sz w:val="20"/>
          <w:szCs w:val="20"/>
        </w:rPr>
        <w:t>process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 const char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child_pid</w:t>
      </w:r>
      <w:proofErr w:type="spellEnd"/>
      <w:r>
        <w:rPr>
          <w:rFonts w:ascii="Courier New" w:eastAsia="Courier New" w:hAnsi="Courier New" w:cs="Courier New"/>
          <w:sz w:val="20"/>
          <w:szCs w:val="20"/>
        </w:rPr>
        <w:t>);</w:t>
      </w:r>
    </w:p>
    <w:p w14:paraId="6F37084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configure_child_</w:t>
      </w:r>
      <w:proofErr w:type="gramStart"/>
      <w:r>
        <w:rPr>
          <w:rFonts w:ascii="Courier New" w:eastAsia="Courier New" w:hAnsi="Courier New" w:cs="Courier New"/>
          <w:sz w:val="20"/>
          <w:szCs w:val="20"/>
        </w:rPr>
        <w:t>environment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2D456569" w14:textId="77777777" w:rsidR="008408F1" w:rsidRDefault="008408F1">
      <w:pPr>
        <w:spacing w:line="240" w:lineRule="auto"/>
        <w:ind w:firstLine="708"/>
        <w:rPr>
          <w:rFonts w:ascii="Courier New" w:eastAsia="Courier New" w:hAnsi="Courier New" w:cs="Courier New"/>
          <w:sz w:val="20"/>
          <w:szCs w:val="20"/>
        </w:rPr>
      </w:pPr>
    </w:p>
    <w:p w14:paraId="5A5029E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run_</w:t>
      </w:r>
      <w:proofErr w:type="gramStart"/>
      <w:r>
        <w:rPr>
          <w:rFonts w:ascii="Courier New" w:eastAsia="Courier New" w:hAnsi="Courier New" w:cs="Courier New"/>
          <w:sz w:val="20"/>
          <w:szCs w:val="20"/>
        </w:rPr>
        <w:t>dispatcher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 const </w:t>
      </w:r>
      <w:proofErr w:type="spellStart"/>
      <w:r>
        <w:rPr>
          <w:rFonts w:ascii="Courier New" w:eastAsia="Courier New" w:hAnsi="Courier New" w:cs="Courier New"/>
          <w:sz w:val="20"/>
          <w:szCs w:val="20"/>
        </w:rPr>
        <w:t>string_list_t</w:t>
      </w:r>
      <w:proofErr w:type="spellEnd"/>
      <w:r>
        <w:rPr>
          <w:rFonts w:ascii="Courier New" w:eastAsia="Courier New" w:hAnsi="Courier New" w:cs="Courier New"/>
          <w:sz w:val="20"/>
          <w:szCs w:val="20"/>
        </w:rPr>
        <w:t xml:space="preserve"> *files)</w:t>
      </w:r>
    </w:p>
    <w:p w14:paraId="5064B56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428FD72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worker_slot_t</w:t>
      </w:r>
      <w:proofErr w:type="spellEnd"/>
      <w:r>
        <w:rPr>
          <w:rFonts w:ascii="Courier New" w:eastAsia="Courier New" w:hAnsi="Courier New" w:cs="Courier New"/>
          <w:sz w:val="20"/>
          <w:szCs w:val="20"/>
        </w:rPr>
        <w:t xml:space="preserve"> *slots;</w:t>
      </w:r>
    </w:p>
    <w:p w14:paraId="233DEFD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w:t>
      </w:r>
    </w:p>
    <w:p w14:paraId="1A273B4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w:t>
      </w:r>
    </w:p>
    <w:p w14:paraId="6E19549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w:t>
      </w:r>
    </w:p>
    <w:p w14:paraId="5CCF7AE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failed_jobs</w:t>
      </w:r>
      <w:proofErr w:type="spellEnd"/>
      <w:r>
        <w:rPr>
          <w:rFonts w:ascii="Courier New" w:eastAsia="Courier New" w:hAnsi="Courier New" w:cs="Courier New"/>
          <w:sz w:val="20"/>
          <w:szCs w:val="20"/>
        </w:rPr>
        <w:t>;</w:t>
      </w:r>
    </w:p>
    <w:p w14:paraId="1EABADF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fatal_error</w:t>
      </w:r>
      <w:proofErr w:type="spellEnd"/>
      <w:r>
        <w:rPr>
          <w:rFonts w:ascii="Courier New" w:eastAsia="Courier New" w:hAnsi="Courier New" w:cs="Courier New"/>
          <w:sz w:val="20"/>
          <w:szCs w:val="20"/>
        </w:rPr>
        <w:t>;</w:t>
      </w:r>
    </w:p>
    <w:p w14:paraId="3B3E9F3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slot_index</w:t>
      </w:r>
      <w:proofErr w:type="spellEnd"/>
      <w:r>
        <w:rPr>
          <w:rFonts w:ascii="Courier New" w:eastAsia="Courier New" w:hAnsi="Courier New" w:cs="Courier New"/>
          <w:sz w:val="20"/>
          <w:szCs w:val="20"/>
        </w:rPr>
        <w:t>;</w:t>
      </w:r>
    </w:p>
    <w:p w14:paraId="6C6F1F27" w14:textId="77777777" w:rsidR="008408F1" w:rsidRDefault="008408F1">
      <w:pPr>
        <w:spacing w:line="240" w:lineRule="auto"/>
        <w:ind w:firstLine="708"/>
        <w:rPr>
          <w:rFonts w:ascii="Courier New" w:eastAsia="Courier New" w:hAnsi="Courier New" w:cs="Courier New"/>
          <w:sz w:val="20"/>
          <w:szCs w:val="20"/>
        </w:rPr>
      </w:pPr>
    </w:p>
    <w:p w14:paraId="7E0B060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xml:space="preserve"> = options-&gt;workers;</w:t>
      </w:r>
    </w:p>
    <w:p w14:paraId="07F2A23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xml:space="preserve"> &gt; files-&gt;count) {</w:t>
      </w:r>
    </w:p>
    <w:p w14:paraId="02450A7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xml:space="preserve"> = files-&gt;count;</w:t>
      </w:r>
    </w:p>
    <w:p w14:paraId="2DAE66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6982665" w14:textId="77777777" w:rsidR="008408F1" w:rsidRDefault="008408F1">
      <w:pPr>
        <w:spacing w:line="240" w:lineRule="auto"/>
        <w:ind w:firstLine="708"/>
        <w:rPr>
          <w:rFonts w:ascii="Courier New" w:eastAsia="Courier New" w:hAnsi="Courier New" w:cs="Courier New"/>
          <w:sz w:val="20"/>
          <w:szCs w:val="20"/>
        </w:rPr>
      </w:pPr>
    </w:p>
    <w:p w14:paraId="6605A98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xml:space="preserve"> == 0U) {</w:t>
      </w:r>
    </w:p>
    <w:p w14:paraId="0246CDF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7158F9C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D72970A" w14:textId="77777777" w:rsidR="008408F1" w:rsidRDefault="008408F1">
      <w:pPr>
        <w:spacing w:line="240" w:lineRule="auto"/>
        <w:ind w:firstLine="708"/>
        <w:rPr>
          <w:rFonts w:ascii="Courier New" w:eastAsia="Courier New" w:hAnsi="Courier New" w:cs="Courier New"/>
          <w:sz w:val="20"/>
          <w:szCs w:val="20"/>
        </w:rPr>
      </w:pPr>
    </w:p>
    <w:p w14:paraId="30194C7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xml:space="preserve"> &gt; (SIZE_MAX / </w:t>
      </w:r>
      <w:proofErr w:type="spellStart"/>
      <w:r>
        <w:rPr>
          <w:rFonts w:ascii="Courier New" w:eastAsia="Courier New" w:hAnsi="Courier New" w:cs="Courier New"/>
          <w:sz w:val="20"/>
          <w:szCs w:val="20"/>
        </w:rPr>
        <w:t>sizeof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worker_slot_t</w:t>
      </w:r>
      <w:proofErr w:type="spellEnd"/>
      <w:r>
        <w:rPr>
          <w:rFonts w:ascii="Courier New" w:eastAsia="Courier New" w:hAnsi="Courier New" w:cs="Courier New"/>
          <w:sz w:val="20"/>
          <w:szCs w:val="20"/>
        </w:rPr>
        <w:t>))) {</w:t>
      </w:r>
    </w:p>
    <w:p w14:paraId="5596AE52"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"Ошибка: слишком большое значение числа рабочих процессов.\</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10AA51C4"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return -1;</w:t>
      </w:r>
    </w:p>
    <w:p w14:paraId="710F74B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8FE5AC3" w14:textId="77777777" w:rsidR="008408F1" w:rsidRDefault="008408F1">
      <w:pPr>
        <w:spacing w:line="240" w:lineRule="auto"/>
        <w:ind w:firstLine="708"/>
        <w:rPr>
          <w:rFonts w:ascii="Courier New" w:eastAsia="Courier New" w:hAnsi="Courier New" w:cs="Courier New"/>
          <w:sz w:val="20"/>
          <w:szCs w:val="20"/>
        </w:rPr>
      </w:pPr>
    </w:p>
    <w:p w14:paraId="50ECDE7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 = </w:t>
      </w:r>
      <w:proofErr w:type="spellStart"/>
      <w:proofErr w:type="gramStart"/>
      <w:r>
        <w:rPr>
          <w:rFonts w:ascii="Courier New" w:eastAsia="Courier New" w:hAnsi="Courier New" w:cs="Courier New"/>
          <w:sz w:val="20"/>
          <w:szCs w:val="20"/>
        </w:rPr>
        <w:t>xmalloc</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sizeof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worker_slot_t</w:t>
      </w:r>
      <w:proofErr w:type="spellEnd"/>
      <w:r>
        <w:rPr>
          <w:rFonts w:ascii="Courier New" w:eastAsia="Courier New" w:hAnsi="Courier New" w:cs="Courier New"/>
          <w:sz w:val="20"/>
          <w:szCs w:val="20"/>
        </w:rPr>
        <w:t>));</w:t>
      </w:r>
    </w:p>
    <w:p w14:paraId="2A1EEC7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slot_index</w:t>
      </w:r>
      <w:proofErr w:type="spellEnd"/>
      <w:r>
        <w:rPr>
          <w:rFonts w:ascii="Courier New" w:eastAsia="Courier New" w:hAnsi="Courier New" w:cs="Courier New"/>
          <w:sz w:val="20"/>
          <w:szCs w:val="20"/>
        </w:rPr>
        <w:t xml:space="preserve"> = 0U; </w:t>
      </w:r>
      <w:proofErr w:type="spellStart"/>
      <w:r>
        <w:rPr>
          <w:rFonts w:ascii="Courier New" w:eastAsia="Courier New" w:hAnsi="Courier New" w:cs="Courier New"/>
          <w:sz w:val="20"/>
          <w:szCs w:val="20"/>
        </w:rPr>
        <w:t>slot_index</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slot_index</w:t>
      </w:r>
      <w:proofErr w:type="spellEnd"/>
      <w:r>
        <w:rPr>
          <w:rFonts w:ascii="Courier New" w:eastAsia="Courier New" w:hAnsi="Courier New" w:cs="Courier New"/>
          <w:sz w:val="20"/>
          <w:szCs w:val="20"/>
        </w:rPr>
        <w:t>) {</w:t>
      </w:r>
    </w:p>
    <w:p w14:paraId="7F6299B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slot_index</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pid</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)0;</w:t>
      </w:r>
    </w:p>
    <w:p w14:paraId="04B132A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slot_index</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file</w:t>
      </w:r>
      <w:proofErr w:type="gramEnd"/>
      <w:r>
        <w:rPr>
          <w:rFonts w:ascii="Courier New" w:eastAsia="Courier New" w:hAnsi="Courier New" w:cs="Courier New"/>
          <w:sz w:val="20"/>
          <w:szCs w:val="20"/>
        </w:rPr>
        <w:t>_index</w:t>
      </w:r>
      <w:proofErr w:type="spellEnd"/>
      <w:r>
        <w:rPr>
          <w:rFonts w:ascii="Courier New" w:eastAsia="Courier New" w:hAnsi="Courier New" w:cs="Courier New"/>
          <w:sz w:val="20"/>
          <w:szCs w:val="20"/>
        </w:rPr>
        <w:t xml:space="preserve"> = 0U;</w:t>
      </w:r>
    </w:p>
    <w:p w14:paraId="1CF099F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slot_index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is_busy</w:t>
      </w:r>
      <w:proofErr w:type="spellEnd"/>
      <w:r>
        <w:rPr>
          <w:rFonts w:ascii="Courier New" w:eastAsia="Courier New" w:hAnsi="Courier New" w:cs="Courier New"/>
          <w:sz w:val="20"/>
          <w:szCs w:val="20"/>
        </w:rPr>
        <w:t xml:space="preserve"> = 0;</w:t>
      </w:r>
    </w:p>
    <w:p w14:paraId="554F712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3B47F2B" w14:textId="77777777" w:rsidR="008408F1" w:rsidRDefault="008408F1">
      <w:pPr>
        <w:spacing w:line="240" w:lineRule="auto"/>
        <w:ind w:firstLine="708"/>
        <w:rPr>
          <w:rFonts w:ascii="Courier New" w:eastAsia="Courier New" w:hAnsi="Courier New" w:cs="Courier New"/>
          <w:sz w:val="20"/>
          <w:szCs w:val="20"/>
        </w:rPr>
      </w:pPr>
    </w:p>
    <w:p w14:paraId="1E7F6F9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 xml:space="preserve"> = 0U;</w:t>
      </w:r>
    </w:p>
    <w:p w14:paraId="19E8949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 xml:space="preserve"> = 0U;</w:t>
      </w:r>
    </w:p>
    <w:p w14:paraId="0A9999E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failed_jobs</w:t>
      </w:r>
      <w:proofErr w:type="spellEnd"/>
      <w:r>
        <w:rPr>
          <w:rFonts w:ascii="Courier New" w:eastAsia="Courier New" w:hAnsi="Courier New" w:cs="Courier New"/>
          <w:sz w:val="20"/>
          <w:szCs w:val="20"/>
        </w:rPr>
        <w:t xml:space="preserve"> = 0U;</w:t>
      </w:r>
    </w:p>
    <w:p w14:paraId="41B146F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fatal_error</w:t>
      </w:r>
      <w:proofErr w:type="spellEnd"/>
      <w:r>
        <w:rPr>
          <w:rFonts w:ascii="Courier New" w:eastAsia="Courier New" w:hAnsi="Courier New" w:cs="Courier New"/>
          <w:sz w:val="20"/>
          <w:szCs w:val="20"/>
        </w:rPr>
        <w:t xml:space="preserve"> = 0;</w:t>
      </w:r>
    </w:p>
    <w:p w14:paraId="48FB9592" w14:textId="77777777" w:rsidR="008408F1" w:rsidRDefault="008408F1">
      <w:pPr>
        <w:spacing w:line="240" w:lineRule="auto"/>
        <w:ind w:firstLine="708"/>
        <w:rPr>
          <w:rFonts w:ascii="Courier New" w:eastAsia="Courier New" w:hAnsi="Courier New" w:cs="Courier New"/>
          <w:sz w:val="20"/>
          <w:szCs w:val="20"/>
        </w:rPr>
      </w:pPr>
    </w:p>
    <w:p w14:paraId="76A5CBD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while ((</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 xml:space="preserve"> &lt; files-&gt;count) ||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 xml:space="preserve"> &gt; 0U)) {</w:t>
      </w:r>
    </w:p>
    <w:p w14:paraId="5189F41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while ((</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 xml:space="preserve"> &lt; files-&gt;count) &amp;&amp;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w:t>
      </w:r>
    </w:p>
    <w:p w14:paraId="3465C8E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child_pid</w:t>
      </w:r>
      <w:proofErr w:type="spellEnd"/>
      <w:r>
        <w:rPr>
          <w:rFonts w:ascii="Courier New" w:eastAsia="Courier New" w:hAnsi="Courier New" w:cs="Courier New"/>
          <w:sz w:val="20"/>
          <w:szCs w:val="20"/>
        </w:rPr>
        <w:t>;</w:t>
      </w:r>
    </w:p>
    <w:p w14:paraId="3FDA439A" w14:textId="77777777" w:rsidR="008408F1" w:rsidRDefault="008408F1">
      <w:pPr>
        <w:spacing w:line="240" w:lineRule="auto"/>
        <w:ind w:firstLine="708"/>
        <w:rPr>
          <w:rFonts w:ascii="Courier New" w:eastAsia="Courier New" w:hAnsi="Courier New" w:cs="Courier New"/>
          <w:sz w:val="20"/>
          <w:szCs w:val="20"/>
        </w:rPr>
      </w:pPr>
    </w:p>
    <w:p w14:paraId="33604F6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slot_index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find_free_</w:t>
      </w:r>
      <w:proofErr w:type="gramStart"/>
      <w:r>
        <w:rPr>
          <w:rFonts w:ascii="Courier New" w:eastAsia="Courier New" w:hAnsi="Courier New" w:cs="Courier New"/>
          <w:sz w:val="20"/>
          <w:szCs w:val="20"/>
        </w:rPr>
        <w:t>slot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slots,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w:t>
      </w:r>
    </w:p>
    <w:p w14:paraId="10D3D25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slot_index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w:t>
      </w:r>
    </w:p>
    <w:p w14:paraId="2938B02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fatal_error</w:t>
      </w:r>
      <w:proofErr w:type="spellEnd"/>
      <w:r>
        <w:rPr>
          <w:rFonts w:ascii="Courier New" w:eastAsia="Courier New" w:hAnsi="Courier New" w:cs="Courier New"/>
          <w:sz w:val="20"/>
          <w:szCs w:val="20"/>
        </w:rPr>
        <w:t xml:space="preserve"> = 1;</w:t>
      </w:r>
    </w:p>
    <w:p w14:paraId="7ECB185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5070CC3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2565BE1" w14:textId="77777777" w:rsidR="008408F1" w:rsidRDefault="008408F1">
      <w:pPr>
        <w:spacing w:line="240" w:lineRule="auto"/>
        <w:ind w:firstLine="708"/>
        <w:rPr>
          <w:rFonts w:ascii="Courier New" w:eastAsia="Courier New" w:hAnsi="Courier New" w:cs="Courier New"/>
          <w:sz w:val="20"/>
          <w:szCs w:val="20"/>
        </w:rPr>
      </w:pPr>
    </w:p>
    <w:p w14:paraId="160F85A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spawn_processing_</w:t>
      </w:r>
      <w:proofErr w:type="gramStart"/>
      <w:r>
        <w:rPr>
          <w:rFonts w:ascii="Courier New" w:eastAsia="Courier New" w:hAnsi="Courier New" w:cs="Courier New"/>
          <w:sz w:val="20"/>
          <w:szCs w:val="20"/>
        </w:rPr>
        <w:t>process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options, files-&gt;items[</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 &amp;</w:t>
      </w:r>
      <w:proofErr w:type="spellStart"/>
      <w:r>
        <w:rPr>
          <w:rFonts w:ascii="Courier New" w:eastAsia="Courier New" w:hAnsi="Courier New" w:cs="Courier New"/>
          <w:sz w:val="20"/>
          <w:szCs w:val="20"/>
        </w:rPr>
        <w:t>child_pid</w:t>
      </w:r>
      <w:proofErr w:type="spellEnd"/>
      <w:r>
        <w:rPr>
          <w:rFonts w:ascii="Courier New" w:eastAsia="Courier New" w:hAnsi="Courier New" w:cs="Courier New"/>
          <w:sz w:val="20"/>
          <w:szCs w:val="20"/>
        </w:rPr>
        <w:t>) != 0) {</w:t>
      </w:r>
    </w:p>
    <w:p w14:paraId="6C882DD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fatal_error</w:t>
      </w:r>
      <w:proofErr w:type="spellEnd"/>
      <w:r>
        <w:rPr>
          <w:rFonts w:ascii="Courier New" w:eastAsia="Courier New" w:hAnsi="Courier New" w:cs="Courier New"/>
          <w:sz w:val="20"/>
          <w:szCs w:val="20"/>
        </w:rPr>
        <w:t xml:space="preserve"> = 1;</w:t>
      </w:r>
    </w:p>
    <w:p w14:paraId="3F54665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 xml:space="preserve"> = files-&gt;count;</w:t>
      </w:r>
    </w:p>
    <w:p w14:paraId="23E685D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5DA9ADC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17D4E63" w14:textId="77777777" w:rsidR="008408F1" w:rsidRDefault="008408F1">
      <w:pPr>
        <w:spacing w:line="240" w:lineRule="auto"/>
        <w:ind w:firstLine="708"/>
        <w:rPr>
          <w:rFonts w:ascii="Courier New" w:eastAsia="Courier New" w:hAnsi="Courier New" w:cs="Courier New"/>
          <w:sz w:val="20"/>
          <w:szCs w:val="20"/>
        </w:rPr>
      </w:pPr>
    </w:p>
    <w:p w14:paraId="4F351FA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slot_index</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pid</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child_pid</w:t>
      </w:r>
      <w:proofErr w:type="spellEnd"/>
      <w:r>
        <w:rPr>
          <w:rFonts w:ascii="Courier New" w:eastAsia="Courier New" w:hAnsi="Courier New" w:cs="Courier New"/>
          <w:sz w:val="20"/>
          <w:szCs w:val="20"/>
        </w:rPr>
        <w:t>;</w:t>
      </w:r>
    </w:p>
    <w:p w14:paraId="440C34E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slot_index</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file</w:t>
      </w:r>
      <w:proofErr w:type="gramEnd"/>
      <w:r>
        <w:rPr>
          <w:rFonts w:ascii="Courier New" w:eastAsia="Courier New" w:hAnsi="Courier New" w:cs="Courier New"/>
          <w:sz w:val="20"/>
          <w:szCs w:val="20"/>
        </w:rPr>
        <w:t>_index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w:t>
      </w:r>
    </w:p>
    <w:p w14:paraId="2355E5E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slots[</w:t>
      </w:r>
      <w:proofErr w:type="spellStart"/>
      <w:r>
        <w:rPr>
          <w:rFonts w:ascii="Courier New" w:eastAsia="Courier New" w:hAnsi="Courier New" w:cs="Courier New"/>
          <w:sz w:val="20"/>
          <w:szCs w:val="20"/>
        </w:rPr>
        <w:t>slot_index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is_busy</w:t>
      </w:r>
      <w:proofErr w:type="spellEnd"/>
      <w:r>
        <w:rPr>
          <w:rFonts w:ascii="Courier New" w:eastAsia="Courier New" w:hAnsi="Courier New" w:cs="Courier New"/>
          <w:sz w:val="20"/>
          <w:szCs w:val="20"/>
        </w:rPr>
        <w:t xml:space="preserve"> = 1;</w:t>
      </w:r>
    </w:p>
    <w:p w14:paraId="31615E9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 xml:space="preserve"> += 1U;</w:t>
      </w:r>
    </w:p>
    <w:p w14:paraId="7F762C2D" w14:textId="77777777" w:rsidR="008408F1" w:rsidRDefault="008408F1">
      <w:pPr>
        <w:spacing w:line="240" w:lineRule="auto"/>
        <w:ind w:firstLine="708"/>
        <w:rPr>
          <w:rFonts w:ascii="Courier New" w:eastAsia="Courier New" w:hAnsi="Courier New" w:cs="Courier New"/>
          <w:sz w:val="20"/>
          <w:szCs w:val="20"/>
        </w:rPr>
      </w:pPr>
    </w:p>
    <w:p w14:paraId="7389C76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p>
    <w:p w14:paraId="07B4EEB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stdout</w:t>
      </w:r>
      <w:proofErr w:type="spellEnd"/>
      <w:r>
        <w:rPr>
          <w:rFonts w:ascii="Courier New" w:eastAsia="Courier New" w:hAnsi="Courier New" w:cs="Courier New"/>
          <w:sz w:val="20"/>
          <w:szCs w:val="20"/>
        </w:rPr>
        <w:t>,</w:t>
      </w:r>
    </w:p>
    <w:p w14:paraId="433723B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"[dispatch]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 xml:space="preserve"> &lt;- %s\n",</w:t>
      </w:r>
    </w:p>
    <w:p w14:paraId="356234F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(long)</w:t>
      </w:r>
      <w:proofErr w:type="spellStart"/>
      <w:r>
        <w:rPr>
          <w:rFonts w:ascii="Courier New" w:eastAsia="Courier New" w:hAnsi="Courier New" w:cs="Courier New"/>
          <w:sz w:val="20"/>
          <w:szCs w:val="20"/>
        </w:rPr>
        <w:t>child_pid</w:t>
      </w:r>
      <w:proofErr w:type="spellEnd"/>
      <w:r>
        <w:rPr>
          <w:rFonts w:ascii="Courier New" w:eastAsia="Courier New" w:hAnsi="Courier New" w:cs="Courier New"/>
          <w:sz w:val="20"/>
          <w:szCs w:val="20"/>
        </w:rPr>
        <w:t>,</w:t>
      </w:r>
    </w:p>
    <w:p w14:paraId="1397C46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files-&gt;items[</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w:t>
      </w:r>
    </w:p>
    <w:p w14:paraId="4055510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41204D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fflush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stdout</w:t>
      </w:r>
      <w:proofErr w:type="spellEnd"/>
      <w:r>
        <w:rPr>
          <w:rFonts w:ascii="Courier New" w:eastAsia="Courier New" w:hAnsi="Courier New" w:cs="Courier New"/>
          <w:sz w:val="20"/>
          <w:szCs w:val="20"/>
        </w:rPr>
        <w:t>);</w:t>
      </w:r>
    </w:p>
    <w:p w14:paraId="62512FCE" w14:textId="77777777" w:rsidR="008408F1" w:rsidRDefault="008408F1">
      <w:pPr>
        <w:spacing w:line="240" w:lineRule="auto"/>
        <w:ind w:firstLine="708"/>
        <w:rPr>
          <w:rFonts w:ascii="Courier New" w:eastAsia="Courier New" w:hAnsi="Courier New" w:cs="Courier New"/>
          <w:sz w:val="20"/>
          <w:szCs w:val="20"/>
        </w:rPr>
      </w:pPr>
    </w:p>
    <w:p w14:paraId="5FA3E16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next_file_index</w:t>
      </w:r>
      <w:proofErr w:type="spellEnd"/>
      <w:r>
        <w:rPr>
          <w:rFonts w:ascii="Courier New" w:eastAsia="Courier New" w:hAnsi="Courier New" w:cs="Courier New"/>
          <w:sz w:val="20"/>
          <w:szCs w:val="20"/>
        </w:rPr>
        <w:t xml:space="preserve"> += 1U;</w:t>
      </w:r>
    </w:p>
    <w:p w14:paraId="2D0B180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DA52500" w14:textId="77777777" w:rsidR="008408F1" w:rsidRDefault="008408F1">
      <w:pPr>
        <w:spacing w:line="240" w:lineRule="auto"/>
        <w:ind w:firstLine="708"/>
        <w:rPr>
          <w:rFonts w:ascii="Courier New" w:eastAsia="Courier New" w:hAnsi="Courier New" w:cs="Courier New"/>
          <w:sz w:val="20"/>
          <w:szCs w:val="20"/>
        </w:rPr>
      </w:pPr>
    </w:p>
    <w:p w14:paraId="638938C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 xml:space="preserve"> == 0U) {</w:t>
      </w:r>
    </w:p>
    <w:p w14:paraId="22542AF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12005B0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2B128EF" w14:textId="77777777" w:rsidR="008408F1" w:rsidRDefault="008408F1">
      <w:pPr>
        <w:spacing w:line="240" w:lineRule="auto"/>
        <w:ind w:firstLine="708"/>
        <w:rPr>
          <w:rFonts w:ascii="Courier New" w:eastAsia="Courier New" w:hAnsi="Courier New" w:cs="Courier New"/>
          <w:sz w:val="20"/>
          <w:szCs w:val="20"/>
        </w:rPr>
      </w:pPr>
    </w:p>
    <w:p w14:paraId="517C294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349259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w:t>
      </w:r>
    </w:p>
    <w:p w14:paraId="4834220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w:t>
      </w:r>
    </w:p>
    <w:p w14:paraId="1309DF9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finished_slot</w:t>
      </w:r>
      <w:proofErr w:type="spellEnd"/>
      <w:r>
        <w:rPr>
          <w:rFonts w:ascii="Courier New" w:eastAsia="Courier New" w:hAnsi="Courier New" w:cs="Courier New"/>
          <w:sz w:val="20"/>
          <w:szCs w:val="20"/>
        </w:rPr>
        <w:t>;</w:t>
      </w:r>
    </w:p>
    <w:p w14:paraId="7CD2E85C" w14:textId="77777777" w:rsidR="008408F1" w:rsidRDefault="008408F1">
      <w:pPr>
        <w:spacing w:line="240" w:lineRule="auto"/>
        <w:ind w:firstLine="708"/>
        <w:rPr>
          <w:rFonts w:ascii="Courier New" w:eastAsia="Courier New" w:hAnsi="Courier New" w:cs="Courier New"/>
          <w:sz w:val="20"/>
          <w:szCs w:val="20"/>
        </w:rPr>
      </w:pPr>
    </w:p>
    <w:p w14:paraId="4229091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wait_for_</w:t>
      </w:r>
      <w:proofErr w:type="gramStart"/>
      <w:r>
        <w:rPr>
          <w:rFonts w:ascii="Courier New" w:eastAsia="Courier New" w:hAnsi="Courier New" w:cs="Courier New"/>
          <w:sz w:val="20"/>
          <w:szCs w:val="20"/>
        </w:rPr>
        <w:t>child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&amp;</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 &amp;</w:t>
      </w:r>
      <w:proofErr w:type="spellStart"/>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 != 0) {</w:t>
      </w:r>
    </w:p>
    <w:p w14:paraId="3B4E479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fatal_error</w:t>
      </w:r>
      <w:proofErr w:type="spellEnd"/>
      <w:r>
        <w:rPr>
          <w:rFonts w:ascii="Courier New" w:eastAsia="Courier New" w:hAnsi="Courier New" w:cs="Courier New"/>
          <w:sz w:val="20"/>
          <w:szCs w:val="20"/>
        </w:rPr>
        <w:t xml:space="preserve"> = 1;</w:t>
      </w:r>
    </w:p>
    <w:p w14:paraId="451E3BD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33EA468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D9F7A76" w14:textId="77777777" w:rsidR="008408F1" w:rsidRDefault="008408F1">
      <w:pPr>
        <w:spacing w:line="240" w:lineRule="auto"/>
        <w:ind w:firstLine="708"/>
        <w:rPr>
          <w:rFonts w:ascii="Courier New" w:eastAsia="Courier New" w:hAnsi="Courier New" w:cs="Courier New"/>
          <w:sz w:val="20"/>
          <w:szCs w:val="20"/>
        </w:rPr>
      </w:pPr>
    </w:p>
    <w:p w14:paraId="2A29D22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finished_slot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find_slot_by_</w:t>
      </w:r>
      <w:proofErr w:type="gram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slots,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w:t>
      </w:r>
    </w:p>
    <w:p w14:paraId="2170722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finished_slot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w:t>
      </w:r>
    </w:p>
    <w:p w14:paraId="71D8BE7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неизвестный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дочерний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процесс</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=%ld.\n", (long)</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w:t>
      </w:r>
    </w:p>
    <w:p w14:paraId="230F320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fatal_error</w:t>
      </w:r>
      <w:proofErr w:type="spellEnd"/>
      <w:r>
        <w:rPr>
          <w:rFonts w:ascii="Courier New" w:eastAsia="Courier New" w:hAnsi="Courier New" w:cs="Courier New"/>
          <w:sz w:val="20"/>
          <w:szCs w:val="20"/>
        </w:rPr>
        <w:t xml:space="preserve"> = 1;</w:t>
      </w:r>
    </w:p>
    <w:p w14:paraId="18FEC78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013A4EF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4F4B618" w14:textId="77777777" w:rsidR="008408F1" w:rsidRDefault="008408F1">
      <w:pPr>
        <w:spacing w:line="240" w:lineRule="auto"/>
        <w:ind w:firstLine="708"/>
        <w:rPr>
          <w:rFonts w:ascii="Courier New" w:eastAsia="Courier New" w:hAnsi="Courier New" w:cs="Courier New"/>
          <w:sz w:val="20"/>
          <w:szCs w:val="20"/>
        </w:rPr>
      </w:pPr>
    </w:p>
    <w:p w14:paraId="2AFA986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finished_slot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is_busy</w:t>
      </w:r>
      <w:proofErr w:type="spellEnd"/>
      <w:r>
        <w:rPr>
          <w:rFonts w:ascii="Courier New" w:eastAsia="Courier New" w:hAnsi="Courier New" w:cs="Courier New"/>
          <w:sz w:val="20"/>
          <w:szCs w:val="20"/>
        </w:rPr>
        <w:t xml:space="preserve"> = 0;</w:t>
      </w:r>
    </w:p>
    <w:p w14:paraId="6AB66D8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finished_slot</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pid</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)0;</w:t>
      </w:r>
    </w:p>
    <w:p w14:paraId="73954AD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 xml:space="preserve"> -= 1U;</w:t>
      </w:r>
    </w:p>
    <w:p w14:paraId="416429DD" w14:textId="77777777" w:rsidR="008408F1" w:rsidRDefault="008408F1">
      <w:pPr>
        <w:spacing w:line="240" w:lineRule="auto"/>
        <w:ind w:firstLine="708"/>
        <w:rPr>
          <w:rFonts w:ascii="Courier New" w:eastAsia="Courier New" w:hAnsi="Courier New" w:cs="Courier New"/>
          <w:sz w:val="20"/>
          <w:szCs w:val="20"/>
        </w:rPr>
      </w:pPr>
    </w:p>
    <w:p w14:paraId="3AA6D98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WIFEXITED(</w:t>
      </w:r>
      <w:proofErr w:type="spellStart"/>
      <w:proofErr w:type="gramEnd"/>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 &amp;&amp; (WEXITSTATUS(</w:t>
      </w:r>
      <w:proofErr w:type="spellStart"/>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 == 0)) {</w:t>
      </w:r>
    </w:p>
    <w:p w14:paraId="2DF3EC8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p>
    <w:p w14:paraId="01C4F04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stdout</w:t>
      </w:r>
      <w:proofErr w:type="spellEnd"/>
      <w:r>
        <w:rPr>
          <w:rFonts w:ascii="Courier New" w:eastAsia="Courier New" w:hAnsi="Courier New" w:cs="Courier New"/>
          <w:sz w:val="20"/>
          <w:szCs w:val="20"/>
        </w:rPr>
        <w:t>,</w:t>
      </w:r>
    </w:p>
    <w:p w14:paraId="7B41837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"[done]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 xml:space="preserve"> -&gt; %s\n",</w:t>
      </w:r>
    </w:p>
    <w:p w14:paraId="1B5E541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(long)</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w:t>
      </w:r>
    </w:p>
    <w:p w14:paraId="0CCDB72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files-&gt;items[slots[</w:t>
      </w:r>
      <w:proofErr w:type="spellStart"/>
      <w:r>
        <w:rPr>
          <w:rFonts w:ascii="Courier New" w:eastAsia="Courier New" w:hAnsi="Courier New" w:cs="Courier New"/>
          <w:sz w:val="20"/>
          <w:szCs w:val="20"/>
        </w:rPr>
        <w:t>finished_slot</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file</w:t>
      </w:r>
      <w:proofErr w:type="gramEnd"/>
      <w:r>
        <w:rPr>
          <w:rFonts w:ascii="Courier New" w:eastAsia="Courier New" w:hAnsi="Courier New" w:cs="Courier New"/>
          <w:sz w:val="20"/>
          <w:szCs w:val="20"/>
        </w:rPr>
        <w:t>_index</w:t>
      </w:r>
      <w:proofErr w:type="spellEnd"/>
      <w:r>
        <w:rPr>
          <w:rFonts w:ascii="Courier New" w:eastAsia="Courier New" w:hAnsi="Courier New" w:cs="Courier New"/>
          <w:sz w:val="20"/>
          <w:szCs w:val="20"/>
        </w:rPr>
        <w:t>]</w:t>
      </w:r>
    </w:p>
    <w:p w14:paraId="4AF7114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35DC12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else if (</w:t>
      </w:r>
      <w:proofErr w:type="gramStart"/>
      <w:r>
        <w:rPr>
          <w:rFonts w:ascii="Courier New" w:eastAsia="Courier New" w:hAnsi="Courier New" w:cs="Courier New"/>
          <w:sz w:val="20"/>
          <w:szCs w:val="20"/>
        </w:rPr>
        <w:t>WIFEXITED(</w:t>
      </w:r>
      <w:proofErr w:type="spellStart"/>
      <w:proofErr w:type="gramEnd"/>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 {</w:t>
      </w:r>
    </w:p>
    <w:p w14:paraId="3EC7ED81"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p>
    <w:p w14:paraId="16EF3CC4"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w:t>
      </w:r>
    </w:p>
    <w:p w14:paraId="72FAE8F1"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"Ошибка: обработка файла '%</w:t>
      </w:r>
      <w:r>
        <w:rPr>
          <w:rFonts w:ascii="Courier New" w:eastAsia="Courier New" w:hAnsi="Courier New" w:cs="Courier New"/>
          <w:sz w:val="20"/>
          <w:szCs w:val="20"/>
        </w:rPr>
        <w:t>s</w:t>
      </w:r>
      <w:r w:rsidRPr="00D51917">
        <w:rPr>
          <w:rFonts w:ascii="Courier New" w:eastAsia="Courier New" w:hAnsi="Courier New" w:cs="Courier New"/>
          <w:sz w:val="20"/>
          <w:szCs w:val="20"/>
          <w:lang w:val="ru-RU"/>
        </w:rPr>
        <w:t>' завершилась с кодом %</w:t>
      </w:r>
      <w:r>
        <w:rPr>
          <w:rFonts w:ascii="Courier New" w:eastAsia="Courier New" w:hAnsi="Courier New" w:cs="Courier New"/>
          <w:sz w:val="20"/>
          <w:szCs w:val="20"/>
        </w:rPr>
        <w:t>d</w:t>
      </w:r>
      <w:r w:rsidRPr="00D51917">
        <w:rPr>
          <w:rFonts w:ascii="Courier New" w:eastAsia="Courier New" w:hAnsi="Courier New" w:cs="Courier New"/>
          <w:sz w:val="20"/>
          <w:szCs w:val="20"/>
          <w:lang w:val="ru-RU"/>
        </w:rPr>
        <w:t xml:space="preserve"> (</w:t>
      </w:r>
      <w:proofErr w:type="spellStart"/>
      <w:r>
        <w:rPr>
          <w:rFonts w:ascii="Courier New" w:eastAsia="Courier New" w:hAnsi="Courier New" w:cs="Courier New"/>
          <w:sz w:val="20"/>
          <w:szCs w:val="20"/>
        </w:rPr>
        <w:t>pid</w:t>
      </w:r>
      <w:proofErr w:type="spellEnd"/>
      <w:r w:rsidRPr="00D51917">
        <w:rPr>
          <w:rFonts w:ascii="Courier New" w:eastAsia="Courier New" w:hAnsi="Courier New" w:cs="Courier New"/>
          <w:sz w:val="20"/>
          <w:szCs w:val="20"/>
          <w:lang w:val="ru-RU"/>
        </w:rPr>
        <w:t>=%</w:t>
      </w:r>
      <w:proofErr w:type="spellStart"/>
      <w:r>
        <w:rPr>
          <w:rFonts w:ascii="Courier New" w:eastAsia="Courier New" w:hAnsi="Courier New" w:cs="Courier New"/>
          <w:sz w:val="20"/>
          <w:szCs w:val="20"/>
        </w:rPr>
        <w:t>ld</w:t>
      </w:r>
      <w:proofErr w:type="spellEnd"/>
      <w:r w:rsidRPr="00D51917">
        <w:rPr>
          <w:rFonts w:ascii="Courier New" w:eastAsia="Courier New" w:hAnsi="Courier New" w:cs="Courier New"/>
          <w:sz w:val="20"/>
          <w:szCs w:val="20"/>
          <w:lang w:val="ru-RU"/>
        </w:rPr>
        <w:t>).\</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1EC7592B"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files-&gt;items[slots[</w:t>
      </w:r>
      <w:proofErr w:type="spellStart"/>
      <w:r>
        <w:rPr>
          <w:rFonts w:ascii="Courier New" w:eastAsia="Courier New" w:hAnsi="Courier New" w:cs="Courier New"/>
          <w:sz w:val="20"/>
          <w:szCs w:val="20"/>
        </w:rPr>
        <w:t>finished_slot</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file</w:t>
      </w:r>
      <w:proofErr w:type="gramEnd"/>
      <w:r>
        <w:rPr>
          <w:rFonts w:ascii="Courier New" w:eastAsia="Courier New" w:hAnsi="Courier New" w:cs="Courier New"/>
          <w:sz w:val="20"/>
          <w:szCs w:val="20"/>
        </w:rPr>
        <w:t>_index</w:t>
      </w:r>
      <w:proofErr w:type="spellEnd"/>
      <w:r>
        <w:rPr>
          <w:rFonts w:ascii="Courier New" w:eastAsia="Courier New" w:hAnsi="Courier New" w:cs="Courier New"/>
          <w:sz w:val="20"/>
          <w:szCs w:val="20"/>
        </w:rPr>
        <w:t>],</w:t>
      </w:r>
    </w:p>
    <w:p w14:paraId="60B4849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WEXITSTATUS(</w:t>
      </w:r>
      <w:proofErr w:type="spellStart"/>
      <w:proofErr w:type="gramEnd"/>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w:t>
      </w:r>
    </w:p>
    <w:p w14:paraId="084F50A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(long)</w:t>
      </w:r>
      <w:proofErr w:type="spellStart"/>
      <w:r>
        <w:rPr>
          <w:rFonts w:ascii="Courier New" w:eastAsia="Courier New" w:hAnsi="Courier New" w:cs="Courier New"/>
          <w:sz w:val="20"/>
          <w:szCs w:val="20"/>
        </w:rPr>
        <w:t>finished_pid</w:t>
      </w:r>
      <w:proofErr w:type="spellEnd"/>
    </w:p>
    <w:p w14:paraId="65D5C83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56E027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failed_jobs</w:t>
      </w:r>
      <w:proofErr w:type="spellEnd"/>
      <w:r>
        <w:rPr>
          <w:rFonts w:ascii="Courier New" w:eastAsia="Courier New" w:hAnsi="Courier New" w:cs="Courier New"/>
          <w:sz w:val="20"/>
          <w:szCs w:val="20"/>
        </w:rPr>
        <w:t xml:space="preserve"> += 1U;</w:t>
      </w:r>
    </w:p>
    <w:p w14:paraId="7861D3C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else if (</w:t>
      </w:r>
      <w:proofErr w:type="gramStart"/>
      <w:r>
        <w:rPr>
          <w:rFonts w:ascii="Courier New" w:eastAsia="Courier New" w:hAnsi="Courier New" w:cs="Courier New"/>
          <w:sz w:val="20"/>
          <w:szCs w:val="20"/>
        </w:rPr>
        <w:t>WIFSIGNALED(</w:t>
      </w:r>
      <w:proofErr w:type="spellStart"/>
      <w:proofErr w:type="gramEnd"/>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 {</w:t>
      </w:r>
    </w:p>
    <w:p w14:paraId="5C05F10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p>
    <w:p w14:paraId="6AFD5A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stderr,</w:t>
      </w:r>
    </w:p>
    <w:p w14:paraId="1484396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обработка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файла</w:t>
      </w:r>
      <w:proofErr w:type="spellEnd"/>
      <w:r>
        <w:rPr>
          <w:rFonts w:ascii="Courier New" w:eastAsia="Courier New" w:hAnsi="Courier New" w:cs="Courier New"/>
          <w:sz w:val="20"/>
          <w:szCs w:val="20"/>
        </w:rPr>
        <w:t xml:space="preserve"> '%s' </w:t>
      </w:r>
      <w:proofErr w:type="spellStart"/>
      <w:r>
        <w:rPr>
          <w:rFonts w:ascii="Courier New" w:eastAsia="Courier New" w:hAnsi="Courier New" w:cs="Courier New"/>
          <w:sz w:val="20"/>
          <w:szCs w:val="20"/>
        </w:rPr>
        <w:t>прервана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сигналом</w:t>
      </w:r>
      <w:proofErr w:type="spellEnd"/>
      <w:r>
        <w:rPr>
          <w:rFonts w:ascii="Courier New" w:eastAsia="Courier New" w:hAnsi="Courier New" w:cs="Courier New"/>
          <w:sz w:val="20"/>
          <w:szCs w:val="20"/>
        </w:rPr>
        <w:t xml:space="preserve"> %d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).\n",</w:t>
      </w:r>
    </w:p>
    <w:p w14:paraId="2F9C25C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files-&gt;items[slots[</w:t>
      </w:r>
      <w:proofErr w:type="spellStart"/>
      <w:r>
        <w:rPr>
          <w:rFonts w:ascii="Courier New" w:eastAsia="Courier New" w:hAnsi="Courier New" w:cs="Courier New"/>
          <w:sz w:val="20"/>
          <w:szCs w:val="20"/>
        </w:rPr>
        <w:t>finished_slot</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file</w:t>
      </w:r>
      <w:proofErr w:type="gramEnd"/>
      <w:r>
        <w:rPr>
          <w:rFonts w:ascii="Courier New" w:eastAsia="Courier New" w:hAnsi="Courier New" w:cs="Courier New"/>
          <w:sz w:val="20"/>
          <w:szCs w:val="20"/>
        </w:rPr>
        <w:t>_index</w:t>
      </w:r>
      <w:proofErr w:type="spellEnd"/>
      <w:r>
        <w:rPr>
          <w:rFonts w:ascii="Courier New" w:eastAsia="Courier New" w:hAnsi="Courier New" w:cs="Courier New"/>
          <w:sz w:val="20"/>
          <w:szCs w:val="20"/>
        </w:rPr>
        <w:t>],</w:t>
      </w:r>
    </w:p>
    <w:p w14:paraId="1461FD9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WTERMSIG(</w:t>
      </w:r>
      <w:proofErr w:type="spellStart"/>
      <w:proofErr w:type="gramEnd"/>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w:t>
      </w:r>
    </w:p>
    <w:p w14:paraId="0E4A497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(long)</w:t>
      </w:r>
      <w:proofErr w:type="spellStart"/>
      <w:r>
        <w:rPr>
          <w:rFonts w:ascii="Courier New" w:eastAsia="Courier New" w:hAnsi="Courier New" w:cs="Courier New"/>
          <w:sz w:val="20"/>
          <w:szCs w:val="20"/>
        </w:rPr>
        <w:t>finished_pid</w:t>
      </w:r>
      <w:proofErr w:type="spellEnd"/>
    </w:p>
    <w:p w14:paraId="52F1629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16077E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failed_jobs</w:t>
      </w:r>
      <w:proofErr w:type="spellEnd"/>
      <w:r>
        <w:rPr>
          <w:rFonts w:ascii="Courier New" w:eastAsia="Courier New" w:hAnsi="Courier New" w:cs="Courier New"/>
          <w:sz w:val="20"/>
          <w:szCs w:val="20"/>
        </w:rPr>
        <w:t xml:space="preserve"> += 1U;</w:t>
      </w:r>
    </w:p>
    <w:p w14:paraId="3CE4971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else {</w:t>
      </w:r>
    </w:p>
    <w:p w14:paraId="2885DDD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p>
    <w:p w14:paraId="329D7F8A" w14:textId="77777777" w:rsidR="008408F1" w:rsidRPr="00330D64" w:rsidRDefault="008E3A91">
      <w:pPr>
        <w:spacing w:line="240" w:lineRule="auto"/>
        <w:ind w:firstLine="708"/>
        <w:rPr>
          <w:rFonts w:ascii="Courier New" w:eastAsia="Courier New" w:hAnsi="Courier New" w:cs="Courier New"/>
          <w:sz w:val="20"/>
          <w:szCs w:val="20"/>
          <w:lang w:val="en-US"/>
        </w:rPr>
      </w:pPr>
      <w:r>
        <w:rPr>
          <w:rFonts w:ascii="Courier New" w:eastAsia="Courier New" w:hAnsi="Courier New" w:cs="Courier New"/>
          <w:sz w:val="20"/>
          <w:szCs w:val="20"/>
        </w:rPr>
        <w:t xml:space="preserve">                    stderr</w:t>
      </w:r>
      <w:r w:rsidRPr="00330D64">
        <w:rPr>
          <w:rFonts w:ascii="Courier New" w:eastAsia="Courier New" w:hAnsi="Courier New" w:cs="Courier New"/>
          <w:sz w:val="20"/>
          <w:szCs w:val="20"/>
          <w:lang w:val="en-US"/>
        </w:rPr>
        <w:t>,</w:t>
      </w:r>
    </w:p>
    <w:p w14:paraId="5F32AE91" w14:textId="77777777" w:rsidR="008408F1" w:rsidRPr="00D51917" w:rsidRDefault="008E3A91">
      <w:pPr>
        <w:spacing w:line="240" w:lineRule="auto"/>
        <w:ind w:firstLine="708"/>
        <w:rPr>
          <w:rFonts w:ascii="Courier New" w:eastAsia="Courier New" w:hAnsi="Courier New" w:cs="Courier New"/>
          <w:sz w:val="20"/>
          <w:szCs w:val="20"/>
          <w:lang w:val="ru-RU"/>
        </w:rPr>
      </w:pPr>
      <w:r w:rsidRPr="00330D64">
        <w:rPr>
          <w:rFonts w:ascii="Courier New" w:eastAsia="Courier New" w:hAnsi="Courier New" w:cs="Courier New"/>
          <w:sz w:val="20"/>
          <w:szCs w:val="20"/>
          <w:lang w:val="en-US"/>
        </w:rPr>
        <w:t xml:space="preserve">                    </w:t>
      </w:r>
      <w:r w:rsidRPr="00D51917">
        <w:rPr>
          <w:rFonts w:ascii="Courier New" w:eastAsia="Courier New" w:hAnsi="Courier New" w:cs="Courier New"/>
          <w:sz w:val="20"/>
          <w:szCs w:val="20"/>
          <w:lang w:val="ru-RU"/>
        </w:rPr>
        <w:t>"Ошибка: непредусмотренный статус дочернего процесса для файла '%</w:t>
      </w:r>
      <w:r>
        <w:rPr>
          <w:rFonts w:ascii="Courier New" w:eastAsia="Courier New" w:hAnsi="Courier New" w:cs="Courier New"/>
          <w:sz w:val="20"/>
          <w:szCs w:val="20"/>
        </w:rPr>
        <w:t>s</w:t>
      </w:r>
      <w:r w:rsidRPr="00D51917">
        <w:rPr>
          <w:rFonts w:ascii="Courier New" w:eastAsia="Courier New" w:hAnsi="Courier New" w:cs="Courier New"/>
          <w:sz w:val="20"/>
          <w:szCs w:val="20"/>
          <w:lang w:val="ru-RU"/>
        </w:rPr>
        <w:t>' (</w:t>
      </w:r>
      <w:proofErr w:type="spellStart"/>
      <w:r>
        <w:rPr>
          <w:rFonts w:ascii="Courier New" w:eastAsia="Courier New" w:hAnsi="Courier New" w:cs="Courier New"/>
          <w:sz w:val="20"/>
          <w:szCs w:val="20"/>
        </w:rPr>
        <w:t>pid</w:t>
      </w:r>
      <w:proofErr w:type="spellEnd"/>
      <w:r w:rsidRPr="00D51917">
        <w:rPr>
          <w:rFonts w:ascii="Courier New" w:eastAsia="Courier New" w:hAnsi="Courier New" w:cs="Courier New"/>
          <w:sz w:val="20"/>
          <w:szCs w:val="20"/>
          <w:lang w:val="ru-RU"/>
        </w:rPr>
        <w:t>=%</w:t>
      </w:r>
      <w:proofErr w:type="spellStart"/>
      <w:r>
        <w:rPr>
          <w:rFonts w:ascii="Courier New" w:eastAsia="Courier New" w:hAnsi="Courier New" w:cs="Courier New"/>
          <w:sz w:val="20"/>
          <w:szCs w:val="20"/>
        </w:rPr>
        <w:t>ld</w:t>
      </w:r>
      <w:proofErr w:type="spellEnd"/>
      <w:r w:rsidRPr="00D51917">
        <w:rPr>
          <w:rFonts w:ascii="Courier New" w:eastAsia="Courier New" w:hAnsi="Courier New" w:cs="Courier New"/>
          <w:sz w:val="20"/>
          <w:szCs w:val="20"/>
          <w:lang w:val="ru-RU"/>
        </w:rPr>
        <w:t>).\</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365FDDEC"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files-&gt;items[slots[</w:t>
      </w:r>
      <w:proofErr w:type="spellStart"/>
      <w:r>
        <w:rPr>
          <w:rFonts w:ascii="Courier New" w:eastAsia="Courier New" w:hAnsi="Courier New" w:cs="Courier New"/>
          <w:sz w:val="20"/>
          <w:szCs w:val="20"/>
        </w:rPr>
        <w:t>finished_slot</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file</w:t>
      </w:r>
      <w:proofErr w:type="gramEnd"/>
      <w:r>
        <w:rPr>
          <w:rFonts w:ascii="Courier New" w:eastAsia="Courier New" w:hAnsi="Courier New" w:cs="Courier New"/>
          <w:sz w:val="20"/>
          <w:szCs w:val="20"/>
        </w:rPr>
        <w:t>_index</w:t>
      </w:r>
      <w:proofErr w:type="spellEnd"/>
      <w:r>
        <w:rPr>
          <w:rFonts w:ascii="Courier New" w:eastAsia="Courier New" w:hAnsi="Courier New" w:cs="Courier New"/>
          <w:sz w:val="20"/>
          <w:szCs w:val="20"/>
        </w:rPr>
        <w:t>],</w:t>
      </w:r>
    </w:p>
    <w:p w14:paraId="16D17A2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(long)</w:t>
      </w:r>
      <w:proofErr w:type="spellStart"/>
      <w:r>
        <w:rPr>
          <w:rFonts w:ascii="Courier New" w:eastAsia="Courier New" w:hAnsi="Courier New" w:cs="Courier New"/>
          <w:sz w:val="20"/>
          <w:szCs w:val="20"/>
        </w:rPr>
        <w:t>finished_pid</w:t>
      </w:r>
      <w:proofErr w:type="spellEnd"/>
    </w:p>
    <w:p w14:paraId="7D47243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D4474B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failed_jobs</w:t>
      </w:r>
      <w:proofErr w:type="spellEnd"/>
      <w:r>
        <w:rPr>
          <w:rFonts w:ascii="Courier New" w:eastAsia="Courier New" w:hAnsi="Courier New" w:cs="Courier New"/>
          <w:sz w:val="20"/>
          <w:szCs w:val="20"/>
        </w:rPr>
        <w:t xml:space="preserve"> += 1U;</w:t>
      </w:r>
    </w:p>
    <w:p w14:paraId="363DA51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5F3F1D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A91E10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972C999" w14:textId="77777777" w:rsidR="008408F1" w:rsidRDefault="008408F1">
      <w:pPr>
        <w:spacing w:line="240" w:lineRule="auto"/>
        <w:ind w:firstLine="708"/>
        <w:rPr>
          <w:rFonts w:ascii="Courier New" w:eastAsia="Courier New" w:hAnsi="Courier New" w:cs="Courier New"/>
          <w:sz w:val="20"/>
          <w:szCs w:val="20"/>
        </w:rPr>
      </w:pPr>
    </w:p>
    <w:p w14:paraId="03ACB6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while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 xml:space="preserve"> &gt; 0U) {</w:t>
      </w:r>
    </w:p>
    <w:p w14:paraId="13DB230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w:t>
      </w:r>
    </w:p>
    <w:p w14:paraId="58DCC3E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w:t>
      </w:r>
    </w:p>
    <w:p w14:paraId="28552DE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finished_slot</w:t>
      </w:r>
      <w:proofErr w:type="spellEnd"/>
      <w:r>
        <w:rPr>
          <w:rFonts w:ascii="Courier New" w:eastAsia="Courier New" w:hAnsi="Courier New" w:cs="Courier New"/>
          <w:sz w:val="20"/>
          <w:szCs w:val="20"/>
        </w:rPr>
        <w:t>;</w:t>
      </w:r>
    </w:p>
    <w:p w14:paraId="66CE7904" w14:textId="77777777" w:rsidR="008408F1" w:rsidRDefault="008408F1">
      <w:pPr>
        <w:spacing w:line="240" w:lineRule="auto"/>
        <w:ind w:firstLine="708"/>
        <w:rPr>
          <w:rFonts w:ascii="Courier New" w:eastAsia="Courier New" w:hAnsi="Courier New" w:cs="Courier New"/>
          <w:sz w:val="20"/>
          <w:szCs w:val="20"/>
        </w:rPr>
      </w:pPr>
    </w:p>
    <w:p w14:paraId="1A056B9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wait_for_</w:t>
      </w:r>
      <w:proofErr w:type="gramStart"/>
      <w:r>
        <w:rPr>
          <w:rFonts w:ascii="Courier New" w:eastAsia="Courier New" w:hAnsi="Courier New" w:cs="Courier New"/>
          <w:sz w:val="20"/>
          <w:szCs w:val="20"/>
        </w:rPr>
        <w:t>child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&amp;</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 &amp;</w:t>
      </w:r>
      <w:proofErr w:type="spellStart"/>
      <w:r>
        <w:rPr>
          <w:rFonts w:ascii="Courier New" w:eastAsia="Courier New" w:hAnsi="Courier New" w:cs="Courier New"/>
          <w:sz w:val="20"/>
          <w:szCs w:val="20"/>
        </w:rPr>
        <w:t>child_status</w:t>
      </w:r>
      <w:proofErr w:type="spellEnd"/>
      <w:r>
        <w:rPr>
          <w:rFonts w:ascii="Courier New" w:eastAsia="Courier New" w:hAnsi="Courier New" w:cs="Courier New"/>
          <w:sz w:val="20"/>
          <w:szCs w:val="20"/>
        </w:rPr>
        <w:t>) != 0) {</w:t>
      </w:r>
    </w:p>
    <w:p w14:paraId="5CFD513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fatal_error</w:t>
      </w:r>
      <w:proofErr w:type="spellEnd"/>
      <w:r>
        <w:rPr>
          <w:rFonts w:ascii="Courier New" w:eastAsia="Courier New" w:hAnsi="Courier New" w:cs="Courier New"/>
          <w:sz w:val="20"/>
          <w:szCs w:val="20"/>
        </w:rPr>
        <w:t xml:space="preserve"> = 1;</w:t>
      </w:r>
    </w:p>
    <w:p w14:paraId="7D2201F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1CB1A5F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639A529" w14:textId="77777777" w:rsidR="008408F1" w:rsidRDefault="008408F1">
      <w:pPr>
        <w:spacing w:line="240" w:lineRule="auto"/>
        <w:ind w:firstLine="708"/>
        <w:rPr>
          <w:rFonts w:ascii="Courier New" w:eastAsia="Courier New" w:hAnsi="Courier New" w:cs="Courier New"/>
          <w:sz w:val="20"/>
          <w:szCs w:val="20"/>
        </w:rPr>
      </w:pPr>
    </w:p>
    <w:p w14:paraId="4C8216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finished_slot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find_slot_by_</w:t>
      </w:r>
      <w:proofErr w:type="gram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slots,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w:t>
      </w:r>
    </w:p>
    <w:p w14:paraId="359F2E5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finished_</w:t>
      </w:r>
      <w:proofErr w:type="gramStart"/>
      <w:r>
        <w:rPr>
          <w:rFonts w:ascii="Courier New" w:eastAsia="Courier New" w:hAnsi="Courier New" w:cs="Courier New"/>
          <w:sz w:val="20"/>
          <w:szCs w:val="20"/>
        </w:rPr>
        <w:t>slot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worker_capacity</w:t>
      </w:r>
      <w:proofErr w:type="spellEnd"/>
      <w:r>
        <w:rPr>
          <w:rFonts w:ascii="Courier New" w:eastAsia="Courier New" w:hAnsi="Courier New" w:cs="Courier New"/>
          <w:sz w:val="20"/>
          <w:szCs w:val="20"/>
        </w:rPr>
        <w:t>) {</w:t>
      </w:r>
    </w:p>
    <w:p w14:paraId="36C2992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finished_slot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is_busy</w:t>
      </w:r>
      <w:proofErr w:type="spellEnd"/>
      <w:r>
        <w:rPr>
          <w:rFonts w:ascii="Courier New" w:eastAsia="Courier New" w:hAnsi="Courier New" w:cs="Courier New"/>
          <w:sz w:val="20"/>
          <w:szCs w:val="20"/>
        </w:rPr>
        <w:t xml:space="preserve"> = 0;</w:t>
      </w:r>
    </w:p>
    <w:p w14:paraId="627B22B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slots[</w:t>
      </w:r>
      <w:proofErr w:type="spellStart"/>
      <w:r>
        <w:rPr>
          <w:rFonts w:ascii="Courier New" w:eastAsia="Courier New" w:hAnsi="Courier New" w:cs="Courier New"/>
          <w:sz w:val="20"/>
          <w:szCs w:val="20"/>
        </w:rPr>
        <w:t>finished_slot</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pid</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)0;</w:t>
      </w:r>
    </w:p>
    <w:p w14:paraId="28EEEE3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1358EDE" w14:textId="77777777" w:rsidR="008408F1" w:rsidRDefault="008408F1">
      <w:pPr>
        <w:spacing w:line="240" w:lineRule="auto"/>
        <w:ind w:firstLine="708"/>
        <w:rPr>
          <w:rFonts w:ascii="Courier New" w:eastAsia="Courier New" w:hAnsi="Courier New" w:cs="Courier New"/>
          <w:sz w:val="20"/>
          <w:szCs w:val="20"/>
        </w:rPr>
      </w:pPr>
    </w:p>
    <w:p w14:paraId="2EB6C12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active_workers</w:t>
      </w:r>
      <w:proofErr w:type="spellEnd"/>
      <w:r>
        <w:rPr>
          <w:rFonts w:ascii="Courier New" w:eastAsia="Courier New" w:hAnsi="Courier New" w:cs="Courier New"/>
          <w:sz w:val="20"/>
          <w:szCs w:val="20"/>
        </w:rPr>
        <w:t xml:space="preserve"> -= 1U;</w:t>
      </w:r>
    </w:p>
    <w:p w14:paraId="341CBB3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D47738A" w14:textId="77777777" w:rsidR="008408F1" w:rsidRDefault="008408F1">
      <w:pPr>
        <w:spacing w:line="240" w:lineRule="auto"/>
        <w:ind w:firstLine="708"/>
        <w:rPr>
          <w:rFonts w:ascii="Courier New" w:eastAsia="Courier New" w:hAnsi="Courier New" w:cs="Courier New"/>
          <w:sz w:val="20"/>
          <w:szCs w:val="20"/>
        </w:rPr>
      </w:pPr>
    </w:p>
    <w:p w14:paraId="49285C4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free(slots);</w:t>
      </w:r>
    </w:p>
    <w:p w14:paraId="2C6A211C" w14:textId="77777777" w:rsidR="008408F1" w:rsidRDefault="008408F1">
      <w:pPr>
        <w:spacing w:line="240" w:lineRule="auto"/>
        <w:ind w:firstLine="708"/>
        <w:rPr>
          <w:rFonts w:ascii="Courier New" w:eastAsia="Courier New" w:hAnsi="Courier New" w:cs="Courier New"/>
          <w:sz w:val="20"/>
          <w:szCs w:val="20"/>
        </w:rPr>
      </w:pPr>
    </w:p>
    <w:p w14:paraId="7E8503E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fatal_</w:t>
      </w:r>
      <w:proofErr w:type="gramStart"/>
      <w:r>
        <w:rPr>
          <w:rFonts w:ascii="Courier New" w:eastAsia="Courier New" w:hAnsi="Courier New" w:cs="Courier New"/>
          <w:sz w:val="20"/>
          <w:szCs w:val="20"/>
        </w:rPr>
        <w:t>error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 {</w:t>
      </w:r>
    </w:p>
    <w:p w14:paraId="4FF4128E" w14:textId="77777777" w:rsidR="008408F1" w:rsidRPr="00330D64"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sidRPr="00330D64">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330D64">
        <w:rPr>
          <w:rFonts w:ascii="Courier New" w:eastAsia="Courier New" w:hAnsi="Courier New" w:cs="Courier New"/>
          <w:sz w:val="20"/>
          <w:szCs w:val="20"/>
          <w:lang w:val="ru-RU"/>
        </w:rPr>
        <w:t xml:space="preserve">, "Ошибка: диспетчер завершился </w:t>
      </w:r>
      <w:proofErr w:type="spellStart"/>
      <w:r w:rsidRPr="00330D64">
        <w:rPr>
          <w:rFonts w:ascii="Courier New" w:eastAsia="Courier New" w:hAnsi="Courier New" w:cs="Courier New"/>
          <w:sz w:val="20"/>
          <w:szCs w:val="20"/>
          <w:lang w:val="ru-RU"/>
        </w:rPr>
        <w:t>аварийно</w:t>
      </w:r>
      <w:proofErr w:type="spellEnd"/>
      <w:r w:rsidRPr="00330D64">
        <w:rPr>
          <w:rFonts w:ascii="Courier New" w:eastAsia="Courier New" w:hAnsi="Courier New" w:cs="Courier New"/>
          <w:sz w:val="20"/>
          <w:szCs w:val="20"/>
          <w:lang w:val="ru-RU"/>
        </w:rPr>
        <w:t>.\</w:t>
      </w:r>
      <w:r>
        <w:rPr>
          <w:rFonts w:ascii="Courier New" w:eastAsia="Courier New" w:hAnsi="Courier New" w:cs="Courier New"/>
          <w:sz w:val="20"/>
          <w:szCs w:val="20"/>
        </w:rPr>
        <w:t>n</w:t>
      </w:r>
      <w:r w:rsidRPr="00330D64">
        <w:rPr>
          <w:rFonts w:ascii="Courier New" w:eastAsia="Courier New" w:hAnsi="Courier New" w:cs="Courier New"/>
          <w:sz w:val="20"/>
          <w:szCs w:val="20"/>
          <w:lang w:val="ru-RU"/>
        </w:rPr>
        <w:t>");</w:t>
      </w:r>
    </w:p>
    <w:p w14:paraId="6178B6D0" w14:textId="77777777" w:rsidR="008408F1" w:rsidRDefault="008E3A91">
      <w:pPr>
        <w:spacing w:line="240" w:lineRule="auto"/>
        <w:ind w:firstLine="708"/>
        <w:rPr>
          <w:rFonts w:ascii="Courier New" w:eastAsia="Courier New" w:hAnsi="Courier New" w:cs="Courier New"/>
          <w:sz w:val="20"/>
          <w:szCs w:val="20"/>
        </w:rPr>
      </w:pPr>
      <w:r w:rsidRPr="00330D64">
        <w:rPr>
          <w:rFonts w:ascii="Courier New" w:eastAsia="Courier New" w:hAnsi="Courier New" w:cs="Courier New"/>
          <w:sz w:val="20"/>
          <w:szCs w:val="20"/>
          <w:lang w:val="ru-RU"/>
        </w:rPr>
        <w:t xml:space="preserve">        </w:t>
      </w:r>
      <w:r>
        <w:rPr>
          <w:rFonts w:ascii="Courier New" w:eastAsia="Courier New" w:hAnsi="Courier New" w:cs="Courier New"/>
          <w:sz w:val="20"/>
          <w:szCs w:val="20"/>
        </w:rPr>
        <w:t>return -1;</w:t>
      </w:r>
    </w:p>
    <w:p w14:paraId="6F0A329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5447DD5" w14:textId="77777777" w:rsidR="008408F1" w:rsidRDefault="008408F1">
      <w:pPr>
        <w:spacing w:line="240" w:lineRule="auto"/>
        <w:ind w:firstLine="708"/>
        <w:rPr>
          <w:rFonts w:ascii="Courier New" w:eastAsia="Courier New" w:hAnsi="Courier New" w:cs="Courier New"/>
          <w:sz w:val="20"/>
          <w:szCs w:val="20"/>
        </w:rPr>
      </w:pPr>
    </w:p>
    <w:p w14:paraId="5F9C5B9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failed_</w:t>
      </w:r>
      <w:proofErr w:type="gramStart"/>
      <w:r>
        <w:rPr>
          <w:rFonts w:ascii="Courier New" w:eastAsia="Courier New" w:hAnsi="Courier New" w:cs="Courier New"/>
          <w:sz w:val="20"/>
          <w:szCs w:val="20"/>
        </w:rPr>
        <w:t>jobs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0U) {</w:t>
      </w:r>
    </w:p>
    <w:p w14:paraId="0C73DDB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количество</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файлов</w:t>
      </w:r>
      <w:proofErr w:type="spellEnd"/>
      <w:r>
        <w:rPr>
          <w:rFonts w:ascii="Courier New" w:eastAsia="Courier New" w:hAnsi="Courier New" w:cs="Courier New"/>
          <w:sz w:val="20"/>
          <w:szCs w:val="20"/>
        </w:rPr>
        <w:t xml:space="preserve"> с </w:t>
      </w:r>
      <w:proofErr w:type="spellStart"/>
      <w:r>
        <w:rPr>
          <w:rFonts w:ascii="Courier New" w:eastAsia="Courier New" w:hAnsi="Courier New" w:cs="Courier New"/>
          <w:sz w:val="20"/>
          <w:szCs w:val="20"/>
        </w:rPr>
        <w:t>неуспешной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обработкой</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lu</w:t>
      </w:r>
      <w:proofErr w:type="spellEnd"/>
      <w:r>
        <w:rPr>
          <w:rFonts w:ascii="Courier New" w:eastAsia="Courier New" w:hAnsi="Courier New" w:cs="Courier New"/>
          <w:sz w:val="20"/>
          <w:szCs w:val="20"/>
        </w:rPr>
        <w:t>.\n", (unsigned long)</w:t>
      </w:r>
      <w:proofErr w:type="spellStart"/>
      <w:r>
        <w:rPr>
          <w:rFonts w:ascii="Courier New" w:eastAsia="Courier New" w:hAnsi="Courier New" w:cs="Courier New"/>
          <w:sz w:val="20"/>
          <w:szCs w:val="20"/>
        </w:rPr>
        <w:t>failed_jobs</w:t>
      </w:r>
      <w:proofErr w:type="spellEnd"/>
      <w:r>
        <w:rPr>
          <w:rFonts w:ascii="Courier New" w:eastAsia="Courier New" w:hAnsi="Courier New" w:cs="Courier New"/>
          <w:sz w:val="20"/>
          <w:szCs w:val="20"/>
        </w:rPr>
        <w:t>);</w:t>
      </w:r>
    </w:p>
    <w:p w14:paraId="540DB87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2D6A277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C78B43B" w14:textId="77777777" w:rsidR="008408F1" w:rsidRDefault="008408F1">
      <w:pPr>
        <w:spacing w:line="240" w:lineRule="auto"/>
        <w:ind w:firstLine="708"/>
        <w:rPr>
          <w:rFonts w:ascii="Courier New" w:eastAsia="Courier New" w:hAnsi="Courier New" w:cs="Courier New"/>
          <w:sz w:val="20"/>
          <w:szCs w:val="20"/>
        </w:rPr>
      </w:pPr>
    </w:p>
    <w:p w14:paraId="1DA7178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2E3E2C3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233578F" w14:textId="77777777" w:rsidR="008408F1" w:rsidRDefault="008408F1">
      <w:pPr>
        <w:spacing w:line="240" w:lineRule="auto"/>
        <w:ind w:firstLine="708"/>
        <w:rPr>
          <w:rFonts w:ascii="Courier New" w:eastAsia="Courier New" w:hAnsi="Courier New" w:cs="Courier New"/>
          <w:sz w:val="20"/>
          <w:szCs w:val="20"/>
        </w:rPr>
      </w:pPr>
    </w:p>
    <w:p w14:paraId="26B2BC0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run_final_</w:t>
      </w:r>
      <w:proofErr w:type="gramStart"/>
      <w:r>
        <w:rPr>
          <w:rFonts w:ascii="Courier New" w:eastAsia="Courier New" w:hAnsi="Courier New" w:cs="Courier New"/>
          <w:sz w:val="20"/>
          <w:szCs w:val="20"/>
        </w:rPr>
        <w:t>script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31E513E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3C39E60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
    <w:p w14:paraId="143980B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w:t>
      </w:r>
    </w:p>
    <w:p w14:paraId="7D0BC9D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w:t>
      </w:r>
    </w:p>
    <w:p w14:paraId="484B2362" w14:textId="77777777" w:rsidR="008408F1" w:rsidRDefault="008408F1">
      <w:pPr>
        <w:spacing w:line="240" w:lineRule="auto"/>
        <w:ind w:firstLine="708"/>
        <w:rPr>
          <w:rFonts w:ascii="Courier New" w:eastAsia="Courier New" w:hAnsi="Courier New" w:cs="Courier New"/>
          <w:sz w:val="20"/>
          <w:szCs w:val="20"/>
        </w:rPr>
      </w:pPr>
    </w:p>
    <w:p w14:paraId="05993E3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stdout</w:t>
      </w:r>
      <w:proofErr w:type="spellEnd"/>
      <w:r>
        <w:rPr>
          <w:rFonts w:ascii="Courier New" w:eastAsia="Courier New" w:hAnsi="Courier New" w:cs="Courier New"/>
          <w:sz w:val="20"/>
          <w:szCs w:val="20"/>
        </w:rPr>
        <w:t xml:space="preserve">, "[final] </w:t>
      </w:r>
      <w:proofErr w:type="spellStart"/>
      <w:r>
        <w:rPr>
          <w:rFonts w:ascii="Courier New" w:eastAsia="Courier New" w:hAnsi="Courier New" w:cs="Courier New"/>
          <w:sz w:val="20"/>
          <w:szCs w:val="20"/>
        </w:rPr>
        <w:t>запуск</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скрипта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сборки</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результата</w:t>
      </w:r>
      <w:proofErr w:type="spellEnd"/>
      <w:r>
        <w:rPr>
          <w:rFonts w:ascii="Courier New" w:eastAsia="Courier New" w:hAnsi="Courier New" w:cs="Courier New"/>
          <w:sz w:val="20"/>
          <w:szCs w:val="20"/>
        </w:rPr>
        <w:t>...\n");</w:t>
      </w:r>
    </w:p>
    <w:p w14:paraId="62F3C49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fflush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stdout</w:t>
      </w:r>
      <w:proofErr w:type="spellEnd"/>
      <w:r>
        <w:rPr>
          <w:rFonts w:ascii="Courier New" w:eastAsia="Courier New" w:hAnsi="Courier New" w:cs="Courier New"/>
          <w:sz w:val="20"/>
          <w:szCs w:val="20"/>
        </w:rPr>
        <w:t>);</w:t>
      </w:r>
    </w:p>
    <w:p w14:paraId="3CCA29E1" w14:textId="77777777" w:rsidR="008408F1" w:rsidRDefault="008408F1">
      <w:pPr>
        <w:spacing w:line="240" w:lineRule="auto"/>
        <w:ind w:firstLine="708"/>
        <w:rPr>
          <w:rFonts w:ascii="Courier New" w:eastAsia="Courier New" w:hAnsi="Courier New" w:cs="Courier New"/>
          <w:sz w:val="20"/>
          <w:szCs w:val="20"/>
        </w:rPr>
      </w:pPr>
    </w:p>
    <w:p w14:paraId="32B55FB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fork(</w:t>
      </w:r>
      <w:proofErr w:type="gramEnd"/>
      <w:r>
        <w:rPr>
          <w:rFonts w:ascii="Courier New" w:eastAsia="Courier New" w:hAnsi="Courier New" w:cs="Courier New"/>
          <w:sz w:val="20"/>
          <w:szCs w:val="20"/>
        </w:rPr>
        <w:t>);</w:t>
      </w:r>
    </w:p>
    <w:p w14:paraId="732624E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if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)0) {</w:t>
      </w:r>
    </w:p>
    <w:p w14:paraId="1961C26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fork() </w:t>
      </w:r>
      <w:proofErr w:type="spellStart"/>
      <w:r>
        <w:rPr>
          <w:rFonts w:ascii="Courier New" w:eastAsia="Courier New" w:hAnsi="Courier New" w:cs="Courier New"/>
          <w:sz w:val="20"/>
          <w:szCs w:val="20"/>
        </w:rPr>
        <w:t>для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финального</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скрипта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ошибкой</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566C9EA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200F11F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D31B58D" w14:textId="77777777" w:rsidR="008408F1" w:rsidRDefault="008408F1">
      <w:pPr>
        <w:spacing w:line="240" w:lineRule="auto"/>
        <w:ind w:firstLine="708"/>
        <w:rPr>
          <w:rFonts w:ascii="Courier New" w:eastAsia="Courier New" w:hAnsi="Courier New" w:cs="Courier New"/>
          <w:sz w:val="20"/>
          <w:szCs w:val="20"/>
        </w:rPr>
      </w:pPr>
    </w:p>
    <w:p w14:paraId="770EED9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)0) {</w:t>
      </w:r>
    </w:p>
    <w:p w14:paraId="12BD8E0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*const </w:t>
      </w:r>
      <w:proofErr w:type="spellStart"/>
      <w:r>
        <w:rPr>
          <w:rFonts w:ascii="Courier New" w:eastAsia="Courier New" w:hAnsi="Courier New" w:cs="Courier New"/>
          <w:sz w:val="20"/>
          <w:szCs w:val="20"/>
        </w:rPr>
        <w:t>child_</w:t>
      </w:r>
      <w:proofErr w:type="gramStart"/>
      <w:r>
        <w:rPr>
          <w:rFonts w:ascii="Courier New" w:eastAsia="Courier New" w:hAnsi="Courier New" w:cs="Courier New"/>
          <w:sz w:val="20"/>
          <w:szCs w:val="20"/>
        </w:rPr>
        <w:t>argv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w:t>
      </w:r>
    </w:p>
    <w:p w14:paraId="0CFD6F3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gramStart"/>
      <w:r>
        <w:rPr>
          <w:rFonts w:ascii="Courier New" w:eastAsia="Courier New" w:hAnsi="Courier New" w:cs="Courier New"/>
          <w:sz w:val="20"/>
          <w:szCs w:val="20"/>
        </w:rPr>
        <w:t>*)options</w:t>
      </w:r>
      <w:proofErr w:type="gramEnd"/>
      <w:r>
        <w:rPr>
          <w:rFonts w:ascii="Courier New" w:eastAsia="Courier New" w:hAnsi="Courier New" w:cs="Courier New"/>
          <w:sz w:val="20"/>
          <w:szCs w:val="20"/>
        </w:rPr>
        <w:t>-&gt;</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w:t>
      </w:r>
    </w:p>
    <w:p w14:paraId="71A15DC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*)"-o",</w:t>
      </w:r>
    </w:p>
    <w:p w14:paraId="5698C88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gramStart"/>
      <w:r>
        <w:rPr>
          <w:rFonts w:ascii="Courier New" w:eastAsia="Courier New" w:hAnsi="Courier New" w:cs="Courier New"/>
          <w:sz w:val="20"/>
          <w:szCs w:val="20"/>
        </w:rPr>
        <w:t>*)options</w:t>
      </w:r>
      <w:proofErr w:type="gramEnd"/>
      <w:r>
        <w:rPr>
          <w:rFonts w:ascii="Courier New" w:eastAsia="Courier New" w:hAnsi="Courier New" w:cs="Courier New"/>
          <w:sz w:val="20"/>
          <w:szCs w:val="20"/>
        </w:rPr>
        <w:t>-&gt;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3E52E14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NULL</w:t>
      </w:r>
    </w:p>
    <w:p w14:paraId="0C98432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854B5B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configure_child_environment</w:t>
      </w:r>
      <w:proofErr w:type="spellEnd"/>
      <w:r>
        <w:rPr>
          <w:rFonts w:ascii="Courier New" w:eastAsia="Courier New" w:hAnsi="Courier New" w:cs="Courier New"/>
          <w:sz w:val="20"/>
          <w:szCs w:val="20"/>
        </w:rPr>
        <w:t>(options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74CAF33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_</w:t>
      </w:r>
      <w:proofErr w:type="gramStart"/>
      <w:r>
        <w:rPr>
          <w:rFonts w:ascii="Courier New" w:eastAsia="Courier New" w:hAnsi="Courier New" w:cs="Courier New"/>
          <w:sz w:val="20"/>
          <w:szCs w:val="20"/>
        </w:rPr>
        <w:t>exit(</w:t>
      </w:r>
      <w:proofErr w:type="gramEnd"/>
      <w:r>
        <w:rPr>
          <w:rFonts w:ascii="Courier New" w:eastAsia="Courier New" w:hAnsi="Courier New" w:cs="Courier New"/>
          <w:sz w:val="20"/>
          <w:szCs w:val="20"/>
        </w:rPr>
        <w:t>127);</w:t>
      </w:r>
    </w:p>
    <w:p w14:paraId="28E1230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009973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execve</w:t>
      </w:r>
      <w:proofErr w:type="spellEnd"/>
      <w:r>
        <w:rPr>
          <w:rFonts w:ascii="Courier New" w:eastAsia="Courier New" w:hAnsi="Courier New" w:cs="Courier New"/>
          <w:sz w:val="20"/>
          <w:szCs w:val="20"/>
        </w:rPr>
        <w:t>(options-&gt;</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child_argv</w:t>
      </w:r>
      <w:proofErr w:type="spellEnd"/>
      <w:r>
        <w:rPr>
          <w:rFonts w:ascii="Courier New" w:eastAsia="Courier New" w:hAnsi="Courier New" w:cs="Courier New"/>
          <w:sz w:val="20"/>
          <w:szCs w:val="20"/>
        </w:rPr>
        <w:t>, environ);</w:t>
      </w:r>
    </w:p>
    <w:p w14:paraId="6AFBD4E0" w14:textId="77777777" w:rsidR="008408F1" w:rsidRDefault="008408F1">
      <w:pPr>
        <w:spacing w:line="240" w:lineRule="auto"/>
        <w:ind w:firstLine="708"/>
        <w:rPr>
          <w:rFonts w:ascii="Courier New" w:eastAsia="Courier New" w:hAnsi="Courier New" w:cs="Courier New"/>
          <w:sz w:val="20"/>
          <w:szCs w:val="20"/>
        </w:rPr>
      </w:pPr>
    </w:p>
    <w:p w14:paraId="5A228DC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execve</w:t>
      </w:r>
      <w:proofErr w:type="spellEnd"/>
      <w:r>
        <w:rPr>
          <w:rFonts w:ascii="Courier New" w:eastAsia="Courier New" w:hAnsi="Courier New" w:cs="Courier New"/>
          <w:sz w:val="20"/>
          <w:szCs w:val="20"/>
        </w:rPr>
        <w:t xml:space="preserve">('%s')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ошибкой</w:t>
      </w:r>
      <w:proofErr w:type="spellEnd"/>
      <w:r>
        <w:rPr>
          <w:rFonts w:ascii="Courier New" w:eastAsia="Courier New" w:hAnsi="Courier New" w:cs="Courier New"/>
          <w:sz w:val="20"/>
          <w:szCs w:val="20"/>
        </w:rPr>
        <w:t>: %s\n", options-&gt;</w:t>
      </w:r>
      <w:proofErr w:type="spellStart"/>
      <w:r>
        <w:rPr>
          <w:rFonts w:ascii="Courier New" w:eastAsia="Courier New" w:hAnsi="Courier New" w:cs="Courier New"/>
          <w:sz w:val="20"/>
          <w:szCs w:val="20"/>
        </w:rPr>
        <w:t>final_script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7AA62DF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_</w:t>
      </w:r>
      <w:proofErr w:type="gramStart"/>
      <w:r>
        <w:rPr>
          <w:rFonts w:ascii="Courier New" w:eastAsia="Courier New" w:hAnsi="Courier New" w:cs="Courier New"/>
          <w:sz w:val="20"/>
          <w:szCs w:val="20"/>
        </w:rPr>
        <w:t>exit(</w:t>
      </w:r>
      <w:proofErr w:type="gramEnd"/>
      <w:r>
        <w:rPr>
          <w:rFonts w:ascii="Courier New" w:eastAsia="Courier New" w:hAnsi="Courier New" w:cs="Courier New"/>
          <w:sz w:val="20"/>
          <w:szCs w:val="20"/>
        </w:rPr>
        <w:t>127);</w:t>
      </w:r>
    </w:p>
    <w:p w14:paraId="543E1D5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DF79C71" w14:textId="77777777" w:rsidR="008408F1" w:rsidRDefault="008408F1">
      <w:pPr>
        <w:spacing w:line="240" w:lineRule="auto"/>
        <w:ind w:firstLine="708"/>
        <w:rPr>
          <w:rFonts w:ascii="Courier New" w:eastAsia="Courier New" w:hAnsi="Courier New" w:cs="Courier New"/>
          <w:sz w:val="20"/>
          <w:szCs w:val="20"/>
        </w:rPr>
      </w:pPr>
    </w:p>
    <w:p w14:paraId="4F398A1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do {</w:t>
      </w:r>
    </w:p>
    <w:p w14:paraId="6D739C0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waitpid</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pid</w:t>
      </w:r>
      <w:proofErr w:type="spellEnd"/>
      <w:r>
        <w:rPr>
          <w:rFonts w:ascii="Courier New" w:eastAsia="Courier New" w:hAnsi="Courier New" w:cs="Courier New"/>
          <w:sz w:val="20"/>
          <w:szCs w:val="20"/>
        </w:rPr>
        <w:t>, &amp;</w:t>
      </w:r>
      <w:proofErr w:type="spellStart"/>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 0);</w:t>
      </w:r>
    </w:p>
    <w:p w14:paraId="073676B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while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)-1) &amp;&amp; (</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 EINTR));</w:t>
      </w:r>
    </w:p>
    <w:p w14:paraId="4F74215E" w14:textId="77777777" w:rsidR="008408F1" w:rsidRDefault="008408F1">
      <w:pPr>
        <w:spacing w:line="240" w:lineRule="auto"/>
        <w:ind w:firstLine="708"/>
        <w:rPr>
          <w:rFonts w:ascii="Courier New" w:eastAsia="Courier New" w:hAnsi="Courier New" w:cs="Courier New"/>
          <w:sz w:val="20"/>
          <w:szCs w:val="20"/>
        </w:rPr>
      </w:pPr>
    </w:p>
    <w:p w14:paraId="3530EE6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)-1) {</w:t>
      </w:r>
    </w:p>
    <w:p w14:paraId="3137152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waitpid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для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финального</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скрипта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ошибкой</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2932447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087878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0AF9043" w14:textId="77777777" w:rsidR="008408F1" w:rsidRDefault="008408F1">
      <w:pPr>
        <w:spacing w:line="240" w:lineRule="auto"/>
        <w:ind w:firstLine="708"/>
        <w:rPr>
          <w:rFonts w:ascii="Courier New" w:eastAsia="Courier New" w:hAnsi="Courier New" w:cs="Courier New"/>
          <w:sz w:val="20"/>
          <w:szCs w:val="20"/>
        </w:rPr>
      </w:pPr>
    </w:p>
    <w:p w14:paraId="3A3E1E7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WIFEXITED(</w:t>
      </w:r>
      <w:proofErr w:type="spellStart"/>
      <w:proofErr w:type="gramEnd"/>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 &amp;&amp; (WEXITSTATUS(</w:t>
      </w:r>
      <w:proofErr w:type="spellStart"/>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 == 0)) {</w:t>
      </w:r>
    </w:p>
    <w:p w14:paraId="7C22FFE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stdout</w:t>
      </w:r>
      <w:proofErr w:type="spellEnd"/>
      <w:r>
        <w:rPr>
          <w:rFonts w:ascii="Courier New" w:eastAsia="Courier New" w:hAnsi="Courier New" w:cs="Courier New"/>
          <w:sz w:val="20"/>
          <w:szCs w:val="20"/>
        </w:rPr>
        <w:t xml:space="preserve">, "[final] </w:t>
      </w:r>
      <w:proofErr w:type="spellStart"/>
      <w:r>
        <w:rPr>
          <w:rFonts w:ascii="Courier New" w:eastAsia="Courier New" w:hAnsi="Courier New" w:cs="Courier New"/>
          <w:sz w:val="20"/>
          <w:szCs w:val="20"/>
        </w:rPr>
        <w:t>итоговый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файл</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сформирован</w:t>
      </w:r>
      <w:proofErr w:type="spellEnd"/>
      <w:r>
        <w:rPr>
          <w:rFonts w:ascii="Courier New" w:eastAsia="Courier New" w:hAnsi="Courier New" w:cs="Courier New"/>
          <w:sz w:val="20"/>
          <w:szCs w:val="20"/>
        </w:rPr>
        <w:t>: %s\n", options-&gt;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65BF86B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7F9F55C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EAA511E" w14:textId="77777777" w:rsidR="008408F1" w:rsidRDefault="008408F1">
      <w:pPr>
        <w:spacing w:line="240" w:lineRule="auto"/>
        <w:ind w:firstLine="708"/>
        <w:rPr>
          <w:rFonts w:ascii="Courier New" w:eastAsia="Courier New" w:hAnsi="Courier New" w:cs="Courier New"/>
          <w:sz w:val="20"/>
          <w:szCs w:val="20"/>
        </w:rPr>
      </w:pPr>
    </w:p>
    <w:p w14:paraId="06F6AAC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WIFEXITED(</w:t>
      </w:r>
      <w:proofErr w:type="spellStart"/>
      <w:proofErr w:type="gramEnd"/>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 {</w:t>
      </w:r>
    </w:p>
    <w:p w14:paraId="4001E3E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финальный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скрипт</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с </w:t>
      </w:r>
      <w:proofErr w:type="spellStart"/>
      <w:r>
        <w:rPr>
          <w:rFonts w:ascii="Courier New" w:eastAsia="Courier New" w:hAnsi="Courier New" w:cs="Courier New"/>
          <w:sz w:val="20"/>
          <w:szCs w:val="20"/>
        </w:rPr>
        <w:t>кодом</w:t>
      </w:r>
      <w:proofErr w:type="spellEnd"/>
      <w:r>
        <w:rPr>
          <w:rFonts w:ascii="Courier New" w:eastAsia="Courier New" w:hAnsi="Courier New" w:cs="Courier New"/>
          <w:sz w:val="20"/>
          <w:szCs w:val="20"/>
        </w:rPr>
        <w:t xml:space="preserve"> %d.\n", WEXITSTATUS(</w:t>
      </w:r>
      <w:proofErr w:type="spellStart"/>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w:t>
      </w:r>
    </w:p>
    <w:p w14:paraId="23906EA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else if (</w:t>
      </w:r>
      <w:proofErr w:type="gramStart"/>
      <w:r>
        <w:rPr>
          <w:rFonts w:ascii="Courier New" w:eastAsia="Courier New" w:hAnsi="Courier New" w:cs="Courier New"/>
          <w:sz w:val="20"/>
          <w:szCs w:val="20"/>
        </w:rPr>
        <w:t>WIFSIGNALED(</w:t>
      </w:r>
      <w:proofErr w:type="spellStart"/>
      <w:proofErr w:type="gramEnd"/>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 {</w:t>
      </w:r>
    </w:p>
    <w:p w14:paraId="76F0F74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финальный</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скрипт</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прерван</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сигналом</w:t>
      </w:r>
      <w:proofErr w:type="spellEnd"/>
      <w:r>
        <w:rPr>
          <w:rFonts w:ascii="Courier New" w:eastAsia="Courier New" w:hAnsi="Courier New" w:cs="Courier New"/>
          <w:sz w:val="20"/>
          <w:szCs w:val="20"/>
        </w:rPr>
        <w:t xml:space="preserve"> %d.\n", WTERMSIG(</w:t>
      </w:r>
      <w:proofErr w:type="spellStart"/>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w:t>
      </w:r>
    </w:p>
    <w:p w14:paraId="154BEC2A" w14:textId="77777777" w:rsidR="008408F1" w:rsidRPr="00D51917" w:rsidRDefault="008E3A91">
      <w:pPr>
        <w:spacing w:line="240" w:lineRule="auto"/>
        <w:ind w:firstLine="708"/>
        <w:rPr>
          <w:rFonts w:ascii="Courier New" w:eastAsia="Courier New" w:hAnsi="Courier New" w:cs="Courier New"/>
          <w:sz w:val="20"/>
          <w:szCs w:val="20"/>
          <w:lang w:val="ru-RU"/>
        </w:rPr>
      </w:pPr>
      <w:r>
        <w:rPr>
          <w:rFonts w:ascii="Courier New" w:eastAsia="Courier New" w:hAnsi="Courier New" w:cs="Courier New"/>
          <w:sz w:val="20"/>
          <w:szCs w:val="20"/>
        </w:rPr>
        <w:t xml:space="preserve">    </w:t>
      </w: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else</w:t>
      </w:r>
      <w:r w:rsidRPr="00D51917">
        <w:rPr>
          <w:rFonts w:ascii="Courier New" w:eastAsia="Courier New" w:hAnsi="Courier New" w:cs="Courier New"/>
          <w:sz w:val="20"/>
          <w:szCs w:val="20"/>
          <w:lang w:val="ru-RU"/>
        </w:rPr>
        <w:t xml:space="preserve"> {</w:t>
      </w:r>
    </w:p>
    <w:p w14:paraId="1CAFBABC"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w:t>
      </w:r>
      <w:proofErr w:type="spellStart"/>
      <w:proofErr w:type="gramStart"/>
      <w:r>
        <w:rPr>
          <w:rFonts w:ascii="Courier New" w:eastAsia="Courier New" w:hAnsi="Courier New" w:cs="Courier New"/>
          <w:sz w:val="20"/>
          <w:szCs w:val="20"/>
        </w:rPr>
        <w:t>fprintf</w:t>
      </w:r>
      <w:proofErr w:type="spellEnd"/>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stderr</w:t>
      </w:r>
      <w:r w:rsidRPr="00D51917">
        <w:rPr>
          <w:rFonts w:ascii="Courier New" w:eastAsia="Courier New" w:hAnsi="Courier New" w:cs="Courier New"/>
          <w:sz w:val="20"/>
          <w:szCs w:val="20"/>
          <w:lang w:val="ru-RU"/>
        </w:rPr>
        <w:t>, "Ошибка: финальный скрипт завершился с непредусмотренным статусом.\</w:t>
      </w:r>
      <w:r>
        <w:rPr>
          <w:rFonts w:ascii="Courier New" w:eastAsia="Courier New" w:hAnsi="Courier New" w:cs="Courier New"/>
          <w:sz w:val="20"/>
          <w:szCs w:val="20"/>
        </w:rPr>
        <w:t>n</w:t>
      </w:r>
      <w:r w:rsidRPr="00D51917">
        <w:rPr>
          <w:rFonts w:ascii="Courier New" w:eastAsia="Courier New" w:hAnsi="Courier New" w:cs="Courier New"/>
          <w:sz w:val="20"/>
          <w:szCs w:val="20"/>
          <w:lang w:val="ru-RU"/>
        </w:rPr>
        <w:t>");</w:t>
      </w:r>
    </w:p>
    <w:p w14:paraId="1C9B8FF9" w14:textId="77777777" w:rsidR="008408F1" w:rsidRDefault="008E3A91">
      <w:pPr>
        <w:spacing w:line="240" w:lineRule="auto"/>
        <w:ind w:firstLine="708"/>
        <w:rPr>
          <w:rFonts w:ascii="Courier New" w:eastAsia="Courier New" w:hAnsi="Courier New" w:cs="Courier New"/>
          <w:sz w:val="20"/>
          <w:szCs w:val="20"/>
        </w:rPr>
      </w:pP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w:t>
      </w:r>
    </w:p>
    <w:p w14:paraId="16EEF67C" w14:textId="77777777" w:rsidR="008408F1" w:rsidRDefault="008408F1">
      <w:pPr>
        <w:spacing w:line="240" w:lineRule="auto"/>
        <w:ind w:firstLine="708"/>
        <w:rPr>
          <w:rFonts w:ascii="Courier New" w:eastAsia="Courier New" w:hAnsi="Courier New" w:cs="Courier New"/>
          <w:sz w:val="20"/>
          <w:szCs w:val="20"/>
        </w:rPr>
      </w:pPr>
    </w:p>
    <w:p w14:paraId="6872C14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156D662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0F5E50E" w14:textId="77777777" w:rsidR="008408F1" w:rsidRDefault="008408F1">
      <w:pPr>
        <w:spacing w:line="240" w:lineRule="auto"/>
        <w:ind w:firstLine="708"/>
        <w:rPr>
          <w:rFonts w:ascii="Courier New" w:eastAsia="Courier New" w:hAnsi="Courier New" w:cs="Courier New"/>
          <w:sz w:val="20"/>
          <w:szCs w:val="20"/>
        </w:rPr>
      </w:pPr>
    </w:p>
    <w:p w14:paraId="1461049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find_free_</w:t>
      </w:r>
      <w:proofErr w:type="gramStart"/>
      <w:r>
        <w:rPr>
          <w:rFonts w:ascii="Courier New" w:eastAsia="Courier New" w:hAnsi="Courier New" w:cs="Courier New"/>
          <w:sz w:val="20"/>
          <w:szCs w:val="20"/>
        </w:rPr>
        <w:t>slot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worker_slot_t</w:t>
      </w:r>
      <w:proofErr w:type="spellEnd"/>
      <w:r>
        <w:rPr>
          <w:rFonts w:ascii="Courier New" w:eastAsia="Courier New" w:hAnsi="Courier New" w:cs="Courier New"/>
          <w:sz w:val="20"/>
          <w:szCs w:val="20"/>
        </w:rPr>
        <w:t xml:space="preserve"> *slots,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slot_count</w:t>
      </w:r>
      <w:proofErr w:type="spellEnd"/>
      <w:r>
        <w:rPr>
          <w:rFonts w:ascii="Courier New" w:eastAsia="Courier New" w:hAnsi="Courier New" w:cs="Courier New"/>
          <w:sz w:val="20"/>
          <w:szCs w:val="20"/>
        </w:rPr>
        <w:t>)</w:t>
      </w:r>
    </w:p>
    <w:p w14:paraId="68FA82D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6D79D4A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index;</w:t>
      </w:r>
    </w:p>
    <w:p w14:paraId="75E02278" w14:textId="77777777" w:rsidR="008408F1" w:rsidRDefault="008408F1">
      <w:pPr>
        <w:spacing w:line="240" w:lineRule="auto"/>
        <w:ind w:firstLine="708"/>
        <w:rPr>
          <w:rFonts w:ascii="Courier New" w:eastAsia="Courier New" w:hAnsi="Courier New" w:cs="Courier New"/>
          <w:sz w:val="20"/>
          <w:szCs w:val="20"/>
        </w:rPr>
      </w:pPr>
    </w:p>
    <w:p w14:paraId="3297561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for (index = 0U; index &lt; </w:t>
      </w:r>
      <w:proofErr w:type="spellStart"/>
      <w:r>
        <w:rPr>
          <w:rFonts w:ascii="Courier New" w:eastAsia="Courier New" w:hAnsi="Courier New" w:cs="Courier New"/>
          <w:sz w:val="20"/>
          <w:szCs w:val="20"/>
        </w:rPr>
        <w:t>slot_count</w:t>
      </w:r>
      <w:proofErr w:type="spellEnd"/>
      <w:r>
        <w:rPr>
          <w:rFonts w:ascii="Courier New" w:eastAsia="Courier New" w:hAnsi="Courier New" w:cs="Courier New"/>
          <w:sz w:val="20"/>
          <w:szCs w:val="20"/>
        </w:rPr>
        <w:t>; ++index) {</w:t>
      </w:r>
    </w:p>
    <w:p w14:paraId="72CEC45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(slots[index].</w:t>
      </w:r>
      <w:proofErr w:type="spellStart"/>
      <w:r>
        <w:rPr>
          <w:rFonts w:ascii="Courier New" w:eastAsia="Courier New" w:hAnsi="Courier New" w:cs="Courier New"/>
          <w:sz w:val="20"/>
          <w:szCs w:val="20"/>
        </w:rPr>
        <w:t>is_busy</w:t>
      </w:r>
      <w:proofErr w:type="spellEnd"/>
      <w:r>
        <w:rPr>
          <w:rFonts w:ascii="Courier New" w:eastAsia="Courier New" w:hAnsi="Courier New" w:cs="Courier New"/>
          <w:sz w:val="20"/>
          <w:szCs w:val="20"/>
        </w:rPr>
        <w:t xml:space="preserve"> == 0) {</w:t>
      </w:r>
    </w:p>
    <w:p w14:paraId="014F0D7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index;</w:t>
      </w:r>
    </w:p>
    <w:p w14:paraId="50C4F36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EBBDBA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7E6F51A" w14:textId="77777777" w:rsidR="008408F1" w:rsidRDefault="008408F1">
      <w:pPr>
        <w:spacing w:line="240" w:lineRule="auto"/>
        <w:ind w:firstLine="708"/>
        <w:rPr>
          <w:rFonts w:ascii="Courier New" w:eastAsia="Courier New" w:hAnsi="Courier New" w:cs="Courier New"/>
          <w:sz w:val="20"/>
          <w:szCs w:val="20"/>
        </w:rPr>
      </w:pPr>
    </w:p>
    <w:p w14:paraId="7255D94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return </w:t>
      </w:r>
      <w:proofErr w:type="spellStart"/>
      <w:r>
        <w:rPr>
          <w:rFonts w:ascii="Courier New" w:eastAsia="Courier New" w:hAnsi="Courier New" w:cs="Courier New"/>
          <w:sz w:val="20"/>
          <w:szCs w:val="20"/>
        </w:rPr>
        <w:t>slot_count</w:t>
      </w:r>
      <w:proofErr w:type="spellEnd"/>
      <w:r>
        <w:rPr>
          <w:rFonts w:ascii="Courier New" w:eastAsia="Courier New" w:hAnsi="Courier New" w:cs="Courier New"/>
          <w:sz w:val="20"/>
          <w:szCs w:val="20"/>
        </w:rPr>
        <w:t>;</w:t>
      </w:r>
    </w:p>
    <w:p w14:paraId="627E971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D76729E" w14:textId="77777777" w:rsidR="008408F1" w:rsidRDefault="008408F1">
      <w:pPr>
        <w:spacing w:line="240" w:lineRule="auto"/>
        <w:ind w:firstLine="708"/>
        <w:rPr>
          <w:rFonts w:ascii="Courier New" w:eastAsia="Courier New" w:hAnsi="Courier New" w:cs="Courier New"/>
          <w:sz w:val="20"/>
          <w:szCs w:val="20"/>
        </w:rPr>
      </w:pPr>
    </w:p>
    <w:p w14:paraId="3417F28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find_slot_by_</w:t>
      </w:r>
      <w:proofErr w:type="gram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worker_slot_t</w:t>
      </w:r>
      <w:proofErr w:type="spellEnd"/>
      <w:r>
        <w:rPr>
          <w:rFonts w:ascii="Courier New" w:eastAsia="Courier New" w:hAnsi="Courier New" w:cs="Courier New"/>
          <w:sz w:val="20"/>
          <w:szCs w:val="20"/>
        </w:rPr>
        <w:t xml:space="preserve"> *slots,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slot_count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
    <w:p w14:paraId="15BF60A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69EB06E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index;</w:t>
      </w:r>
    </w:p>
    <w:p w14:paraId="7874ED3C" w14:textId="77777777" w:rsidR="008408F1" w:rsidRDefault="008408F1">
      <w:pPr>
        <w:spacing w:line="240" w:lineRule="auto"/>
        <w:ind w:firstLine="708"/>
        <w:rPr>
          <w:rFonts w:ascii="Courier New" w:eastAsia="Courier New" w:hAnsi="Courier New" w:cs="Courier New"/>
          <w:sz w:val="20"/>
          <w:szCs w:val="20"/>
        </w:rPr>
      </w:pPr>
    </w:p>
    <w:p w14:paraId="38BE19C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for (index = 0U; index &lt; </w:t>
      </w:r>
      <w:proofErr w:type="spellStart"/>
      <w:r>
        <w:rPr>
          <w:rFonts w:ascii="Courier New" w:eastAsia="Courier New" w:hAnsi="Courier New" w:cs="Courier New"/>
          <w:sz w:val="20"/>
          <w:szCs w:val="20"/>
        </w:rPr>
        <w:t>slot_count</w:t>
      </w:r>
      <w:proofErr w:type="spellEnd"/>
      <w:r>
        <w:rPr>
          <w:rFonts w:ascii="Courier New" w:eastAsia="Courier New" w:hAnsi="Courier New" w:cs="Courier New"/>
          <w:sz w:val="20"/>
          <w:szCs w:val="20"/>
        </w:rPr>
        <w:t>; ++index) {</w:t>
      </w:r>
    </w:p>
    <w:p w14:paraId="6FEF87E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((slots[index].</w:t>
      </w:r>
      <w:proofErr w:type="spellStart"/>
      <w:r>
        <w:rPr>
          <w:rFonts w:ascii="Courier New" w:eastAsia="Courier New" w:hAnsi="Courier New" w:cs="Courier New"/>
          <w:sz w:val="20"/>
          <w:szCs w:val="20"/>
        </w:rPr>
        <w:t>is_</w:t>
      </w:r>
      <w:proofErr w:type="gramStart"/>
      <w:r>
        <w:rPr>
          <w:rFonts w:ascii="Courier New" w:eastAsia="Courier New" w:hAnsi="Courier New" w:cs="Courier New"/>
          <w:sz w:val="20"/>
          <w:szCs w:val="20"/>
        </w:rPr>
        <w:t>busy</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0) &amp;&amp; (slots[index].</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w:t>
      </w:r>
    </w:p>
    <w:p w14:paraId="533CE9D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index;</w:t>
      </w:r>
    </w:p>
    <w:p w14:paraId="62E3464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40AF61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38FBF52" w14:textId="77777777" w:rsidR="008408F1" w:rsidRDefault="008408F1">
      <w:pPr>
        <w:spacing w:line="240" w:lineRule="auto"/>
        <w:ind w:firstLine="708"/>
        <w:rPr>
          <w:rFonts w:ascii="Courier New" w:eastAsia="Courier New" w:hAnsi="Courier New" w:cs="Courier New"/>
          <w:sz w:val="20"/>
          <w:szCs w:val="20"/>
        </w:rPr>
      </w:pPr>
    </w:p>
    <w:p w14:paraId="6CABAD5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slot_count</w:t>
      </w:r>
      <w:proofErr w:type="spellEnd"/>
      <w:r>
        <w:rPr>
          <w:rFonts w:ascii="Courier New" w:eastAsia="Courier New" w:hAnsi="Courier New" w:cs="Courier New"/>
          <w:sz w:val="20"/>
          <w:szCs w:val="20"/>
        </w:rPr>
        <w:t>;</w:t>
      </w:r>
    </w:p>
    <w:p w14:paraId="1126BD4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1638F7D6" w14:textId="77777777" w:rsidR="008408F1" w:rsidRDefault="008408F1">
      <w:pPr>
        <w:spacing w:line="240" w:lineRule="auto"/>
        <w:ind w:firstLine="708"/>
        <w:rPr>
          <w:rFonts w:ascii="Courier New" w:eastAsia="Courier New" w:hAnsi="Courier New" w:cs="Courier New"/>
          <w:sz w:val="20"/>
          <w:szCs w:val="20"/>
        </w:rPr>
      </w:pPr>
    </w:p>
    <w:p w14:paraId="22887D7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wait_for_</w:t>
      </w:r>
      <w:proofErr w:type="gramStart"/>
      <w:r>
        <w:rPr>
          <w:rFonts w:ascii="Courier New" w:eastAsia="Courier New" w:hAnsi="Courier New" w:cs="Courier New"/>
          <w:sz w:val="20"/>
          <w:szCs w:val="20"/>
        </w:rPr>
        <w:t>child</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finished_pid</w:t>
      </w:r>
      <w:proofErr w:type="spellEnd"/>
      <w:r>
        <w:rPr>
          <w:rFonts w:ascii="Courier New" w:eastAsia="Courier New" w:hAnsi="Courier New" w:cs="Courier New"/>
          <w:sz w:val="20"/>
          <w:szCs w:val="20"/>
        </w:rPr>
        <w:t>, int *</w:t>
      </w:r>
      <w:proofErr w:type="spellStart"/>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w:t>
      </w:r>
    </w:p>
    <w:p w14:paraId="69415AC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B4542E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w:t>
      </w:r>
    </w:p>
    <w:p w14:paraId="7B23E530" w14:textId="77777777" w:rsidR="008408F1" w:rsidRDefault="008408F1">
      <w:pPr>
        <w:spacing w:line="240" w:lineRule="auto"/>
        <w:ind w:firstLine="708"/>
        <w:rPr>
          <w:rFonts w:ascii="Courier New" w:eastAsia="Courier New" w:hAnsi="Courier New" w:cs="Courier New"/>
          <w:sz w:val="20"/>
          <w:szCs w:val="20"/>
        </w:rPr>
      </w:pPr>
    </w:p>
    <w:p w14:paraId="2B1C63C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do {</w:t>
      </w:r>
    </w:p>
    <w:p w14:paraId="7B2C1D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waitpid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status_value</w:t>
      </w:r>
      <w:proofErr w:type="spellEnd"/>
      <w:r>
        <w:rPr>
          <w:rFonts w:ascii="Courier New" w:eastAsia="Courier New" w:hAnsi="Courier New" w:cs="Courier New"/>
          <w:sz w:val="20"/>
          <w:szCs w:val="20"/>
        </w:rPr>
        <w:t>, 0);</w:t>
      </w:r>
    </w:p>
    <w:p w14:paraId="667307B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 while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)-1) &amp;&amp; (</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 xml:space="preserve"> == EINTR));</w:t>
      </w:r>
    </w:p>
    <w:p w14:paraId="65FCCFC6" w14:textId="77777777" w:rsidR="008408F1" w:rsidRDefault="008408F1">
      <w:pPr>
        <w:spacing w:line="240" w:lineRule="auto"/>
        <w:ind w:firstLine="708"/>
        <w:rPr>
          <w:rFonts w:ascii="Courier New" w:eastAsia="Courier New" w:hAnsi="Courier New" w:cs="Courier New"/>
          <w:sz w:val="20"/>
          <w:szCs w:val="20"/>
        </w:rPr>
      </w:pPr>
    </w:p>
    <w:p w14:paraId="2EBBD14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)-1) {</w:t>
      </w:r>
    </w:p>
    <w:p w14:paraId="765824F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waitpid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с </w:t>
      </w:r>
      <w:proofErr w:type="spellStart"/>
      <w:r>
        <w:rPr>
          <w:rFonts w:ascii="Courier New" w:eastAsia="Courier New" w:hAnsi="Courier New" w:cs="Courier New"/>
          <w:sz w:val="20"/>
          <w:szCs w:val="20"/>
        </w:rPr>
        <w:t>ошибкой</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2E8E52C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250B31C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9808431" w14:textId="77777777" w:rsidR="008408F1" w:rsidRDefault="008408F1">
      <w:pPr>
        <w:spacing w:line="240" w:lineRule="auto"/>
        <w:ind w:firstLine="708"/>
        <w:rPr>
          <w:rFonts w:ascii="Courier New" w:eastAsia="Courier New" w:hAnsi="Courier New" w:cs="Courier New"/>
          <w:sz w:val="20"/>
          <w:szCs w:val="20"/>
        </w:rPr>
      </w:pPr>
    </w:p>
    <w:p w14:paraId="125C25C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finished</w:t>
      </w:r>
      <w:proofErr w:type="gramEnd"/>
      <w:r>
        <w:rPr>
          <w:rFonts w:ascii="Courier New" w:eastAsia="Courier New" w:hAnsi="Courier New" w:cs="Courier New"/>
          <w:sz w:val="20"/>
          <w:szCs w:val="20"/>
        </w:rPr>
        <w:t>_pid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wait_result</w:t>
      </w:r>
      <w:proofErr w:type="spellEnd"/>
      <w:r>
        <w:rPr>
          <w:rFonts w:ascii="Courier New" w:eastAsia="Courier New" w:hAnsi="Courier New" w:cs="Courier New"/>
          <w:sz w:val="20"/>
          <w:szCs w:val="20"/>
        </w:rPr>
        <w:t>;</w:t>
      </w:r>
    </w:p>
    <w:p w14:paraId="742295F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6DE1026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6C26B848" w14:textId="77777777" w:rsidR="008408F1" w:rsidRDefault="008408F1">
      <w:pPr>
        <w:spacing w:line="240" w:lineRule="auto"/>
        <w:ind w:firstLine="708"/>
        <w:rPr>
          <w:rFonts w:ascii="Courier New" w:eastAsia="Courier New" w:hAnsi="Courier New" w:cs="Courier New"/>
          <w:sz w:val="20"/>
          <w:szCs w:val="20"/>
        </w:rPr>
      </w:pPr>
    </w:p>
    <w:p w14:paraId="2478944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spawn_processing_</w:t>
      </w:r>
      <w:proofErr w:type="gramStart"/>
      <w:r>
        <w:rPr>
          <w:rFonts w:ascii="Courier New" w:eastAsia="Courier New" w:hAnsi="Courier New" w:cs="Courier New"/>
          <w:sz w:val="20"/>
          <w:szCs w:val="20"/>
        </w:rPr>
        <w:t>process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 const char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child_pid</w:t>
      </w:r>
      <w:proofErr w:type="spellEnd"/>
      <w:r>
        <w:rPr>
          <w:rFonts w:ascii="Courier New" w:eastAsia="Courier New" w:hAnsi="Courier New" w:cs="Courier New"/>
          <w:sz w:val="20"/>
          <w:szCs w:val="20"/>
        </w:rPr>
        <w:t>)</w:t>
      </w:r>
    </w:p>
    <w:p w14:paraId="40DD0D7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7B5B0F8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
    <w:p w14:paraId="6F6FCB2A" w14:textId="77777777" w:rsidR="008408F1" w:rsidRDefault="008408F1">
      <w:pPr>
        <w:spacing w:line="240" w:lineRule="auto"/>
        <w:ind w:firstLine="708"/>
        <w:rPr>
          <w:rFonts w:ascii="Courier New" w:eastAsia="Courier New" w:hAnsi="Courier New" w:cs="Courier New"/>
          <w:sz w:val="20"/>
          <w:szCs w:val="20"/>
        </w:rPr>
      </w:pPr>
    </w:p>
    <w:p w14:paraId="2ED206B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fork(</w:t>
      </w:r>
      <w:proofErr w:type="gramEnd"/>
      <w:r>
        <w:rPr>
          <w:rFonts w:ascii="Courier New" w:eastAsia="Courier New" w:hAnsi="Courier New" w:cs="Courier New"/>
          <w:sz w:val="20"/>
          <w:szCs w:val="20"/>
        </w:rPr>
        <w:t>);</w:t>
      </w:r>
    </w:p>
    <w:p w14:paraId="4A58691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)0) {</w:t>
      </w:r>
    </w:p>
    <w:p w14:paraId="3CC412D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fork() </w:t>
      </w:r>
      <w:proofErr w:type="spellStart"/>
      <w:r>
        <w:rPr>
          <w:rFonts w:ascii="Courier New" w:eastAsia="Courier New" w:hAnsi="Courier New" w:cs="Courier New"/>
          <w:sz w:val="20"/>
          <w:szCs w:val="20"/>
        </w:rPr>
        <w:t>для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файла</w:t>
      </w:r>
      <w:proofErr w:type="spellEnd"/>
      <w:r>
        <w:rPr>
          <w:rFonts w:ascii="Courier New" w:eastAsia="Courier New" w:hAnsi="Courier New" w:cs="Courier New"/>
          <w:sz w:val="20"/>
          <w:szCs w:val="20"/>
        </w:rPr>
        <w:t xml:space="preserve"> '%s'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ошибкой</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49145FA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2DA692C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A5A124B" w14:textId="77777777" w:rsidR="008408F1" w:rsidRDefault="008408F1">
      <w:pPr>
        <w:spacing w:line="240" w:lineRule="auto"/>
        <w:ind w:firstLine="708"/>
        <w:rPr>
          <w:rFonts w:ascii="Courier New" w:eastAsia="Courier New" w:hAnsi="Courier New" w:cs="Courier New"/>
          <w:sz w:val="20"/>
          <w:szCs w:val="20"/>
        </w:rPr>
      </w:pPr>
    </w:p>
    <w:p w14:paraId="1C7CA8F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pid_t</w:t>
      </w:r>
      <w:proofErr w:type="spellEnd"/>
      <w:r>
        <w:rPr>
          <w:rFonts w:ascii="Courier New" w:eastAsia="Courier New" w:hAnsi="Courier New" w:cs="Courier New"/>
          <w:sz w:val="20"/>
          <w:szCs w:val="20"/>
        </w:rPr>
        <w:t>)0) {</w:t>
      </w:r>
    </w:p>
    <w:p w14:paraId="756A6D1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*const </w:t>
      </w:r>
      <w:proofErr w:type="spellStart"/>
      <w:r>
        <w:rPr>
          <w:rFonts w:ascii="Courier New" w:eastAsia="Courier New" w:hAnsi="Courier New" w:cs="Courier New"/>
          <w:sz w:val="20"/>
          <w:szCs w:val="20"/>
        </w:rPr>
        <w:t>child_</w:t>
      </w:r>
      <w:proofErr w:type="gramStart"/>
      <w:r>
        <w:rPr>
          <w:rFonts w:ascii="Courier New" w:eastAsia="Courier New" w:hAnsi="Courier New" w:cs="Courier New"/>
          <w:sz w:val="20"/>
          <w:szCs w:val="20"/>
        </w:rPr>
        <w:t>argv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w:t>
      </w:r>
    </w:p>
    <w:p w14:paraId="0EE7B3A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gramStart"/>
      <w:r>
        <w:rPr>
          <w:rFonts w:ascii="Courier New" w:eastAsia="Courier New" w:hAnsi="Courier New" w:cs="Courier New"/>
          <w:sz w:val="20"/>
          <w:szCs w:val="20"/>
        </w:rPr>
        <w:t>*)options</w:t>
      </w:r>
      <w:proofErr w:type="gramEnd"/>
      <w:r>
        <w:rPr>
          <w:rFonts w:ascii="Courier New" w:eastAsia="Courier New" w:hAnsi="Courier New" w:cs="Courier New"/>
          <w:sz w:val="20"/>
          <w:szCs w:val="20"/>
        </w:rPr>
        <w:t>-&gt;</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w:t>
      </w:r>
    </w:p>
    <w:p w14:paraId="69E4767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input</w:t>
      </w:r>
      <w:proofErr w:type="gramEnd"/>
      <w:r>
        <w:rPr>
          <w:rFonts w:ascii="Courier New" w:eastAsia="Courier New" w:hAnsi="Courier New" w:cs="Courier New"/>
          <w:sz w:val="20"/>
          <w:szCs w:val="20"/>
        </w:rPr>
        <w:t>_file</w:t>
      </w:r>
      <w:proofErr w:type="spellEnd"/>
      <w:r>
        <w:rPr>
          <w:rFonts w:ascii="Courier New" w:eastAsia="Courier New" w:hAnsi="Courier New" w:cs="Courier New"/>
          <w:sz w:val="20"/>
          <w:szCs w:val="20"/>
        </w:rPr>
        <w:t>,</w:t>
      </w:r>
    </w:p>
    <w:p w14:paraId="7CA1C12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NULL</w:t>
      </w:r>
    </w:p>
    <w:p w14:paraId="647B835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16A141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configure_child_environment</w:t>
      </w:r>
      <w:proofErr w:type="spellEnd"/>
      <w:r>
        <w:rPr>
          <w:rFonts w:ascii="Courier New" w:eastAsia="Courier New" w:hAnsi="Courier New" w:cs="Courier New"/>
          <w:sz w:val="20"/>
          <w:szCs w:val="20"/>
        </w:rPr>
        <w:t>(options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0) {</w:t>
      </w:r>
    </w:p>
    <w:p w14:paraId="0D91A9C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_</w:t>
      </w:r>
      <w:proofErr w:type="gramStart"/>
      <w:r>
        <w:rPr>
          <w:rFonts w:ascii="Courier New" w:eastAsia="Courier New" w:hAnsi="Courier New" w:cs="Courier New"/>
          <w:sz w:val="20"/>
          <w:szCs w:val="20"/>
        </w:rPr>
        <w:t>exit(</w:t>
      </w:r>
      <w:proofErr w:type="gramEnd"/>
      <w:r>
        <w:rPr>
          <w:rFonts w:ascii="Courier New" w:eastAsia="Courier New" w:hAnsi="Courier New" w:cs="Courier New"/>
          <w:sz w:val="20"/>
          <w:szCs w:val="20"/>
        </w:rPr>
        <w:t>127);</w:t>
      </w:r>
    </w:p>
    <w:p w14:paraId="2829D3B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7ACBAD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execve</w:t>
      </w:r>
      <w:proofErr w:type="spellEnd"/>
      <w:r>
        <w:rPr>
          <w:rFonts w:ascii="Courier New" w:eastAsia="Courier New" w:hAnsi="Courier New" w:cs="Courier New"/>
          <w:sz w:val="20"/>
          <w:szCs w:val="20"/>
        </w:rPr>
        <w:t>(options-&gt;</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child_argv</w:t>
      </w:r>
      <w:proofErr w:type="spellEnd"/>
      <w:r>
        <w:rPr>
          <w:rFonts w:ascii="Courier New" w:eastAsia="Courier New" w:hAnsi="Courier New" w:cs="Courier New"/>
          <w:sz w:val="20"/>
          <w:szCs w:val="20"/>
        </w:rPr>
        <w:t>, environ);</w:t>
      </w:r>
    </w:p>
    <w:p w14:paraId="6888F1B8" w14:textId="77777777" w:rsidR="008408F1" w:rsidRDefault="008408F1">
      <w:pPr>
        <w:spacing w:line="240" w:lineRule="auto"/>
        <w:ind w:firstLine="708"/>
        <w:rPr>
          <w:rFonts w:ascii="Courier New" w:eastAsia="Courier New" w:hAnsi="Courier New" w:cs="Courier New"/>
          <w:sz w:val="20"/>
          <w:szCs w:val="20"/>
        </w:rPr>
      </w:pPr>
    </w:p>
    <w:p w14:paraId="68AE065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execve</w:t>
      </w:r>
      <w:proofErr w:type="spellEnd"/>
      <w:r>
        <w:rPr>
          <w:rFonts w:ascii="Courier New" w:eastAsia="Courier New" w:hAnsi="Courier New" w:cs="Courier New"/>
          <w:sz w:val="20"/>
          <w:szCs w:val="20"/>
        </w:rPr>
        <w:t xml:space="preserve">('%s')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ошибкой</w:t>
      </w:r>
      <w:proofErr w:type="spellEnd"/>
      <w:r>
        <w:rPr>
          <w:rFonts w:ascii="Courier New" w:eastAsia="Courier New" w:hAnsi="Courier New" w:cs="Courier New"/>
          <w:sz w:val="20"/>
          <w:szCs w:val="20"/>
        </w:rPr>
        <w:t>: %s\n", options-&gt;</w:t>
      </w:r>
      <w:proofErr w:type="spellStart"/>
      <w:r>
        <w:rPr>
          <w:rFonts w:ascii="Courier New" w:eastAsia="Courier New" w:hAnsi="Courier New" w:cs="Courier New"/>
          <w:sz w:val="20"/>
          <w:szCs w:val="20"/>
        </w:rPr>
        <w:t>process_script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77364A6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_</w:t>
      </w:r>
      <w:proofErr w:type="gramStart"/>
      <w:r>
        <w:rPr>
          <w:rFonts w:ascii="Courier New" w:eastAsia="Courier New" w:hAnsi="Courier New" w:cs="Courier New"/>
          <w:sz w:val="20"/>
          <w:szCs w:val="20"/>
        </w:rPr>
        <w:t>exit(</w:t>
      </w:r>
      <w:proofErr w:type="gramEnd"/>
      <w:r>
        <w:rPr>
          <w:rFonts w:ascii="Courier New" w:eastAsia="Courier New" w:hAnsi="Courier New" w:cs="Courier New"/>
          <w:sz w:val="20"/>
          <w:szCs w:val="20"/>
        </w:rPr>
        <w:t>127);</w:t>
      </w:r>
    </w:p>
    <w:p w14:paraId="78D0B1C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941C66F" w14:textId="77777777" w:rsidR="008408F1" w:rsidRDefault="008408F1">
      <w:pPr>
        <w:spacing w:line="240" w:lineRule="auto"/>
        <w:ind w:firstLine="708"/>
        <w:rPr>
          <w:rFonts w:ascii="Courier New" w:eastAsia="Courier New" w:hAnsi="Courier New" w:cs="Courier New"/>
          <w:sz w:val="20"/>
          <w:szCs w:val="20"/>
        </w:rPr>
      </w:pPr>
    </w:p>
    <w:p w14:paraId="6B667C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child</w:t>
      </w:r>
      <w:proofErr w:type="gramEnd"/>
      <w:r>
        <w:rPr>
          <w:rFonts w:ascii="Courier New" w:eastAsia="Courier New" w:hAnsi="Courier New" w:cs="Courier New"/>
          <w:sz w:val="20"/>
          <w:szCs w:val="20"/>
        </w:rPr>
        <w:t>_pid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w:t>
      </w:r>
    </w:p>
    <w:p w14:paraId="55CC7EE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return 0;</w:t>
      </w:r>
    </w:p>
    <w:p w14:paraId="212E5EA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AF31A79" w14:textId="77777777" w:rsidR="008408F1" w:rsidRDefault="008408F1">
      <w:pPr>
        <w:spacing w:line="240" w:lineRule="auto"/>
        <w:ind w:firstLine="708"/>
        <w:rPr>
          <w:rFonts w:ascii="Courier New" w:eastAsia="Courier New" w:hAnsi="Courier New" w:cs="Courier New"/>
          <w:sz w:val="20"/>
          <w:szCs w:val="20"/>
        </w:rPr>
      </w:pPr>
    </w:p>
    <w:p w14:paraId="2B4B3E9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static int </w:t>
      </w:r>
      <w:proofErr w:type="spellStart"/>
      <w:r>
        <w:rPr>
          <w:rFonts w:ascii="Courier New" w:eastAsia="Courier New" w:hAnsi="Courier New" w:cs="Courier New"/>
          <w:sz w:val="20"/>
          <w:szCs w:val="20"/>
        </w:rPr>
        <w:t>configure_child_</w:t>
      </w:r>
      <w:proofErr w:type="gramStart"/>
      <w:r>
        <w:rPr>
          <w:rFonts w:ascii="Courier New" w:eastAsia="Courier New" w:hAnsi="Courier New" w:cs="Courier New"/>
          <w:sz w:val="20"/>
          <w:szCs w:val="20"/>
        </w:rPr>
        <w:t>environment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options_t</w:t>
      </w:r>
      <w:proofErr w:type="spellEnd"/>
      <w:r>
        <w:rPr>
          <w:rFonts w:ascii="Courier New" w:eastAsia="Courier New" w:hAnsi="Courier New" w:cs="Courier New"/>
          <w:sz w:val="20"/>
          <w:szCs w:val="20"/>
        </w:rPr>
        <w:t xml:space="preserve"> *options)</w:t>
      </w:r>
    </w:p>
    <w:p w14:paraId="00AD0E4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A08C6E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setenv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"PROCESS_OUTPUT_DIR", options-&gt;</w:t>
      </w:r>
      <w:proofErr w:type="spellStart"/>
      <w:r>
        <w:rPr>
          <w:rFonts w:ascii="Courier New" w:eastAsia="Courier New" w:hAnsi="Courier New" w:cs="Courier New"/>
          <w:sz w:val="20"/>
          <w:szCs w:val="20"/>
        </w:rPr>
        <w:t>work_dir</w:t>
      </w:r>
      <w:proofErr w:type="spellEnd"/>
      <w:r>
        <w:rPr>
          <w:rFonts w:ascii="Courier New" w:eastAsia="Courier New" w:hAnsi="Courier New" w:cs="Courier New"/>
          <w:sz w:val="20"/>
          <w:szCs w:val="20"/>
        </w:rPr>
        <w:t>, 1) != 0) {</w:t>
      </w:r>
    </w:p>
    <w:p w14:paraId="0DC460D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setenv</w:t>
      </w:r>
      <w:proofErr w:type="spellEnd"/>
      <w:r>
        <w:rPr>
          <w:rFonts w:ascii="Courier New" w:eastAsia="Courier New" w:hAnsi="Courier New" w:cs="Courier New"/>
          <w:sz w:val="20"/>
          <w:szCs w:val="20"/>
        </w:rPr>
        <w:t xml:space="preserve">(PROCESS_OUTPUT_DIR)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ошибкой</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41C40F4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198AFFF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048A1E0B" w14:textId="77777777" w:rsidR="008408F1" w:rsidRDefault="008408F1">
      <w:pPr>
        <w:spacing w:line="240" w:lineRule="auto"/>
        <w:ind w:firstLine="708"/>
        <w:rPr>
          <w:rFonts w:ascii="Courier New" w:eastAsia="Courier New" w:hAnsi="Courier New" w:cs="Courier New"/>
          <w:sz w:val="20"/>
          <w:szCs w:val="20"/>
        </w:rPr>
      </w:pPr>
    </w:p>
    <w:p w14:paraId="41AF3CC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setenv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"PROCESS_OUTPUT_EXTENSION", INTERMEDIATE_EXTENSION, 1) != 0) {</w:t>
      </w:r>
    </w:p>
    <w:p w14:paraId="7ABB5B4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setenv</w:t>
      </w:r>
      <w:proofErr w:type="spellEnd"/>
      <w:r>
        <w:rPr>
          <w:rFonts w:ascii="Courier New" w:eastAsia="Courier New" w:hAnsi="Courier New" w:cs="Courier New"/>
          <w:sz w:val="20"/>
          <w:szCs w:val="20"/>
        </w:rPr>
        <w:t xml:space="preserve">(PROCESS_OUTPUT_EXTENSION) </w:t>
      </w:r>
      <w:proofErr w:type="spellStart"/>
      <w:r>
        <w:rPr>
          <w:rFonts w:ascii="Courier New" w:eastAsia="Courier New" w:hAnsi="Courier New" w:cs="Courier New"/>
          <w:sz w:val="20"/>
          <w:szCs w:val="20"/>
        </w:rPr>
        <w:t>завершился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ошибкой</w:t>
      </w:r>
      <w:proofErr w:type="spellEnd"/>
      <w:r>
        <w:rPr>
          <w:rFonts w:ascii="Courier New" w:eastAsia="Courier New" w:hAnsi="Courier New" w:cs="Courier New"/>
          <w:sz w:val="20"/>
          <w:szCs w:val="20"/>
        </w:rPr>
        <w:t xml:space="preserve">: %s\n", </w:t>
      </w:r>
      <w:proofErr w:type="spellStart"/>
      <w:r>
        <w:rPr>
          <w:rFonts w:ascii="Courier New" w:eastAsia="Courier New" w:hAnsi="Courier New" w:cs="Courier New"/>
          <w:sz w:val="20"/>
          <w:szCs w:val="20"/>
        </w:rPr>
        <w:t>strerror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errno</w:t>
      </w:r>
      <w:proofErr w:type="spellEnd"/>
      <w:r>
        <w:rPr>
          <w:rFonts w:ascii="Courier New" w:eastAsia="Courier New" w:hAnsi="Courier New" w:cs="Courier New"/>
          <w:sz w:val="20"/>
          <w:szCs w:val="20"/>
        </w:rPr>
        <w:t>));</w:t>
      </w:r>
    </w:p>
    <w:p w14:paraId="00A9D3D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-1;</w:t>
      </w:r>
    </w:p>
    <w:p w14:paraId="0E2FB9B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7F56612" w14:textId="77777777" w:rsidR="008408F1" w:rsidRDefault="008408F1">
      <w:pPr>
        <w:spacing w:line="240" w:lineRule="auto"/>
        <w:ind w:firstLine="708"/>
        <w:rPr>
          <w:rFonts w:ascii="Courier New" w:eastAsia="Courier New" w:hAnsi="Courier New" w:cs="Courier New"/>
          <w:sz w:val="20"/>
          <w:szCs w:val="20"/>
        </w:rPr>
      </w:pPr>
    </w:p>
    <w:p w14:paraId="7C59A0C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157A11E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070D2DC6" w14:textId="77777777" w:rsidR="008408F1" w:rsidRDefault="008408F1">
      <w:pPr>
        <w:spacing w:line="240" w:lineRule="auto"/>
        <w:ind w:firstLine="708"/>
        <w:rPr>
          <w:rFonts w:ascii="Courier New" w:eastAsia="Courier New" w:hAnsi="Courier New" w:cs="Courier New"/>
        </w:rPr>
      </w:pPr>
    </w:p>
    <w:p w14:paraId="1FA1C585" w14:textId="77777777" w:rsidR="008408F1" w:rsidRDefault="008E3A91">
      <w:pPr>
        <w:spacing w:line="240" w:lineRule="auto"/>
        <w:ind w:firstLine="708"/>
      </w:pPr>
      <w:proofErr w:type="spellStart"/>
      <w:r>
        <w:t>Файл</w:t>
      </w:r>
      <w:proofErr w:type="spellEnd"/>
      <w:r>
        <w:t xml:space="preserve"> include/</w:t>
      </w:r>
      <w:proofErr w:type="spellStart"/>
      <w:r>
        <w:t>memory_utils.h</w:t>
      </w:r>
      <w:proofErr w:type="spellEnd"/>
      <w:r>
        <w:t>:</w:t>
      </w:r>
    </w:p>
    <w:p w14:paraId="1C2348D3" w14:textId="77777777" w:rsidR="008408F1" w:rsidRDefault="008408F1">
      <w:pPr>
        <w:spacing w:line="240" w:lineRule="auto"/>
        <w:ind w:firstLine="708"/>
      </w:pPr>
    </w:p>
    <w:p w14:paraId="10AD81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#ifndef MEMORY_UTILS_H</w:t>
      </w:r>
    </w:p>
    <w:p w14:paraId="6B49E91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#define MEMORY_UTILS_H</w:t>
      </w:r>
    </w:p>
    <w:p w14:paraId="0D80ED2F" w14:textId="77777777" w:rsidR="008408F1" w:rsidRDefault="008408F1">
      <w:pPr>
        <w:spacing w:line="240" w:lineRule="auto"/>
        <w:ind w:firstLine="708"/>
        <w:rPr>
          <w:rFonts w:ascii="Courier New" w:eastAsia="Courier New" w:hAnsi="Courier New" w:cs="Courier New"/>
          <w:sz w:val="20"/>
          <w:szCs w:val="20"/>
        </w:rPr>
      </w:pPr>
    </w:p>
    <w:p w14:paraId="2617CA1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stddef.h</w:t>
      </w:r>
      <w:proofErr w:type="spellEnd"/>
      <w:r>
        <w:rPr>
          <w:rFonts w:ascii="Courier New" w:eastAsia="Courier New" w:hAnsi="Courier New" w:cs="Courier New"/>
          <w:sz w:val="20"/>
          <w:szCs w:val="20"/>
        </w:rPr>
        <w:t>&gt;</w:t>
      </w:r>
    </w:p>
    <w:p w14:paraId="79AFA52C" w14:textId="77777777" w:rsidR="008408F1" w:rsidRDefault="008408F1">
      <w:pPr>
        <w:spacing w:line="240" w:lineRule="auto"/>
        <w:ind w:firstLine="708"/>
        <w:rPr>
          <w:rFonts w:ascii="Courier New" w:eastAsia="Courier New" w:hAnsi="Courier New" w:cs="Courier New"/>
          <w:sz w:val="20"/>
          <w:szCs w:val="20"/>
        </w:rPr>
      </w:pPr>
    </w:p>
    <w:p w14:paraId="62606F4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void *</w:t>
      </w:r>
      <w:proofErr w:type="spellStart"/>
      <w:proofErr w:type="gramStart"/>
      <w:r>
        <w:rPr>
          <w:rFonts w:ascii="Courier New" w:eastAsia="Courier New" w:hAnsi="Courier New" w:cs="Courier New"/>
          <w:sz w:val="20"/>
          <w:szCs w:val="20"/>
        </w:rPr>
        <w:t>xmalloc</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size);</w:t>
      </w:r>
    </w:p>
    <w:p w14:paraId="289934E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void *</w:t>
      </w:r>
      <w:proofErr w:type="spellStart"/>
      <w:proofErr w:type="gramStart"/>
      <w:r>
        <w:rPr>
          <w:rFonts w:ascii="Courier New" w:eastAsia="Courier New" w:hAnsi="Courier New" w:cs="Courier New"/>
          <w:sz w:val="20"/>
          <w:szCs w:val="20"/>
        </w:rPr>
        <w:t>xrealloc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void *memory,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size);</w:t>
      </w:r>
    </w:p>
    <w:p w14:paraId="1890754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char *</w:t>
      </w:r>
      <w:proofErr w:type="spellStart"/>
      <w:proofErr w:type="gram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*source);</w:t>
      </w:r>
    </w:p>
    <w:p w14:paraId="78EF6D45" w14:textId="77777777" w:rsidR="008408F1" w:rsidRDefault="008408F1">
      <w:pPr>
        <w:spacing w:line="240" w:lineRule="auto"/>
        <w:ind w:firstLine="708"/>
        <w:rPr>
          <w:rFonts w:ascii="Courier New" w:eastAsia="Courier New" w:hAnsi="Courier New" w:cs="Courier New"/>
          <w:sz w:val="20"/>
          <w:szCs w:val="20"/>
        </w:rPr>
      </w:pPr>
    </w:p>
    <w:p w14:paraId="143FD96B" w14:textId="77777777" w:rsidR="008408F1" w:rsidRDefault="008E3A91">
      <w:pPr>
        <w:spacing w:line="240" w:lineRule="auto"/>
        <w:ind w:firstLine="708"/>
        <w:rPr>
          <w:rFonts w:ascii="Courier New" w:eastAsia="Courier New" w:hAnsi="Courier New" w:cs="Courier New"/>
        </w:rPr>
      </w:pPr>
      <w:r>
        <w:rPr>
          <w:rFonts w:ascii="Courier New" w:eastAsia="Courier New" w:hAnsi="Courier New" w:cs="Courier New"/>
          <w:sz w:val="20"/>
          <w:szCs w:val="20"/>
        </w:rPr>
        <w:t>#endif</w:t>
      </w:r>
    </w:p>
    <w:p w14:paraId="7084A054" w14:textId="77777777" w:rsidR="008408F1" w:rsidRDefault="008408F1">
      <w:pPr>
        <w:spacing w:line="240" w:lineRule="auto"/>
        <w:ind w:firstLine="708"/>
        <w:rPr>
          <w:rFonts w:ascii="Courier New" w:eastAsia="Courier New" w:hAnsi="Courier New" w:cs="Courier New"/>
        </w:rPr>
      </w:pPr>
    </w:p>
    <w:p w14:paraId="2B07BB24" w14:textId="77777777" w:rsidR="008408F1" w:rsidRDefault="008E3A91">
      <w:pPr>
        <w:spacing w:line="240" w:lineRule="auto"/>
        <w:ind w:firstLine="708"/>
      </w:pPr>
      <w:proofErr w:type="spellStart"/>
      <w:r>
        <w:t>Файл</w:t>
      </w:r>
      <w:proofErr w:type="spellEnd"/>
      <w:r>
        <w:t xml:space="preserve"> include/</w:t>
      </w:r>
      <w:proofErr w:type="spellStart"/>
      <w:r>
        <w:t>memory_</w:t>
      </w:r>
      <w:proofErr w:type="gramStart"/>
      <w:r>
        <w:t>utils.с</w:t>
      </w:r>
      <w:proofErr w:type="spellEnd"/>
      <w:proofErr w:type="gramEnd"/>
      <w:r>
        <w:t>:</w:t>
      </w:r>
    </w:p>
    <w:p w14:paraId="62A31B09" w14:textId="77777777" w:rsidR="008408F1" w:rsidRDefault="008408F1">
      <w:pPr>
        <w:spacing w:line="240" w:lineRule="auto"/>
        <w:ind w:firstLine="708"/>
      </w:pPr>
    </w:p>
    <w:p w14:paraId="265102A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memory_utils.h</w:t>
      </w:r>
      <w:proofErr w:type="spellEnd"/>
      <w:r>
        <w:rPr>
          <w:rFonts w:ascii="Courier New" w:eastAsia="Courier New" w:hAnsi="Courier New" w:cs="Courier New"/>
          <w:sz w:val="20"/>
          <w:szCs w:val="20"/>
        </w:rPr>
        <w:t>"</w:t>
      </w:r>
    </w:p>
    <w:p w14:paraId="0CDEDCF1" w14:textId="77777777" w:rsidR="008408F1" w:rsidRDefault="008408F1">
      <w:pPr>
        <w:spacing w:line="240" w:lineRule="auto"/>
        <w:ind w:firstLine="708"/>
        <w:rPr>
          <w:rFonts w:ascii="Courier New" w:eastAsia="Courier New" w:hAnsi="Courier New" w:cs="Courier New"/>
          <w:sz w:val="20"/>
          <w:szCs w:val="20"/>
        </w:rPr>
      </w:pPr>
    </w:p>
    <w:p w14:paraId="5CCEC61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0392579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20362F2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string.h</w:t>
      </w:r>
      <w:proofErr w:type="spellEnd"/>
      <w:r>
        <w:rPr>
          <w:rFonts w:ascii="Courier New" w:eastAsia="Courier New" w:hAnsi="Courier New" w:cs="Courier New"/>
          <w:sz w:val="20"/>
          <w:szCs w:val="20"/>
        </w:rPr>
        <w:t>&gt;</w:t>
      </w:r>
    </w:p>
    <w:p w14:paraId="59BB4D45" w14:textId="77777777" w:rsidR="008408F1" w:rsidRDefault="008408F1">
      <w:pPr>
        <w:spacing w:line="240" w:lineRule="auto"/>
        <w:ind w:firstLine="708"/>
        <w:rPr>
          <w:rFonts w:ascii="Courier New" w:eastAsia="Courier New" w:hAnsi="Courier New" w:cs="Courier New"/>
          <w:sz w:val="20"/>
          <w:szCs w:val="20"/>
        </w:rPr>
      </w:pPr>
    </w:p>
    <w:p w14:paraId="01903E1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void *</w:t>
      </w:r>
      <w:proofErr w:type="spellStart"/>
      <w:proofErr w:type="gramStart"/>
      <w:r>
        <w:rPr>
          <w:rFonts w:ascii="Courier New" w:eastAsia="Courier New" w:hAnsi="Courier New" w:cs="Courier New"/>
          <w:sz w:val="20"/>
          <w:szCs w:val="20"/>
        </w:rPr>
        <w:t>xmalloc</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size)</w:t>
      </w:r>
    </w:p>
    <w:p w14:paraId="15A9B82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B0B009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void *memory;</w:t>
      </w:r>
    </w:p>
    <w:p w14:paraId="60239F2D" w14:textId="77777777" w:rsidR="008408F1" w:rsidRDefault="008408F1">
      <w:pPr>
        <w:spacing w:line="240" w:lineRule="auto"/>
        <w:ind w:firstLine="708"/>
        <w:rPr>
          <w:rFonts w:ascii="Courier New" w:eastAsia="Courier New" w:hAnsi="Courier New" w:cs="Courier New"/>
          <w:sz w:val="20"/>
          <w:szCs w:val="20"/>
        </w:rPr>
      </w:pPr>
    </w:p>
    <w:p w14:paraId="519E678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memory = malloc(size);</w:t>
      </w:r>
    </w:p>
    <w:p w14:paraId="44F5ECC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(memory == NULL) {</w:t>
      </w:r>
    </w:p>
    <w:p w14:paraId="298A30A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Критическая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malloc(%</w:t>
      </w:r>
      <w:proofErr w:type="spellStart"/>
      <w:r>
        <w:rPr>
          <w:rFonts w:ascii="Courier New" w:eastAsia="Courier New" w:hAnsi="Courier New" w:cs="Courier New"/>
          <w:sz w:val="20"/>
          <w:szCs w:val="20"/>
        </w:rPr>
        <w:t>lu</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вернул</w:t>
      </w:r>
      <w:proofErr w:type="spellEnd"/>
      <w:r>
        <w:rPr>
          <w:rFonts w:ascii="Courier New" w:eastAsia="Courier New" w:hAnsi="Courier New" w:cs="Courier New"/>
          <w:sz w:val="20"/>
          <w:szCs w:val="20"/>
        </w:rPr>
        <w:t xml:space="preserve"> NULL.\n", (unsigned long)size);</w:t>
      </w:r>
    </w:p>
    <w:p w14:paraId="3578D7F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abort(</w:t>
      </w:r>
      <w:proofErr w:type="gramEnd"/>
      <w:r>
        <w:rPr>
          <w:rFonts w:ascii="Courier New" w:eastAsia="Courier New" w:hAnsi="Courier New" w:cs="Courier New"/>
          <w:sz w:val="20"/>
          <w:szCs w:val="20"/>
        </w:rPr>
        <w:t>);</w:t>
      </w:r>
    </w:p>
    <w:p w14:paraId="78014CF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4F332DD" w14:textId="77777777" w:rsidR="008408F1" w:rsidRDefault="008408F1">
      <w:pPr>
        <w:spacing w:line="240" w:lineRule="auto"/>
        <w:ind w:firstLine="708"/>
        <w:rPr>
          <w:rFonts w:ascii="Courier New" w:eastAsia="Courier New" w:hAnsi="Courier New" w:cs="Courier New"/>
          <w:sz w:val="20"/>
          <w:szCs w:val="20"/>
        </w:rPr>
      </w:pPr>
    </w:p>
    <w:p w14:paraId="60F347E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memory;</w:t>
      </w:r>
    </w:p>
    <w:p w14:paraId="7019B61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56C70E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void *</w:t>
      </w:r>
      <w:proofErr w:type="spellStart"/>
      <w:proofErr w:type="gramStart"/>
      <w:r>
        <w:rPr>
          <w:rFonts w:ascii="Courier New" w:eastAsia="Courier New" w:hAnsi="Courier New" w:cs="Courier New"/>
          <w:sz w:val="20"/>
          <w:szCs w:val="20"/>
        </w:rPr>
        <w:t>xrealloc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void *memory,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size)</w:t>
      </w:r>
    </w:p>
    <w:p w14:paraId="4C33CC7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7A38ECA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r>
        <w:rPr>
          <w:rFonts w:ascii="Courier New" w:eastAsia="Courier New" w:hAnsi="Courier New" w:cs="Courier New"/>
          <w:sz w:val="20"/>
          <w:szCs w:val="20"/>
        </w:rPr>
        <w:t>new_memory</w:t>
      </w:r>
      <w:proofErr w:type="spellEnd"/>
      <w:r>
        <w:rPr>
          <w:rFonts w:ascii="Courier New" w:eastAsia="Courier New" w:hAnsi="Courier New" w:cs="Courier New"/>
          <w:sz w:val="20"/>
          <w:szCs w:val="20"/>
        </w:rPr>
        <w:t>;</w:t>
      </w:r>
    </w:p>
    <w:p w14:paraId="74DC2F5D" w14:textId="77777777" w:rsidR="008408F1" w:rsidRDefault="008408F1">
      <w:pPr>
        <w:spacing w:line="240" w:lineRule="auto"/>
        <w:ind w:firstLine="708"/>
        <w:rPr>
          <w:rFonts w:ascii="Courier New" w:eastAsia="Courier New" w:hAnsi="Courier New" w:cs="Courier New"/>
          <w:sz w:val="20"/>
          <w:szCs w:val="20"/>
        </w:rPr>
      </w:pPr>
    </w:p>
    <w:p w14:paraId="3E11FB7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new_memory</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realloc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memory, size);</w:t>
      </w:r>
    </w:p>
    <w:p w14:paraId="52EA029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new_memory</w:t>
      </w:r>
      <w:proofErr w:type="spellEnd"/>
      <w:r>
        <w:rPr>
          <w:rFonts w:ascii="Courier New" w:eastAsia="Courier New" w:hAnsi="Courier New" w:cs="Courier New"/>
          <w:sz w:val="20"/>
          <w:szCs w:val="20"/>
        </w:rPr>
        <w:t xml:space="preserve"> == NULL) {</w:t>
      </w:r>
    </w:p>
    <w:p w14:paraId="767231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sz w:val="20"/>
          <w:szCs w:val="20"/>
        </w:rPr>
        <w:t>fprintf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stderr, "</w:t>
      </w:r>
      <w:proofErr w:type="spellStart"/>
      <w:r>
        <w:rPr>
          <w:rFonts w:ascii="Courier New" w:eastAsia="Courier New" w:hAnsi="Courier New" w:cs="Courier New"/>
          <w:sz w:val="20"/>
          <w:szCs w:val="20"/>
        </w:rPr>
        <w:t>Критическая</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ошибка</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realloc</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lu</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вернул</w:t>
      </w:r>
      <w:proofErr w:type="spellEnd"/>
      <w:r>
        <w:rPr>
          <w:rFonts w:ascii="Courier New" w:eastAsia="Courier New" w:hAnsi="Courier New" w:cs="Courier New"/>
          <w:sz w:val="20"/>
          <w:szCs w:val="20"/>
        </w:rPr>
        <w:t xml:space="preserve"> NULL.\n", (unsigned long)size);</w:t>
      </w:r>
    </w:p>
    <w:p w14:paraId="15DB082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abort(</w:t>
      </w:r>
      <w:proofErr w:type="gramEnd"/>
      <w:r>
        <w:rPr>
          <w:rFonts w:ascii="Courier New" w:eastAsia="Courier New" w:hAnsi="Courier New" w:cs="Courier New"/>
          <w:sz w:val="20"/>
          <w:szCs w:val="20"/>
        </w:rPr>
        <w:t>);</w:t>
      </w:r>
    </w:p>
    <w:p w14:paraId="0ED4B9A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1E219D3" w14:textId="77777777" w:rsidR="008408F1" w:rsidRDefault="008408F1">
      <w:pPr>
        <w:spacing w:line="240" w:lineRule="auto"/>
        <w:ind w:firstLine="708"/>
        <w:rPr>
          <w:rFonts w:ascii="Courier New" w:eastAsia="Courier New" w:hAnsi="Courier New" w:cs="Courier New"/>
          <w:sz w:val="20"/>
          <w:szCs w:val="20"/>
        </w:rPr>
      </w:pPr>
    </w:p>
    <w:p w14:paraId="2A05804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new_memory</w:t>
      </w:r>
      <w:proofErr w:type="spellEnd"/>
      <w:r>
        <w:rPr>
          <w:rFonts w:ascii="Courier New" w:eastAsia="Courier New" w:hAnsi="Courier New" w:cs="Courier New"/>
          <w:sz w:val="20"/>
          <w:szCs w:val="20"/>
        </w:rPr>
        <w:t>;</w:t>
      </w:r>
    </w:p>
    <w:p w14:paraId="3018033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243FDE0C" w14:textId="77777777" w:rsidR="008408F1" w:rsidRDefault="008408F1">
      <w:pPr>
        <w:spacing w:line="240" w:lineRule="auto"/>
        <w:ind w:firstLine="708"/>
        <w:rPr>
          <w:rFonts w:ascii="Courier New" w:eastAsia="Courier New" w:hAnsi="Courier New" w:cs="Courier New"/>
          <w:sz w:val="20"/>
          <w:szCs w:val="20"/>
        </w:rPr>
      </w:pPr>
    </w:p>
    <w:p w14:paraId="41364B6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char *</w:t>
      </w:r>
      <w:proofErr w:type="spellStart"/>
      <w:proofErr w:type="gramStart"/>
      <w:r>
        <w:rPr>
          <w:rFonts w:ascii="Courier New" w:eastAsia="Courier New" w:hAnsi="Courier New" w:cs="Courier New"/>
          <w:sz w:val="20"/>
          <w:szCs w:val="20"/>
        </w:rPr>
        <w:t>xstrdup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const char *source)</w:t>
      </w:r>
    </w:p>
    <w:p w14:paraId="5AF6739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3BBE7B1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size_t</w:t>
      </w:r>
      <w:proofErr w:type="spellEnd"/>
      <w:r>
        <w:rPr>
          <w:rFonts w:ascii="Courier New" w:eastAsia="Courier New" w:hAnsi="Courier New" w:cs="Courier New"/>
          <w:sz w:val="20"/>
          <w:szCs w:val="20"/>
        </w:rPr>
        <w:t xml:space="preserve"> length;</w:t>
      </w:r>
    </w:p>
    <w:p w14:paraId="15861E5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char *result;</w:t>
      </w:r>
    </w:p>
    <w:p w14:paraId="5547C846" w14:textId="77777777" w:rsidR="008408F1" w:rsidRDefault="008408F1">
      <w:pPr>
        <w:spacing w:line="240" w:lineRule="auto"/>
        <w:ind w:firstLine="708"/>
        <w:rPr>
          <w:rFonts w:ascii="Courier New" w:eastAsia="Courier New" w:hAnsi="Courier New" w:cs="Courier New"/>
          <w:sz w:val="20"/>
          <w:szCs w:val="20"/>
        </w:rPr>
      </w:pPr>
    </w:p>
    <w:p w14:paraId="3DDB144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length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(source);</w:t>
      </w:r>
    </w:p>
    <w:p w14:paraId="18A4A78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result = </w:t>
      </w:r>
      <w:proofErr w:type="spellStart"/>
      <w:proofErr w:type="gramStart"/>
      <w:r>
        <w:rPr>
          <w:rFonts w:ascii="Courier New" w:eastAsia="Courier New" w:hAnsi="Courier New" w:cs="Courier New"/>
          <w:sz w:val="20"/>
          <w:szCs w:val="20"/>
        </w:rPr>
        <w:t>xmalloc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length + 1U);</w:t>
      </w:r>
    </w:p>
    <w:p w14:paraId="7FBBBC6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memcpy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result, source, length + 1U);</w:t>
      </w:r>
    </w:p>
    <w:p w14:paraId="6038D8B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return result;</w:t>
      </w:r>
    </w:p>
    <w:p w14:paraId="7FDF0858" w14:textId="77777777" w:rsidR="008408F1" w:rsidRDefault="008E3A91">
      <w:pPr>
        <w:spacing w:line="240" w:lineRule="auto"/>
        <w:ind w:firstLine="708"/>
        <w:rPr>
          <w:rFonts w:ascii="Courier New" w:eastAsia="Courier New" w:hAnsi="Courier New" w:cs="Courier New"/>
        </w:rPr>
      </w:pPr>
      <w:r>
        <w:rPr>
          <w:rFonts w:ascii="Courier New" w:eastAsia="Courier New" w:hAnsi="Courier New" w:cs="Courier New"/>
          <w:sz w:val="20"/>
          <w:szCs w:val="20"/>
        </w:rPr>
        <w:t>}</w:t>
      </w:r>
    </w:p>
    <w:p w14:paraId="2A5021B0" w14:textId="77777777" w:rsidR="008408F1" w:rsidRDefault="008408F1">
      <w:pPr>
        <w:spacing w:line="240" w:lineRule="auto"/>
        <w:ind w:firstLine="708"/>
        <w:rPr>
          <w:rFonts w:ascii="Courier New" w:eastAsia="Courier New" w:hAnsi="Courier New" w:cs="Courier New"/>
        </w:rPr>
      </w:pPr>
    </w:p>
    <w:p w14:paraId="5F293161" w14:textId="77777777" w:rsidR="008408F1" w:rsidRDefault="008E3A91">
      <w:pPr>
        <w:spacing w:line="240" w:lineRule="auto"/>
        <w:ind w:firstLine="708"/>
      </w:pPr>
      <w:proofErr w:type="spellStart"/>
      <w:r>
        <w:t>Файл</w:t>
      </w:r>
      <w:proofErr w:type="spellEnd"/>
      <w:r>
        <w:t xml:space="preserve"> </w:t>
      </w:r>
      <w:proofErr w:type="spellStart"/>
      <w:r>
        <w:t>iscripts</w:t>
      </w:r>
      <w:proofErr w:type="spellEnd"/>
      <w:r>
        <w:t>/process_file.sh:</w:t>
      </w:r>
    </w:p>
    <w:p w14:paraId="4A584B47" w14:textId="77777777" w:rsidR="008408F1" w:rsidRDefault="008408F1">
      <w:pPr>
        <w:spacing w:line="240" w:lineRule="auto"/>
        <w:ind w:firstLine="708"/>
      </w:pPr>
    </w:p>
    <w:p w14:paraId="384CB1FE" w14:textId="77777777" w:rsidR="008408F1" w:rsidRPr="00D51917" w:rsidRDefault="008E3A91">
      <w:pPr>
        <w:spacing w:line="240" w:lineRule="auto"/>
        <w:ind w:firstLine="708"/>
        <w:rPr>
          <w:rFonts w:ascii="Courier New" w:eastAsia="Courier New" w:hAnsi="Courier New" w:cs="Courier New"/>
          <w:sz w:val="20"/>
          <w:szCs w:val="20"/>
          <w:lang w:val="ru-RU"/>
        </w:rPr>
      </w:pPr>
      <w:proofErr w:type="gramStart"/>
      <w:r w:rsidRPr="00D51917">
        <w:rPr>
          <w:rFonts w:ascii="Courier New" w:eastAsia="Courier New" w:hAnsi="Courier New" w:cs="Courier New"/>
          <w:sz w:val="20"/>
          <w:szCs w:val="20"/>
          <w:lang w:val="ru-RU"/>
        </w:rPr>
        <w:t>#!/</w:t>
      </w:r>
      <w:proofErr w:type="gramEnd"/>
      <w:r>
        <w:rPr>
          <w:rFonts w:ascii="Courier New" w:eastAsia="Courier New" w:hAnsi="Courier New" w:cs="Courier New"/>
          <w:sz w:val="20"/>
          <w:szCs w:val="20"/>
        </w:rPr>
        <w:t>bin</w:t>
      </w:r>
      <w:r w:rsidRPr="00D51917">
        <w:rPr>
          <w:rFonts w:ascii="Courier New" w:eastAsia="Courier New" w:hAnsi="Courier New" w:cs="Courier New"/>
          <w:sz w:val="20"/>
          <w:szCs w:val="20"/>
          <w:lang w:val="ru-RU"/>
        </w:rPr>
        <w:t>/</w:t>
      </w:r>
      <w:proofErr w:type="spellStart"/>
      <w:r>
        <w:rPr>
          <w:rFonts w:ascii="Courier New" w:eastAsia="Courier New" w:hAnsi="Courier New" w:cs="Courier New"/>
          <w:sz w:val="20"/>
          <w:szCs w:val="20"/>
        </w:rPr>
        <w:t>sh</w:t>
      </w:r>
      <w:proofErr w:type="spellEnd"/>
    </w:p>
    <w:p w14:paraId="715536E3"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Скрипт обрабатывает один входной </w:t>
      </w:r>
      <w:r>
        <w:rPr>
          <w:rFonts w:ascii="Courier New" w:eastAsia="Courier New" w:hAnsi="Courier New" w:cs="Courier New"/>
          <w:sz w:val="20"/>
          <w:szCs w:val="20"/>
        </w:rPr>
        <w:t>TIFF</w:t>
      </w:r>
      <w:r w:rsidRPr="00D51917">
        <w:rPr>
          <w:rFonts w:ascii="Courier New" w:eastAsia="Courier New" w:hAnsi="Courier New" w:cs="Courier New"/>
          <w:sz w:val="20"/>
          <w:szCs w:val="20"/>
          <w:lang w:val="ru-RU"/>
        </w:rPr>
        <w:t xml:space="preserve">-файл и создаёт соответствующий </w:t>
      </w:r>
      <w:r>
        <w:rPr>
          <w:rFonts w:ascii="Courier New" w:eastAsia="Courier New" w:hAnsi="Courier New" w:cs="Courier New"/>
          <w:sz w:val="20"/>
          <w:szCs w:val="20"/>
        </w:rPr>
        <w:t>DJVU</w:t>
      </w:r>
      <w:r w:rsidRPr="00D51917">
        <w:rPr>
          <w:rFonts w:ascii="Courier New" w:eastAsia="Courier New" w:hAnsi="Courier New" w:cs="Courier New"/>
          <w:sz w:val="20"/>
          <w:szCs w:val="20"/>
          <w:lang w:val="ru-RU"/>
        </w:rPr>
        <w:t>-файл.</w:t>
      </w:r>
    </w:p>
    <w:p w14:paraId="6D278598"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Входной файл передаётся первым позиционным аргументом.</w:t>
      </w:r>
    </w:p>
    <w:p w14:paraId="203CFE0C" w14:textId="77777777" w:rsidR="008408F1" w:rsidRPr="00D51917" w:rsidRDefault="008408F1">
      <w:pPr>
        <w:spacing w:line="240" w:lineRule="auto"/>
        <w:ind w:firstLine="708"/>
        <w:rPr>
          <w:rFonts w:ascii="Courier New" w:eastAsia="Courier New" w:hAnsi="Courier New" w:cs="Courier New"/>
          <w:sz w:val="20"/>
          <w:szCs w:val="20"/>
          <w:lang w:val="ru-RU"/>
        </w:rPr>
      </w:pPr>
    </w:p>
    <w:p w14:paraId="5EEAE68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set -</w:t>
      </w:r>
      <w:proofErr w:type="spellStart"/>
      <w:r>
        <w:rPr>
          <w:rFonts w:ascii="Courier New" w:eastAsia="Courier New" w:hAnsi="Courier New" w:cs="Courier New"/>
          <w:sz w:val="20"/>
          <w:szCs w:val="20"/>
        </w:rPr>
        <w:t>eu</w:t>
      </w:r>
      <w:proofErr w:type="spellEnd"/>
    </w:p>
    <w:p w14:paraId="7499BC06" w14:textId="77777777" w:rsidR="008408F1" w:rsidRDefault="008408F1">
      <w:pPr>
        <w:spacing w:line="240" w:lineRule="auto"/>
        <w:ind w:firstLine="708"/>
        <w:rPr>
          <w:rFonts w:ascii="Courier New" w:eastAsia="Courier New" w:hAnsi="Courier New" w:cs="Courier New"/>
          <w:sz w:val="20"/>
          <w:szCs w:val="20"/>
        </w:rPr>
      </w:pPr>
    </w:p>
    <w:p w14:paraId="48CF383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if [ "$#" -ne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 then</w:t>
      </w:r>
    </w:p>
    <w:p w14:paraId="50ACE14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"Usage: $0 &lt;</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&gt;" &gt;&amp;2</w:t>
      </w:r>
    </w:p>
    <w:p w14:paraId="134A992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2FE2A13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244FCDB1" w14:textId="77777777" w:rsidR="008408F1" w:rsidRDefault="008408F1">
      <w:pPr>
        <w:spacing w:line="240" w:lineRule="auto"/>
        <w:ind w:firstLine="708"/>
        <w:rPr>
          <w:rFonts w:ascii="Courier New" w:eastAsia="Courier New" w:hAnsi="Courier New" w:cs="Courier New"/>
          <w:sz w:val="20"/>
          <w:szCs w:val="20"/>
        </w:rPr>
      </w:pPr>
    </w:p>
    <w:p w14:paraId="2492CBCE"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="$1"</w:t>
      </w:r>
    </w:p>
    <w:p w14:paraId="2EA162C5"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="${PROCESS_OUTPUT_</w:t>
      </w:r>
      <w:proofErr w:type="gramStart"/>
      <w:r>
        <w:rPr>
          <w:rFonts w:ascii="Courier New" w:eastAsia="Courier New" w:hAnsi="Courier New" w:cs="Courier New"/>
          <w:sz w:val="20"/>
          <w:szCs w:val="20"/>
        </w:rPr>
        <w:t>DIR:-</w:t>
      </w:r>
      <w:proofErr w:type="gramEnd"/>
      <w:r>
        <w:rPr>
          <w:rFonts w:ascii="Courier New" w:eastAsia="Courier New" w:hAnsi="Courier New" w:cs="Courier New"/>
          <w:sz w:val="20"/>
          <w:szCs w:val="20"/>
        </w:rPr>
        <w:t>./work}"</w:t>
      </w:r>
    </w:p>
    <w:p w14:paraId="0056FD9B"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output_extension</w:t>
      </w:r>
      <w:proofErr w:type="spellEnd"/>
      <w:r>
        <w:rPr>
          <w:rFonts w:ascii="Courier New" w:eastAsia="Courier New" w:hAnsi="Courier New" w:cs="Courier New"/>
          <w:sz w:val="20"/>
          <w:szCs w:val="20"/>
        </w:rPr>
        <w:t>="${PROCESS_OUTPUT_</w:t>
      </w:r>
      <w:proofErr w:type="gramStart"/>
      <w:r>
        <w:rPr>
          <w:rFonts w:ascii="Courier New" w:eastAsia="Courier New" w:hAnsi="Courier New" w:cs="Courier New"/>
          <w:sz w:val="20"/>
          <w:szCs w:val="20"/>
        </w:rPr>
        <w:t>EXTENSION:-</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djvu</w:t>
      </w:r>
      <w:proofErr w:type="spellEnd"/>
      <w:r>
        <w:rPr>
          <w:rFonts w:ascii="Courier New" w:eastAsia="Courier New" w:hAnsi="Courier New" w:cs="Courier New"/>
          <w:sz w:val="20"/>
          <w:szCs w:val="20"/>
        </w:rPr>
        <w:t>}"</w:t>
      </w:r>
    </w:p>
    <w:p w14:paraId="244BD536"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tmp_dir</w:t>
      </w:r>
      <w:proofErr w:type="spellEnd"/>
      <w:r>
        <w:rPr>
          <w:rFonts w:ascii="Courier New" w:eastAsia="Courier New" w:hAnsi="Courier New" w:cs="Courier New"/>
          <w:sz w:val="20"/>
          <w:szCs w:val="20"/>
        </w:rPr>
        <w:t>="${TMPDIR:-/</w:t>
      </w:r>
      <w:proofErr w:type="spellStart"/>
      <w:r>
        <w:rPr>
          <w:rFonts w:ascii="Courier New" w:eastAsia="Courier New" w:hAnsi="Courier New" w:cs="Courier New"/>
          <w:sz w:val="20"/>
          <w:szCs w:val="20"/>
        </w:rPr>
        <w:t>tmp</w:t>
      </w:r>
      <w:proofErr w:type="spellEnd"/>
      <w:r>
        <w:rPr>
          <w:rFonts w:ascii="Courier New" w:eastAsia="Courier New" w:hAnsi="Courier New" w:cs="Courier New"/>
          <w:sz w:val="20"/>
          <w:szCs w:val="20"/>
        </w:rPr>
        <w:t>}"</w:t>
      </w:r>
    </w:p>
    <w:p w14:paraId="0C3F516A"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tmp_file</w:t>
      </w:r>
      <w:proofErr w:type="spellEnd"/>
      <w:r>
        <w:rPr>
          <w:rFonts w:ascii="Courier New" w:eastAsia="Courier New" w:hAnsi="Courier New" w:cs="Courier New"/>
          <w:sz w:val="20"/>
          <w:szCs w:val="20"/>
        </w:rPr>
        <w:t>=""</w:t>
      </w:r>
    </w:p>
    <w:p w14:paraId="7422F45F" w14:textId="77777777" w:rsidR="008408F1" w:rsidRDefault="008408F1">
      <w:pPr>
        <w:spacing w:line="240" w:lineRule="auto"/>
        <w:ind w:firstLine="708"/>
        <w:rPr>
          <w:rFonts w:ascii="Courier New" w:eastAsia="Courier New" w:hAnsi="Courier New" w:cs="Courier New"/>
          <w:sz w:val="20"/>
          <w:szCs w:val="20"/>
        </w:rPr>
      </w:pPr>
    </w:p>
    <w:p w14:paraId="7C05C86F" w14:textId="77777777" w:rsidR="008408F1" w:rsidRDefault="008E3A91">
      <w:pPr>
        <w:spacing w:line="240" w:lineRule="auto"/>
        <w:ind w:firstLine="708"/>
        <w:rPr>
          <w:rFonts w:ascii="Courier New" w:eastAsia="Courier New" w:hAnsi="Courier New" w:cs="Courier New"/>
          <w:sz w:val="20"/>
          <w:szCs w:val="20"/>
        </w:rPr>
      </w:pPr>
      <w:proofErr w:type="gramStart"/>
      <w:r>
        <w:rPr>
          <w:rFonts w:ascii="Courier New" w:eastAsia="Courier New" w:hAnsi="Courier New" w:cs="Courier New"/>
          <w:sz w:val="20"/>
          <w:szCs w:val="20"/>
        </w:rPr>
        <w:t>cleanup(</w:t>
      </w:r>
      <w:proofErr w:type="gramEnd"/>
      <w:r>
        <w:rPr>
          <w:rFonts w:ascii="Courier New" w:eastAsia="Courier New" w:hAnsi="Courier New" w:cs="Courier New"/>
          <w:sz w:val="20"/>
          <w:szCs w:val="20"/>
        </w:rPr>
        <w:t>) {</w:t>
      </w:r>
    </w:p>
    <w:p w14:paraId="04E7482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 -n "$</w:t>
      </w:r>
      <w:proofErr w:type="spellStart"/>
      <w:r>
        <w:rPr>
          <w:rFonts w:ascii="Courier New" w:eastAsia="Courier New" w:hAnsi="Courier New" w:cs="Courier New"/>
          <w:sz w:val="20"/>
          <w:szCs w:val="20"/>
        </w:rPr>
        <w:t>tmp_file</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&amp;&amp; [ -f "$</w:t>
      </w:r>
      <w:proofErr w:type="spellStart"/>
      <w:r>
        <w:rPr>
          <w:rFonts w:ascii="Courier New" w:eastAsia="Courier New" w:hAnsi="Courier New" w:cs="Courier New"/>
          <w:sz w:val="20"/>
          <w:szCs w:val="20"/>
        </w:rPr>
        <w:t>tmp_file</w:t>
      </w:r>
      <w:proofErr w:type="spellEnd"/>
      <w:r>
        <w:rPr>
          <w:rFonts w:ascii="Courier New" w:eastAsia="Courier New" w:hAnsi="Courier New" w:cs="Courier New"/>
          <w:sz w:val="20"/>
          <w:szCs w:val="20"/>
        </w:rPr>
        <w:t>" ]; then</w:t>
      </w:r>
    </w:p>
    <w:p w14:paraId="37C6F2E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rm -f -- "$</w:t>
      </w:r>
      <w:proofErr w:type="spellStart"/>
      <w:r>
        <w:rPr>
          <w:rFonts w:ascii="Courier New" w:eastAsia="Courier New" w:hAnsi="Courier New" w:cs="Courier New"/>
          <w:sz w:val="20"/>
          <w:szCs w:val="20"/>
        </w:rPr>
        <w:t>tmp_file</w:t>
      </w:r>
      <w:proofErr w:type="spellEnd"/>
      <w:r>
        <w:rPr>
          <w:rFonts w:ascii="Courier New" w:eastAsia="Courier New" w:hAnsi="Courier New" w:cs="Courier New"/>
          <w:sz w:val="20"/>
          <w:szCs w:val="20"/>
        </w:rPr>
        <w:t>"</w:t>
      </w:r>
    </w:p>
    <w:p w14:paraId="66625F3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fi</w:t>
      </w:r>
    </w:p>
    <w:p w14:paraId="66EC8BA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1BB5DC4F" w14:textId="77777777" w:rsidR="008408F1" w:rsidRDefault="008408F1">
      <w:pPr>
        <w:spacing w:line="240" w:lineRule="auto"/>
        <w:ind w:firstLine="708"/>
        <w:rPr>
          <w:rFonts w:ascii="Courier New" w:eastAsia="Courier New" w:hAnsi="Courier New" w:cs="Courier New"/>
          <w:sz w:val="20"/>
          <w:szCs w:val="20"/>
        </w:rPr>
      </w:pPr>
    </w:p>
    <w:p w14:paraId="2AD1925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trap cleanup EXIT INT TERM</w:t>
      </w:r>
    </w:p>
    <w:p w14:paraId="44E83D65" w14:textId="77777777" w:rsidR="008408F1" w:rsidRDefault="008408F1">
      <w:pPr>
        <w:spacing w:line="240" w:lineRule="auto"/>
        <w:ind w:firstLine="708"/>
        <w:rPr>
          <w:rFonts w:ascii="Courier New" w:eastAsia="Courier New" w:hAnsi="Courier New" w:cs="Courier New"/>
          <w:sz w:val="20"/>
          <w:szCs w:val="20"/>
        </w:rPr>
      </w:pPr>
    </w:p>
    <w:p w14:paraId="1C88161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if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-f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 ]; then</w:t>
      </w:r>
    </w:p>
    <w:p w14:paraId="2BC47EB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input file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 does not exist." &gt;&amp;2</w:t>
      </w:r>
    </w:p>
    <w:p w14:paraId="2C3E372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69D7AD7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12275CB8" w14:textId="77777777" w:rsidR="008408F1" w:rsidRDefault="008408F1">
      <w:pPr>
        <w:spacing w:line="240" w:lineRule="auto"/>
        <w:ind w:firstLine="708"/>
        <w:rPr>
          <w:rFonts w:ascii="Courier New" w:eastAsia="Courier New" w:hAnsi="Courier New" w:cs="Courier New"/>
          <w:sz w:val="20"/>
          <w:szCs w:val="20"/>
        </w:rPr>
      </w:pPr>
    </w:p>
    <w:p w14:paraId="0B1CBD30" w14:textId="77777777" w:rsidR="008408F1" w:rsidRDefault="008E3A91">
      <w:pPr>
        <w:spacing w:line="240" w:lineRule="auto"/>
        <w:ind w:firstLine="708"/>
        <w:rPr>
          <w:rFonts w:ascii="Courier New" w:eastAsia="Courier New" w:hAnsi="Courier New" w:cs="Courier New"/>
          <w:sz w:val="20"/>
          <w:szCs w:val="20"/>
        </w:rPr>
      </w:pPr>
      <w:proofErr w:type="gramStart"/>
      <w:r>
        <w:rPr>
          <w:rFonts w:ascii="Courier New" w:eastAsia="Courier New" w:hAnsi="Courier New" w:cs="Courier New"/>
          <w:sz w:val="20"/>
          <w:szCs w:val="20"/>
        </w:rPr>
        <w:t>if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-p -- "$</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then</w:t>
      </w:r>
    </w:p>
    <w:p w14:paraId="689292B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cannot create output directory '$</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&gt;&amp;2</w:t>
      </w:r>
    </w:p>
    <w:p w14:paraId="5A13136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28DC349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22DADE26" w14:textId="77777777" w:rsidR="008408F1" w:rsidRDefault="008408F1">
      <w:pPr>
        <w:spacing w:line="240" w:lineRule="auto"/>
        <w:ind w:firstLine="708"/>
        <w:rPr>
          <w:rFonts w:ascii="Courier New" w:eastAsia="Courier New" w:hAnsi="Courier New" w:cs="Courier New"/>
          <w:sz w:val="20"/>
          <w:szCs w:val="20"/>
        </w:rPr>
      </w:pPr>
    </w:p>
    <w:p w14:paraId="4189285A" w14:textId="77777777" w:rsidR="008408F1" w:rsidRDefault="008E3A91">
      <w:pPr>
        <w:spacing w:line="240" w:lineRule="auto"/>
        <w:ind w:firstLine="708"/>
        <w:rPr>
          <w:rFonts w:ascii="Courier New" w:eastAsia="Courier New" w:hAnsi="Courier New" w:cs="Courier New"/>
          <w:sz w:val="20"/>
          <w:szCs w:val="20"/>
        </w:rPr>
      </w:pPr>
      <w:proofErr w:type="gramStart"/>
      <w:r>
        <w:rPr>
          <w:rFonts w:ascii="Courier New" w:eastAsia="Courier New" w:hAnsi="Courier New" w:cs="Courier New"/>
          <w:sz w:val="20"/>
          <w:szCs w:val="20"/>
        </w:rPr>
        <w:t>if !</w:t>
      </w:r>
      <w:proofErr w:type="gramEnd"/>
      <w:r>
        <w:rPr>
          <w:rFonts w:ascii="Courier New" w:eastAsia="Courier New" w:hAnsi="Courier New" w:cs="Courier New"/>
          <w:sz w:val="20"/>
          <w:szCs w:val="20"/>
        </w:rPr>
        <w:t xml:space="preserve"> command -v c44 &gt;/dev/null 2&gt;&amp;1; then</w:t>
      </w:r>
    </w:p>
    <w:p w14:paraId="45DDE8A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required tool 'c44' (</w:t>
      </w:r>
      <w:proofErr w:type="spellStart"/>
      <w:r>
        <w:rPr>
          <w:rFonts w:ascii="Courier New" w:eastAsia="Courier New" w:hAnsi="Courier New" w:cs="Courier New"/>
          <w:sz w:val="20"/>
          <w:szCs w:val="20"/>
        </w:rPr>
        <w:t>djvulibre</w:t>
      </w:r>
      <w:proofErr w:type="spellEnd"/>
      <w:r>
        <w:rPr>
          <w:rFonts w:ascii="Courier New" w:eastAsia="Courier New" w:hAnsi="Courier New" w:cs="Courier New"/>
          <w:sz w:val="20"/>
          <w:szCs w:val="20"/>
        </w:rPr>
        <w:t>) not found in PATH." &gt;&amp;2</w:t>
      </w:r>
    </w:p>
    <w:p w14:paraId="6D330DF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2</w:t>
      </w:r>
    </w:p>
    <w:p w14:paraId="5AAC42A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1D86E7A7" w14:textId="77777777" w:rsidR="008408F1" w:rsidRDefault="008408F1">
      <w:pPr>
        <w:spacing w:line="240" w:lineRule="auto"/>
        <w:ind w:firstLine="708"/>
        <w:rPr>
          <w:rFonts w:ascii="Courier New" w:eastAsia="Courier New" w:hAnsi="Courier New" w:cs="Courier New"/>
          <w:sz w:val="20"/>
          <w:szCs w:val="20"/>
        </w:rPr>
      </w:pPr>
    </w:p>
    <w:p w14:paraId="5B71AE5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BSD </w:t>
      </w:r>
      <w:proofErr w:type="spellStart"/>
      <w:r>
        <w:rPr>
          <w:rFonts w:ascii="Courier New" w:eastAsia="Courier New" w:hAnsi="Courier New" w:cs="Courier New"/>
          <w:sz w:val="20"/>
          <w:szCs w:val="20"/>
        </w:rPr>
        <w:t>mktemp</w:t>
      </w:r>
      <w:proofErr w:type="spellEnd"/>
      <w:r>
        <w:rPr>
          <w:rFonts w:ascii="Courier New" w:eastAsia="Courier New" w:hAnsi="Courier New" w:cs="Courier New"/>
          <w:sz w:val="20"/>
          <w:szCs w:val="20"/>
        </w:rPr>
        <w:t xml:space="preserve"> on macOS handles templates with suffixes differently from GNU </w:t>
      </w:r>
      <w:proofErr w:type="spellStart"/>
      <w:r>
        <w:rPr>
          <w:rFonts w:ascii="Courier New" w:eastAsia="Courier New" w:hAnsi="Courier New" w:cs="Courier New"/>
          <w:sz w:val="20"/>
          <w:szCs w:val="20"/>
        </w:rPr>
        <w:t>mktemp</w:t>
      </w:r>
      <w:proofErr w:type="spellEnd"/>
      <w:r>
        <w:rPr>
          <w:rFonts w:ascii="Courier New" w:eastAsia="Courier New" w:hAnsi="Courier New" w:cs="Courier New"/>
          <w:sz w:val="20"/>
          <w:szCs w:val="20"/>
        </w:rPr>
        <w:t>,</w:t>
      </w:r>
    </w:p>
    <w:p w14:paraId="333ADE3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so</w:t>
      </w:r>
      <w:proofErr w:type="gramEnd"/>
      <w:r>
        <w:rPr>
          <w:rFonts w:ascii="Courier New" w:eastAsia="Courier New" w:hAnsi="Courier New" w:cs="Courier New"/>
          <w:sz w:val="20"/>
          <w:szCs w:val="20"/>
        </w:rPr>
        <w:t xml:space="preserve"> use a plain unique name to avoid collisions under parallel execution.</w:t>
      </w:r>
    </w:p>
    <w:p w14:paraId="746B6879"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tmp_file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mktemp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tmp_dir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dispatcher_scan_XXXXXX</w:t>
      </w:r>
      <w:proofErr w:type="spellEnd"/>
      <w:r>
        <w:rPr>
          <w:rFonts w:ascii="Courier New" w:eastAsia="Courier New" w:hAnsi="Courier New" w:cs="Courier New"/>
          <w:sz w:val="20"/>
          <w:szCs w:val="20"/>
        </w:rPr>
        <w:t>")"</w:t>
      </w:r>
    </w:p>
    <w:p w14:paraId="5793E643"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input_name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basename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w:t>
      </w:r>
    </w:p>
    <w:p w14:paraId="5FF57F5D"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file_stem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input_name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824099F"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w:t>
      </w:r>
      <w:proofErr w:type="gramStart"/>
      <w:r>
        <w:rPr>
          <w:rFonts w:ascii="Courier New" w:eastAsia="Courier New" w:hAnsi="Courier New" w:cs="Courier New"/>
          <w:sz w:val="20"/>
          <w:szCs w:val="20"/>
        </w:rPr>
        <w:t>stem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output_extension</w:t>
      </w:r>
      <w:proofErr w:type="spellEnd"/>
      <w:r>
        <w:rPr>
          <w:rFonts w:ascii="Courier New" w:eastAsia="Courier New" w:hAnsi="Courier New" w:cs="Courier New"/>
          <w:sz w:val="20"/>
          <w:szCs w:val="20"/>
        </w:rPr>
        <w:t>}"</w:t>
      </w:r>
    </w:p>
    <w:p w14:paraId="4991F5BF" w14:textId="77777777" w:rsidR="008408F1" w:rsidRDefault="008408F1">
      <w:pPr>
        <w:spacing w:line="240" w:lineRule="auto"/>
        <w:ind w:firstLine="708"/>
        <w:rPr>
          <w:rFonts w:ascii="Courier New" w:eastAsia="Courier New" w:hAnsi="Courier New" w:cs="Courier New"/>
          <w:sz w:val="20"/>
          <w:szCs w:val="20"/>
        </w:rPr>
      </w:pPr>
    </w:p>
    <w:p w14:paraId="7F8D8A2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if command -v </w:t>
      </w:r>
      <w:proofErr w:type="spellStart"/>
      <w:r>
        <w:rPr>
          <w:rFonts w:ascii="Courier New" w:eastAsia="Courier New" w:hAnsi="Courier New" w:cs="Courier New"/>
          <w:sz w:val="20"/>
          <w:szCs w:val="20"/>
        </w:rPr>
        <w:t>tifftopnm</w:t>
      </w:r>
      <w:proofErr w:type="spellEnd"/>
      <w:r>
        <w:rPr>
          <w:rFonts w:ascii="Courier New" w:eastAsia="Courier New" w:hAnsi="Courier New" w:cs="Courier New"/>
          <w:sz w:val="20"/>
          <w:szCs w:val="20"/>
        </w:rPr>
        <w:t xml:space="preserve"> &gt;/dev/null 2&gt;&amp;1; then</w:t>
      </w:r>
    </w:p>
    <w:p w14:paraId="73FB193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tifftopnm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 &gt; "$</w:t>
      </w:r>
      <w:proofErr w:type="spellStart"/>
      <w:r>
        <w:rPr>
          <w:rFonts w:ascii="Courier New" w:eastAsia="Courier New" w:hAnsi="Courier New" w:cs="Courier New"/>
          <w:sz w:val="20"/>
          <w:szCs w:val="20"/>
        </w:rPr>
        <w:t>tmp_file</w:t>
      </w:r>
      <w:proofErr w:type="spellEnd"/>
      <w:r>
        <w:rPr>
          <w:rFonts w:ascii="Courier New" w:eastAsia="Courier New" w:hAnsi="Courier New" w:cs="Courier New"/>
          <w:sz w:val="20"/>
          <w:szCs w:val="20"/>
        </w:rPr>
        <w:t>"</w:t>
      </w:r>
    </w:p>
    <w:p w14:paraId="03027134"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command -v gm &gt;/dev/null 2&gt;&amp;1; then</w:t>
      </w:r>
    </w:p>
    <w:p w14:paraId="0FBD89D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gm </w:t>
      </w:r>
      <w:proofErr w:type="gramStart"/>
      <w:r>
        <w:rPr>
          <w:rFonts w:ascii="Courier New" w:eastAsia="Courier New" w:hAnsi="Courier New" w:cs="Courier New"/>
          <w:sz w:val="20"/>
          <w:szCs w:val="20"/>
        </w:rPr>
        <w:t>convert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tmp_file</w:t>
      </w:r>
      <w:proofErr w:type="spellEnd"/>
      <w:r>
        <w:rPr>
          <w:rFonts w:ascii="Courier New" w:eastAsia="Courier New" w:hAnsi="Courier New" w:cs="Courier New"/>
          <w:sz w:val="20"/>
          <w:szCs w:val="20"/>
        </w:rPr>
        <w:t>"</w:t>
      </w:r>
    </w:p>
    <w:p w14:paraId="755EE968"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command -v convert &gt;/dev/null 2&gt;&amp;1; then</w:t>
      </w:r>
    </w:p>
    <w:p w14:paraId="552D30D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convert "$</w:t>
      </w:r>
      <w:proofErr w:type="spellStart"/>
      <w:r>
        <w:rPr>
          <w:rFonts w:ascii="Courier New" w:eastAsia="Courier New" w:hAnsi="Courier New" w:cs="Courier New"/>
          <w:sz w:val="20"/>
          <w:szCs w:val="20"/>
        </w:rPr>
        <w:t>input_file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tmp_file</w:t>
      </w:r>
      <w:proofErr w:type="spellEnd"/>
      <w:r>
        <w:rPr>
          <w:rFonts w:ascii="Courier New" w:eastAsia="Courier New" w:hAnsi="Courier New" w:cs="Courier New"/>
          <w:sz w:val="20"/>
          <w:szCs w:val="20"/>
        </w:rPr>
        <w:t>"</w:t>
      </w:r>
    </w:p>
    <w:p w14:paraId="41B898A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else</w:t>
      </w:r>
    </w:p>
    <w:p w14:paraId="61C6117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need </w:t>
      </w:r>
      <w:proofErr w:type="spellStart"/>
      <w:r>
        <w:rPr>
          <w:rFonts w:ascii="Courier New" w:eastAsia="Courier New" w:hAnsi="Courier New" w:cs="Courier New"/>
          <w:sz w:val="20"/>
          <w:szCs w:val="20"/>
        </w:rPr>
        <w:t>netpbm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tifftopnm</w:t>
      </w:r>
      <w:proofErr w:type="spellEnd"/>
      <w:r>
        <w:rPr>
          <w:rFonts w:ascii="Courier New" w:eastAsia="Courier New" w:hAnsi="Courier New" w:cs="Courier New"/>
          <w:sz w:val="20"/>
          <w:szCs w:val="20"/>
        </w:rPr>
        <w:t xml:space="preserve">' or </w:t>
      </w:r>
      <w:proofErr w:type="spellStart"/>
      <w:r>
        <w:rPr>
          <w:rFonts w:ascii="Courier New" w:eastAsia="Courier New" w:hAnsi="Courier New" w:cs="Courier New"/>
          <w:sz w:val="20"/>
          <w:szCs w:val="20"/>
        </w:rPr>
        <w:t>GraphicsMagick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ImageMagick</w:t>
      </w:r>
      <w:proofErr w:type="spellEnd"/>
      <w:r>
        <w:rPr>
          <w:rFonts w:ascii="Courier New" w:eastAsia="Courier New" w:hAnsi="Courier New" w:cs="Courier New"/>
          <w:sz w:val="20"/>
          <w:szCs w:val="20"/>
        </w:rPr>
        <w:t xml:space="preserve"> ('gm'/'convert')." &gt;&amp;2</w:t>
      </w:r>
    </w:p>
    <w:p w14:paraId="0699F72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2</w:t>
      </w:r>
    </w:p>
    <w:p w14:paraId="5BAB479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54E757EE" w14:textId="77777777" w:rsidR="008408F1" w:rsidRDefault="008408F1">
      <w:pPr>
        <w:spacing w:line="240" w:lineRule="auto"/>
        <w:ind w:firstLine="708"/>
        <w:rPr>
          <w:rFonts w:ascii="Courier New" w:eastAsia="Courier New" w:hAnsi="Courier New" w:cs="Courier New"/>
          <w:sz w:val="20"/>
          <w:szCs w:val="20"/>
        </w:rPr>
      </w:pPr>
    </w:p>
    <w:p w14:paraId="4A253601" w14:textId="77777777" w:rsidR="008408F1" w:rsidRDefault="008E3A91">
      <w:pPr>
        <w:spacing w:line="240" w:lineRule="auto"/>
        <w:ind w:firstLine="708"/>
        <w:rPr>
          <w:rFonts w:ascii="Courier New" w:eastAsia="Courier New" w:hAnsi="Courier New" w:cs="Courier New"/>
        </w:rPr>
      </w:pPr>
      <w:r>
        <w:rPr>
          <w:rFonts w:ascii="Courier New" w:eastAsia="Courier New" w:hAnsi="Courier New" w:cs="Courier New"/>
          <w:sz w:val="20"/>
          <w:szCs w:val="20"/>
        </w:rPr>
        <w:t>c44 "$</w:t>
      </w:r>
      <w:proofErr w:type="spellStart"/>
      <w:r>
        <w:rPr>
          <w:rFonts w:ascii="Courier New" w:eastAsia="Courier New" w:hAnsi="Courier New" w:cs="Courier New"/>
          <w:sz w:val="20"/>
          <w:szCs w:val="20"/>
        </w:rPr>
        <w:t>tmp_file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10959776" w14:textId="77777777" w:rsidR="008408F1" w:rsidRDefault="008408F1">
      <w:pPr>
        <w:spacing w:line="240" w:lineRule="auto"/>
        <w:ind w:firstLine="708"/>
        <w:rPr>
          <w:rFonts w:ascii="Courier New" w:eastAsia="Courier New" w:hAnsi="Courier New" w:cs="Courier New"/>
        </w:rPr>
      </w:pPr>
    </w:p>
    <w:p w14:paraId="55E04E33" w14:textId="77777777" w:rsidR="008408F1" w:rsidRDefault="008E3A91">
      <w:pPr>
        <w:spacing w:line="240" w:lineRule="auto"/>
        <w:ind w:firstLine="708"/>
      </w:pPr>
      <w:proofErr w:type="spellStart"/>
      <w:r>
        <w:t>Файл</w:t>
      </w:r>
      <w:proofErr w:type="spellEnd"/>
      <w:r>
        <w:t xml:space="preserve"> scripts/finalize_djvu.sh:</w:t>
      </w:r>
    </w:p>
    <w:p w14:paraId="1924ED8C" w14:textId="77777777" w:rsidR="008408F1" w:rsidRDefault="008408F1">
      <w:pPr>
        <w:spacing w:line="240" w:lineRule="auto"/>
        <w:ind w:firstLine="708"/>
      </w:pPr>
    </w:p>
    <w:p w14:paraId="38B9C05E" w14:textId="77777777" w:rsidR="008408F1" w:rsidRPr="00D51917" w:rsidRDefault="008E3A91">
      <w:pPr>
        <w:spacing w:line="240" w:lineRule="auto"/>
        <w:ind w:firstLine="708"/>
        <w:rPr>
          <w:rFonts w:ascii="Courier New" w:eastAsia="Courier New" w:hAnsi="Courier New" w:cs="Courier New"/>
          <w:sz w:val="20"/>
          <w:szCs w:val="20"/>
          <w:lang w:val="ru-RU"/>
        </w:rPr>
      </w:pPr>
      <w:proofErr w:type="gramStart"/>
      <w:r w:rsidRPr="00D51917">
        <w:rPr>
          <w:rFonts w:ascii="Courier New" w:eastAsia="Courier New" w:hAnsi="Courier New" w:cs="Courier New"/>
          <w:sz w:val="20"/>
          <w:szCs w:val="20"/>
          <w:lang w:val="ru-RU"/>
        </w:rPr>
        <w:t>#!/</w:t>
      </w:r>
      <w:proofErr w:type="spellStart"/>
      <w:proofErr w:type="gramEnd"/>
      <w:r>
        <w:rPr>
          <w:rFonts w:ascii="Courier New" w:eastAsia="Courier New" w:hAnsi="Courier New" w:cs="Courier New"/>
          <w:sz w:val="20"/>
          <w:szCs w:val="20"/>
        </w:rPr>
        <w:t>usr</w:t>
      </w:r>
      <w:proofErr w:type="spellEnd"/>
      <w:r w:rsidRPr="00D51917">
        <w:rPr>
          <w:rFonts w:ascii="Courier New" w:eastAsia="Courier New" w:hAnsi="Courier New" w:cs="Courier New"/>
          <w:sz w:val="20"/>
          <w:szCs w:val="20"/>
          <w:lang w:val="ru-RU"/>
        </w:rPr>
        <w:t>/</w:t>
      </w:r>
      <w:r>
        <w:rPr>
          <w:rFonts w:ascii="Courier New" w:eastAsia="Courier New" w:hAnsi="Courier New" w:cs="Courier New"/>
          <w:sz w:val="20"/>
          <w:szCs w:val="20"/>
        </w:rPr>
        <w:t>bin</w:t>
      </w:r>
      <w:r w:rsidRPr="00D51917">
        <w:rPr>
          <w:rFonts w:ascii="Courier New" w:eastAsia="Courier New" w:hAnsi="Courier New" w:cs="Courier New"/>
          <w:sz w:val="20"/>
          <w:szCs w:val="20"/>
          <w:lang w:val="ru-RU"/>
        </w:rPr>
        <w:t>/</w:t>
      </w:r>
      <w:r>
        <w:rPr>
          <w:rFonts w:ascii="Courier New" w:eastAsia="Courier New" w:hAnsi="Courier New" w:cs="Courier New"/>
          <w:sz w:val="20"/>
          <w:szCs w:val="20"/>
        </w:rPr>
        <w:t>env</w:t>
      </w:r>
      <w:r w:rsidRPr="00D51917">
        <w:rPr>
          <w:rFonts w:ascii="Courier New" w:eastAsia="Courier New" w:hAnsi="Courier New" w:cs="Courier New"/>
          <w:sz w:val="20"/>
          <w:szCs w:val="20"/>
          <w:lang w:val="ru-RU"/>
        </w:rPr>
        <w:t xml:space="preserve"> </w:t>
      </w:r>
      <w:r>
        <w:rPr>
          <w:rFonts w:ascii="Courier New" w:eastAsia="Courier New" w:hAnsi="Courier New" w:cs="Courier New"/>
          <w:sz w:val="20"/>
          <w:szCs w:val="20"/>
        </w:rPr>
        <w:t>bash</w:t>
      </w:r>
    </w:p>
    <w:p w14:paraId="4915ABF1"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xml:space="preserve"># Скрипт собирает итоговый </w:t>
      </w:r>
      <w:r>
        <w:rPr>
          <w:rFonts w:ascii="Courier New" w:eastAsia="Courier New" w:hAnsi="Courier New" w:cs="Courier New"/>
          <w:sz w:val="20"/>
          <w:szCs w:val="20"/>
        </w:rPr>
        <w:t>DJVU</w:t>
      </w:r>
      <w:r w:rsidRPr="00D51917">
        <w:rPr>
          <w:rFonts w:ascii="Courier New" w:eastAsia="Courier New" w:hAnsi="Courier New" w:cs="Courier New"/>
          <w:sz w:val="20"/>
          <w:szCs w:val="20"/>
          <w:lang w:val="ru-RU"/>
        </w:rPr>
        <w:t xml:space="preserve">-документ из всех промежуточных </w:t>
      </w:r>
      <w:r>
        <w:rPr>
          <w:rFonts w:ascii="Courier New" w:eastAsia="Courier New" w:hAnsi="Courier New" w:cs="Courier New"/>
          <w:sz w:val="20"/>
          <w:szCs w:val="20"/>
        </w:rPr>
        <w:t>DJVU</w:t>
      </w:r>
      <w:r w:rsidRPr="00D51917">
        <w:rPr>
          <w:rFonts w:ascii="Courier New" w:eastAsia="Courier New" w:hAnsi="Courier New" w:cs="Courier New"/>
          <w:sz w:val="20"/>
          <w:szCs w:val="20"/>
          <w:lang w:val="ru-RU"/>
        </w:rPr>
        <w:t>-файлов.</w:t>
      </w:r>
    </w:p>
    <w:p w14:paraId="5F721590" w14:textId="77777777" w:rsidR="008408F1" w:rsidRPr="00D51917" w:rsidRDefault="008E3A91">
      <w:pPr>
        <w:spacing w:line="240" w:lineRule="auto"/>
        <w:ind w:firstLine="708"/>
        <w:rPr>
          <w:rFonts w:ascii="Courier New" w:eastAsia="Courier New" w:hAnsi="Courier New" w:cs="Courier New"/>
          <w:sz w:val="20"/>
          <w:szCs w:val="20"/>
          <w:lang w:val="ru-RU"/>
        </w:rPr>
      </w:pPr>
      <w:r w:rsidRPr="00D51917">
        <w:rPr>
          <w:rFonts w:ascii="Courier New" w:eastAsia="Courier New" w:hAnsi="Courier New" w:cs="Courier New"/>
          <w:sz w:val="20"/>
          <w:szCs w:val="20"/>
          <w:lang w:val="ru-RU"/>
        </w:rPr>
        <w:t># Путь к итоговому файлу передаётся через опцию -</w:t>
      </w:r>
      <w:r>
        <w:rPr>
          <w:rFonts w:ascii="Courier New" w:eastAsia="Courier New" w:hAnsi="Courier New" w:cs="Courier New"/>
          <w:sz w:val="20"/>
          <w:szCs w:val="20"/>
        </w:rPr>
        <w:t>o</w:t>
      </w:r>
      <w:r w:rsidRPr="00D51917">
        <w:rPr>
          <w:rFonts w:ascii="Courier New" w:eastAsia="Courier New" w:hAnsi="Courier New" w:cs="Courier New"/>
          <w:sz w:val="20"/>
          <w:szCs w:val="20"/>
          <w:lang w:val="ru-RU"/>
        </w:rPr>
        <w:t>/--</w:t>
      </w:r>
      <w:r>
        <w:rPr>
          <w:rFonts w:ascii="Courier New" w:eastAsia="Courier New" w:hAnsi="Courier New" w:cs="Courier New"/>
          <w:sz w:val="20"/>
          <w:szCs w:val="20"/>
        </w:rPr>
        <w:t>output</w:t>
      </w:r>
      <w:r w:rsidRPr="00D51917">
        <w:rPr>
          <w:rFonts w:ascii="Courier New" w:eastAsia="Courier New" w:hAnsi="Courier New" w:cs="Courier New"/>
          <w:sz w:val="20"/>
          <w:szCs w:val="20"/>
          <w:lang w:val="ru-RU"/>
        </w:rPr>
        <w:t>.</w:t>
      </w:r>
    </w:p>
    <w:p w14:paraId="36B22D6C" w14:textId="77777777" w:rsidR="008408F1" w:rsidRPr="00D51917" w:rsidRDefault="008408F1">
      <w:pPr>
        <w:spacing w:line="240" w:lineRule="auto"/>
        <w:ind w:firstLine="708"/>
        <w:rPr>
          <w:rFonts w:ascii="Courier New" w:eastAsia="Courier New" w:hAnsi="Courier New" w:cs="Courier New"/>
          <w:sz w:val="20"/>
          <w:szCs w:val="20"/>
          <w:lang w:val="ru-RU"/>
        </w:rPr>
      </w:pPr>
    </w:p>
    <w:p w14:paraId="6C85689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set -</w:t>
      </w:r>
      <w:proofErr w:type="spellStart"/>
      <w:r>
        <w:rPr>
          <w:rFonts w:ascii="Courier New" w:eastAsia="Courier New" w:hAnsi="Courier New" w:cs="Courier New"/>
          <w:sz w:val="20"/>
          <w:szCs w:val="20"/>
        </w:rPr>
        <w:t>euo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pipefail</w:t>
      </w:r>
      <w:proofErr w:type="spellEnd"/>
    </w:p>
    <w:p w14:paraId="550A5952" w14:textId="77777777" w:rsidR="008408F1" w:rsidRDefault="008408F1">
      <w:pPr>
        <w:spacing w:line="240" w:lineRule="auto"/>
        <w:ind w:firstLine="708"/>
        <w:rPr>
          <w:rFonts w:ascii="Courier New" w:eastAsia="Courier New" w:hAnsi="Courier New" w:cs="Courier New"/>
          <w:sz w:val="20"/>
          <w:szCs w:val="20"/>
        </w:rPr>
      </w:pPr>
    </w:p>
    <w:p w14:paraId="0911915C"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print_</w:t>
      </w:r>
      <w:proofErr w:type="gramStart"/>
      <w:r>
        <w:rPr>
          <w:rFonts w:ascii="Courier New" w:eastAsia="Courier New" w:hAnsi="Courier New" w:cs="Courier New"/>
          <w:sz w:val="20"/>
          <w:szCs w:val="20"/>
        </w:rPr>
        <w:t>usage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02021F7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"Usage: $0 -o &lt;</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&gt;" &gt;&amp;2</w:t>
      </w:r>
    </w:p>
    <w:p w14:paraId="267EA03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t>
      </w:r>
    </w:p>
    <w:p w14:paraId="62D4C1A8" w14:textId="77777777" w:rsidR="008408F1" w:rsidRDefault="008408F1">
      <w:pPr>
        <w:spacing w:line="240" w:lineRule="auto"/>
        <w:ind w:firstLine="708"/>
        <w:rPr>
          <w:rFonts w:ascii="Courier New" w:eastAsia="Courier New" w:hAnsi="Courier New" w:cs="Courier New"/>
          <w:sz w:val="20"/>
          <w:szCs w:val="20"/>
        </w:rPr>
      </w:pPr>
    </w:p>
    <w:p w14:paraId="171647EA"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4CD1957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while [[ "$#" -</w:t>
      </w:r>
      <w:proofErr w:type="spellStart"/>
      <w:r>
        <w:rPr>
          <w:rFonts w:ascii="Courier New" w:eastAsia="Courier New" w:hAnsi="Courier New" w:cs="Courier New"/>
          <w:sz w:val="20"/>
          <w:szCs w:val="20"/>
        </w:rPr>
        <w:t>gt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do</w:t>
      </w:r>
    </w:p>
    <w:p w14:paraId="1F604F6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case "$1" in</w:t>
      </w:r>
    </w:p>
    <w:p w14:paraId="4CD1D87C"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-o|--output)</w:t>
      </w:r>
    </w:p>
    <w:p w14:paraId="296AF93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if [[ "$#" -</w:t>
      </w:r>
      <w:proofErr w:type="spellStart"/>
      <w:r>
        <w:rPr>
          <w:rFonts w:ascii="Courier New" w:eastAsia="Courier New" w:hAnsi="Courier New" w:cs="Courier New"/>
          <w:sz w:val="20"/>
          <w:szCs w:val="20"/>
        </w:rPr>
        <w:t>lt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then</w:t>
      </w:r>
    </w:p>
    <w:p w14:paraId="07E8A47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missing value for '$1'." &gt;&amp;2</w:t>
      </w:r>
    </w:p>
    <w:p w14:paraId="02F9C35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print_usage</w:t>
      </w:r>
      <w:proofErr w:type="spellEnd"/>
    </w:p>
    <w:p w14:paraId="42C6D7B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614E406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fi</w:t>
      </w:r>
    </w:p>
    <w:p w14:paraId="120A883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="$2"</w:t>
      </w:r>
    </w:p>
    <w:p w14:paraId="3919628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shift 2</w:t>
      </w:r>
    </w:p>
    <w:p w14:paraId="1DE6A5A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46C9BE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-h|--help)</w:t>
      </w:r>
    </w:p>
    <w:p w14:paraId="45A5D04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print_usage</w:t>
      </w:r>
      <w:proofErr w:type="spellEnd"/>
    </w:p>
    <w:p w14:paraId="0533E1BA"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0</w:t>
      </w:r>
    </w:p>
    <w:p w14:paraId="32675D4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273772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2AE78F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shift</w:t>
      </w:r>
    </w:p>
    <w:p w14:paraId="5A629FB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149664C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8A6228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88874C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unknown option '$1'." &gt;&amp;2</w:t>
      </w:r>
    </w:p>
    <w:p w14:paraId="35F401C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print_usage</w:t>
      </w:r>
      <w:proofErr w:type="spellEnd"/>
    </w:p>
    <w:p w14:paraId="6CF51E2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1293EAB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4F9F0DE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3E5E21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positional arguments are not supported: '$1'." &gt;&amp;2</w:t>
      </w:r>
    </w:p>
    <w:p w14:paraId="4520420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print_usage</w:t>
      </w:r>
      <w:proofErr w:type="spellEnd"/>
    </w:p>
    <w:p w14:paraId="019222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5E3E4F5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17767D7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esac</w:t>
      </w:r>
      <w:proofErr w:type="spellEnd"/>
    </w:p>
    <w:p w14:paraId="37B93B9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done</w:t>
      </w:r>
    </w:p>
    <w:p w14:paraId="5830E501" w14:textId="77777777" w:rsidR="008408F1" w:rsidRDefault="008408F1">
      <w:pPr>
        <w:spacing w:line="240" w:lineRule="auto"/>
        <w:ind w:firstLine="708"/>
        <w:rPr>
          <w:rFonts w:ascii="Courier New" w:eastAsia="Courier New" w:hAnsi="Courier New" w:cs="Courier New"/>
          <w:sz w:val="20"/>
          <w:szCs w:val="20"/>
        </w:rPr>
      </w:pPr>
    </w:p>
    <w:p w14:paraId="66CE3193"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if [[ "$#" -ne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then</w:t>
      </w:r>
    </w:p>
    <w:p w14:paraId="0F50C8EB"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unexpected positional arguments after '--'." &gt;&amp;2</w:t>
      </w:r>
    </w:p>
    <w:p w14:paraId="2938A42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print_usage</w:t>
      </w:r>
      <w:proofErr w:type="spellEnd"/>
    </w:p>
    <w:p w14:paraId="7CFE62A0"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461A9AF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05B900AE" w14:textId="77777777" w:rsidR="008408F1" w:rsidRDefault="008408F1">
      <w:pPr>
        <w:spacing w:line="240" w:lineRule="auto"/>
        <w:ind w:firstLine="708"/>
        <w:rPr>
          <w:rFonts w:ascii="Courier New" w:eastAsia="Courier New" w:hAnsi="Courier New" w:cs="Courier New"/>
          <w:sz w:val="20"/>
          <w:szCs w:val="20"/>
        </w:rPr>
      </w:pPr>
    </w:p>
    <w:p w14:paraId="255BD71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if [[ -z "$</w:t>
      </w:r>
      <w:proofErr w:type="spellStart"/>
      <w:r>
        <w:rPr>
          <w:rFonts w:ascii="Courier New" w:eastAsia="Courier New" w:hAnsi="Courier New" w:cs="Courier New"/>
          <w:sz w:val="20"/>
          <w:szCs w:val="20"/>
        </w:rPr>
        <w:t>output_file</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then</w:t>
      </w:r>
    </w:p>
    <w:p w14:paraId="4F57A349"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option -o/--output is required." &gt;&amp;2</w:t>
      </w:r>
    </w:p>
    <w:p w14:paraId="7020131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print_usage</w:t>
      </w:r>
      <w:proofErr w:type="spellEnd"/>
    </w:p>
    <w:p w14:paraId="198A397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66CA924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045A4254" w14:textId="77777777" w:rsidR="008408F1" w:rsidRDefault="008408F1">
      <w:pPr>
        <w:spacing w:line="240" w:lineRule="auto"/>
        <w:ind w:firstLine="708"/>
        <w:rPr>
          <w:rFonts w:ascii="Courier New" w:eastAsia="Courier New" w:hAnsi="Courier New" w:cs="Courier New"/>
          <w:sz w:val="20"/>
          <w:szCs w:val="20"/>
        </w:rPr>
      </w:pPr>
    </w:p>
    <w:p w14:paraId="15AF3B27"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="${PROCESS_OUTPUT_</w:t>
      </w:r>
      <w:proofErr w:type="gramStart"/>
      <w:r>
        <w:rPr>
          <w:rFonts w:ascii="Courier New" w:eastAsia="Courier New" w:hAnsi="Courier New" w:cs="Courier New"/>
          <w:sz w:val="20"/>
          <w:szCs w:val="20"/>
        </w:rPr>
        <w:t>DIR:-</w:t>
      </w:r>
      <w:proofErr w:type="gramEnd"/>
      <w:r>
        <w:rPr>
          <w:rFonts w:ascii="Courier New" w:eastAsia="Courier New" w:hAnsi="Courier New" w:cs="Courier New"/>
          <w:sz w:val="20"/>
          <w:szCs w:val="20"/>
        </w:rPr>
        <w:t>./work}"</w:t>
      </w:r>
    </w:p>
    <w:p w14:paraId="7E7D0834" w14:textId="77777777" w:rsidR="008408F1" w:rsidRDefault="008408F1">
      <w:pPr>
        <w:spacing w:line="240" w:lineRule="auto"/>
        <w:ind w:firstLine="708"/>
        <w:rPr>
          <w:rFonts w:ascii="Courier New" w:eastAsia="Courier New" w:hAnsi="Courier New" w:cs="Courier New"/>
          <w:sz w:val="20"/>
          <w:szCs w:val="20"/>
        </w:rPr>
      </w:pPr>
    </w:p>
    <w:p w14:paraId="1DB0A635" w14:textId="77777777" w:rsidR="008408F1" w:rsidRDefault="008E3A91">
      <w:pPr>
        <w:spacing w:line="240" w:lineRule="auto"/>
        <w:ind w:firstLine="708"/>
        <w:rPr>
          <w:rFonts w:ascii="Courier New" w:eastAsia="Courier New" w:hAnsi="Courier New" w:cs="Courier New"/>
          <w:sz w:val="20"/>
          <w:szCs w:val="20"/>
        </w:rPr>
      </w:pPr>
      <w:proofErr w:type="gramStart"/>
      <w:r>
        <w:rPr>
          <w:rFonts w:ascii="Courier New" w:eastAsia="Courier New" w:hAnsi="Courier New" w:cs="Courier New"/>
          <w:sz w:val="20"/>
          <w:szCs w:val="20"/>
        </w:rPr>
        <w:t>if !</w:t>
      </w:r>
      <w:proofErr w:type="gramEnd"/>
      <w:r>
        <w:rPr>
          <w:rFonts w:ascii="Courier New" w:eastAsia="Courier New" w:hAnsi="Courier New" w:cs="Courier New"/>
          <w:sz w:val="20"/>
          <w:szCs w:val="20"/>
        </w:rPr>
        <w:t xml:space="preserve"> command -v </w:t>
      </w:r>
      <w:proofErr w:type="spellStart"/>
      <w:r>
        <w:rPr>
          <w:rFonts w:ascii="Courier New" w:eastAsia="Courier New" w:hAnsi="Courier New" w:cs="Courier New"/>
          <w:sz w:val="20"/>
          <w:szCs w:val="20"/>
        </w:rPr>
        <w:t>djvm</w:t>
      </w:r>
      <w:proofErr w:type="spellEnd"/>
      <w:r>
        <w:rPr>
          <w:rFonts w:ascii="Courier New" w:eastAsia="Courier New" w:hAnsi="Courier New" w:cs="Courier New"/>
          <w:sz w:val="20"/>
          <w:szCs w:val="20"/>
        </w:rPr>
        <w:t xml:space="preserve"> &gt;/dev/null 2&gt;&amp;1; then</w:t>
      </w:r>
    </w:p>
    <w:p w14:paraId="1CE507B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required tool '</w:t>
      </w:r>
      <w:proofErr w:type="spellStart"/>
      <w:r>
        <w:rPr>
          <w:rFonts w:ascii="Courier New" w:eastAsia="Courier New" w:hAnsi="Courier New" w:cs="Courier New"/>
          <w:sz w:val="20"/>
          <w:szCs w:val="20"/>
        </w:rPr>
        <w:t>djvm</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djvulibre</w:t>
      </w:r>
      <w:proofErr w:type="spellEnd"/>
      <w:r>
        <w:rPr>
          <w:rFonts w:ascii="Courier New" w:eastAsia="Courier New" w:hAnsi="Courier New" w:cs="Courier New"/>
          <w:sz w:val="20"/>
          <w:szCs w:val="20"/>
        </w:rPr>
        <w:t>) not found in PATH." &gt;&amp;2</w:t>
      </w:r>
    </w:p>
    <w:p w14:paraId="19659D66"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2</w:t>
      </w:r>
    </w:p>
    <w:p w14:paraId="6A540215"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33E0CA07" w14:textId="77777777" w:rsidR="008408F1" w:rsidRDefault="008408F1">
      <w:pPr>
        <w:spacing w:line="240" w:lineRule="auto"/>
        <w:ind w:firstLine="708"/>
        <w:rPr>
          <w:rFonts w:ascii="Courier New" w:eastAsia="Courier New" w:hAnsi="Courier New" w:cs="Courier New"/>
          <w:sz w:val="20"/>
          <w:szCs w:val="20"/>
        </w:rPr>
      </w:pPr>
    </w:p>
    <w:p w14:paraId="51B345AF"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if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 "$</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 then</w:t>
      </w:r>
    </w:p>
    <w:p w14:paraId="65852DE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output directory '$</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does not exist." &gt;&amp;2</w:t>
      </w:r>
    </w:p>
    <w:p w14:paraId="413FD7C1"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4944EE37"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74738B6B" w14:textId="77777777" w:rsidR="008408F1" w:rsidRDefault="008408F1">
      <w:pPr>
        <w:spacing w:line="240" w:lineRule="auto"/>
        <w:ind w:firstLine="708"/>
        <w:rPr>
          <w:rFonts w:ascii="Courier New" w:eastAsia="Courier New" w:hAnsi="Courier New" w:cs="Courier New"/>
          <w:sz w:val="20"/>
          <w:szCs w:val="20"/>
        </w:rPr>
      </w:pPr>
    </w:p>
    <w:p w14:paraId="0FB8871A"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-p -- "$(</w:t>
      </w:r>
      <w:proofErr w:type="spellStart"/>
      <w:r>
        <w:rPr>
          <w:rFonts w:ascii="Courier New" w:eastAsia="Courier New" w:hAnsi="Courier New" w:cs="Courier New"/>
          <w:sz w:val="20"/>
          <w:szCs w:val="20"/>
        </w:rPr>
        <w:t>dirname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3523B46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rm -f -- "$</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w:t>
      </w:r>
    </w:p>
    <w:p w14:paraId="35CCC9F5" w14:textId="77777777" w:rsidR="008408F1" w:rsidRDefault="008408F1">
      <w:pPr>
        <w:spacing w:line="240" w:lineRule="auto"/>
        <w:ind w:firstLine="708"/>
        <w:rPr>
          <w:rFonts w:ascii="Courier New" w:eastAsia="Courier New" w:hAnsi="Courier New" w:cs="Courier New"/>
          <w:sz w:val="20"/>
          <w:szCs w:val="20"/>
        </w:rPr>
      </w:pPr>
    </w:p>
    <w:p w14:paraId="0C6C7D1F" w14:textId="77777777" w:rsidR="008408F1" w:rsidRDefault="008E3A91">
      <w:pPr>
        <w:spacing w:line="240" w:lineRule="auto"/>
        <w:ind w:firstLine="708"/>
        <w:rPr>
          <w:rFonts w:ascii="Courier New" w:eastAsia="Courier New" w:hAnsi="Courier New" w:cs="Courier New"/>
          <w:sz w:val="20"/>
          <w:szCs w:val="20"/>
        </w:rPr>
      </w:pPr>
      <w:proofErr w:type="spellStart"/>
      <w:r>
        <w:rPr>
          <w:rFonts w:ascii="Courier New" w:eastAsia="Courier New" w:hAnsi="Courier New" w:cs="Courier New"/>
          <w:sz w:val="20"/>
          <w:szCs w:val="20"/>
        </w:rPr>
        <w:t>djvu_files</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908BBD2"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while IFS= read -r file; do</w:t>
      </w:r>
    </w:p>
    <w:p w14:paraId="1F1A2B8D"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djvu_files</w:t>
      </w:r>
      <w:proofErr w:type="spellEnd"/>
      <w:r>
        <w:rPr>
          <w:rFonts w:ascii="Courier New" w:eastAsia="Courier New" w:hAnsi="Courier New" w:cs="Courier New"/>
          <w:sz w:val="20"/>
          <w:szCs w:val="20"/>
        </w:rPr>
        <w:t>+=("$file")</w:t>
      </w:r>
    </w:p>
    <w:p w14:paraId="4A0585E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done &lt; </w:t>
      </w:r>
      <w:proofErr w:type="gramStart"/>
      <w:r>
        <w:rPr>
          <w:rFonts w:ascii="Courier New" w:eastAsia="Courier New" w:hAnsi="Courier New" w:cs="Courier New"/>
          <w:sz w:val="20"/>
          <w:szCs w:val="20"/>
        </w:rPr>
        <w:t>&lt;(</w:t>
      </w:r>
      <w:proofErr w:type="gramEnd"/>
      <w:r>
        <w:rPr>
          <w:rFonts w:ascii="Courier New" w:eastAsia="Courier New" w:hAnsi="Courier New" w:cs="Courier New"/>
          <w:sz w:val="20"/>
          <w:szCs w:val="20"/>
        </w:rPr>
        <w:t>find "$</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maxdepth</w:t>
      </w:r>
      <w:proofErr w:type="spellEnd"/>
      <w:r>
        <w:rPr>
          <w:rFonts w:ascii="Courier New" w:eastAsia="Courier New" w:hAnsi="Courier New" w:cs="Courier New"/>
          <w:sz w:val="20"/>
          <w:szCs w:val="20"/>
        </w:rPr>
        <w:t xml:space="preserve"> 1 -type f -name '*.</w:t>
      </w:r>
      <w:proofErr w:type="spellStart"/>
      <w:r>
        <w:rPr>
          <w:rFonts w:ascii="Courier New" w:eastAsia="Courier New" w:hAnsi="Courier New" w:cs="Courier New"/>
          <w:sz w:val="20"/>
          <w:szCs w:val="20"/>
        </w:rPr>
        <w:t>djvu</w:t>
      </w:r>
      <w:proofErr w:type="spellEnd"/>
      <w:r>
        <w:rPr>
          <w:rFonts w:ascii="Courier New" w:eastAsia="Courier New" w:hAnsi="Courier New" w:cs="Courier New"/>
          <w:sz w:val="20"/>
          <w:szCs w:val="20"/>
        </w:rPr>
        <w:t>' | LC_ALL=C sort)</w:t>
      </w:r>
    </w:p>
    <w:p w14:paraId="50EEEC46" w14:textId="77777777" w:rsidR="008408F1" w:rsidRDefault="008408F1">
      <w:pPr>
        <w:spacing w:line="240" w:lineRule="auto"/>
        <w:ind w:firstLine="708"/>
        <w:rPr>
          <w:rFonts w:ascii="Courier New" w:eastAsia="Courier New" w:hAnsi="Courier New" w:cs="Courier New"/>
          <w:sz w:val="20"/>
          <w:szCs w:val="20"/>
        </w:rPr>
      </w:pPr>
    </w:p>
    <w:p w14:paraId="78EB0ED8"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if [[ "${#djvu_</w:t>
      </w:r>
      <w:proofErr w:type="gramStart"/>
      <w:r>
        <w:rPr>
          <w:rFonts w:ascii="Courier New" w:eastAsia="Courier New" w:hAnsi="Courier New" w:cs="Courier New"/>
          <w:sz w:val="20"/>
          <w:szCs w:val="20"/>
        </w:rPr>
        <w:t>files[</w:t>
      </w:r>
      <w:proofErr w:type="gramEnd"/>
      <w:r>
        <w:rPr>
          <w:rFonts w:ascii="Courier New" w:eastAsia="Courier New" w:hAnsi="Courier New" w:cs="Courier New"/>
          <w:sz w:val="20"/>
          <w:szCs w:val="20"/>
        </w:rPr>
        <w:t>@]}" -eq 0 ]]; then</w:t>
      </w:r>
    </w:p>
    <w:p w14:paraId="6CA5775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echo "Error: no intermediate DJVU files found in '$</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&gt;&amp;2</w:t>
      </w:r>
    </w:p>
    <w:p w14:paraId="22E13794"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351DE7EE" w14:textId="77777777" w:rsidR="008408F1" w:rsidRDefault="008E3A91">
      <w:pPr>
        <w:spacing w:line="240" w:lineRule="auto"/>
        <w:ind w:firstLine="708"/>
        <w:rPr>
          <w:rFonts w:ascii="Courier New" w:eastAsia="Courier New" w:hAnsi="Courier New" w:cs="Courier New"/>
          <w:sz w:val="20"/>
          <w:szCs w:val="20"/>
        </w:rPr>
      </w:pPr>
      <w:r>
        <w:rPr>
          <w:rFonts w:ascii="Courier New" w:eastAsia="Courier New" w:hAnsi="Courier New" w:cs="Courier New"/>
          <w:sz w:val="20"/>
          <w:szCs w:val="20"/>
        </w:rPr>
        <w:t>fi</w:t>
      </w:r>
    </w:p>
    <w:p w14:paraId="57577405" w14:textId="77777777" w:rsidR="008408F1" w:rsidRDefault="008408F1">
      <w:pPr>
        <w:spacing w:line="240" w:lineRule="auto"/>
        <w:ind w:firstLine="708"/>
        <w:rPr>
          <w:rFonts w:ascii="Courier New" w:eastAsia="Courier New" w:hAnsi="Courier New" w:cs="Courier New"/>
          <w:sz w:val="20"/>
          <w:szCs w:val="20"/>
        </w:rPr>
      </w:pPr>
    </w:p>
    <w:p w14:paraId="510AC67F" w14:textId="77777777" w:rsidR="008408F1" w:rsidRDefault="008E3A91">
      <w:pPr>
        <w:spacing w:line="240" w:lineRule="auto"/>
        <w:ind w:firstLine="708"/>
        <w:rPr>
          <w:rFonts w:ascii="Arial" w:eastAsia="Arial" w:hAnsi="Arial" w:cs="Arial"/>
          <w:sz w:val="22"/>
          <w:szCs w:val="22"/>
        </w:rPr>
      </w:pPr>
      <w:proofErr w:type="spellStart"/>
      <w:r>
        <w:rPr>
          <w:rFonts w:ascii="Courier New" w:eastAsia="Courier New" w:hAnsi="Courier New" w:cs="Courier New"/>
          <w:sz w:val="20"/>
          <w:szCs w:val="20"/>
        </w:rPr>
        <w:t>djvm</w:t>
      </w:r>
      <w:proofErr w:type="spellEnd"/>
      <w:r>
        <w:rPr>
          <w:rFonts w:ascii="Courier New" w:eastAsia="Courier New" w:hAnsi="Courier New" w:cs="Courier New"/>
          <w:sz w:val="20"/>
          <w:szCs w:val="20"/>
        </w:rPr>
        <w:t xml:space="preserve"> -c "$</w:t>
      </w:r>
      <w:proofErr w:type="spellStart"/>
      <w:r>
        <w:rPr>
          <w:rFonts w:ascii="Courier New" w:eastAsia="Courier New" w:hAnsi="Courier New" w:cs="Courier New"/>
          <w:sz w:val="20"/>
          <w:szCs w:val="20"/>
        </w:rPr>
        <w:t>output_file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djvu_</w:t>
      </w:r>
      <w:proofErr w:type="gramStart"/>
      <w:r>
        <w:rPr>
          <w:rFonts w:ascii="Courier New" w:eastAsia="Courier New" w:hAnsi="Courier New" w:cs="Courier New"/>
          <w:sz w:val="20"/>
          <w:szCs w:val="20"/>
        </w:rPr>
        <w:t>files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56DD872" w14:textId="77777777" w:rsidR="008408F1" w:rsidRDefault="008E3A91">
      <w:pPr>
        <w:pStyle w:val="Heading1"/>
        <w:spacing w:after="0" w:line="240" w:lineRule="auto"/>
        <w:ind w:firstLine="708"/>
        <w:jc w:val="left"/>
      </w:pPr>
      <w:bookmarkStart w:id="3" w:name="_heading=h.jxcilisgbpsy" w:colFirst="0" w:colLast="0"/>
      <w:bookmarkEnd w:id="3"/>
      <w:r>
        <w:br w:type="page"/>
      </w:r>
    </w:p>
    <w:p w14:paraId="02154CE2" w14:textId="77777777" w:rsidR="008408F1" w:rsidRDefault="008E3A91">
      <w:pPr>
        <w:pStyle w:val="Heading1"/>
        <w:spacing w:after="0" w:line="240" w:lineRule="auto"/>
        <w:jc w:val="center"/>
        <w:rPr>
          <w:sz w:val="32"/>
          <w:szCs w:val="32"/>
        </w:rPr>
      </w:pPr>
      <w:bookmarkStart w:id="4" w:name="_heading=h.jk9gaotv4hx0" w:colFirst="0" w:colLast="0"/>
      <w:bookmarkEnd w:id="4"/>
      <w:r>
        <w:rPr>
          <w:sz w:val="32"/>
          <w:szCs w:val="32"/>
        </w:rPr>
        <w:lastRenderedPageBreak/>
        <w:t>ПРИЛОЖЕНИЕ Б</w:t>
      </w:r>
    </w:p>
    <w:p w14:paraId="063327D0" w14:textId="77777777" w:rsidR="008408F1" w:rsidRDefault="008E3A91">
      <w:pPr>
        <w:spacing w:line="240" w:lineRule="auto"/>
        <w:ind w:firstLine="0"/>
        <w:jc w:val="center"/>
        <w:rPr>
          <w:b/>
          <w:bCs/>
        </w:rPr>
      </w:pPr>
      <w:r>
        <w:rPr>
          <w:b/>
          <w:bCs/>
        </w:rPr>
        <w:t>(</w:t>
      </w:r>
      <w:proofErr w:type="spellStart"/>
      <w:r>
        <w:rPr>
          <w:b/>
          <w:bCs/>
        </w:rPr>
        <w:t>обязательное</w:t>
      </w:r>
      <w:proofErr w:type="spellEnd"/>
      <w:r>
        <w:rPr>
          <w:b/>
          <w:bCs/>
        </w:rPr>
        <w:t>)</w:t>
      </w:r>
    </w:p>
    <w:p w14:paraId="738B0265" w14:textId="77777777" w:rsidR="008408F1" w:rsidRDefault="008E3A91">
      <w:pPr>
        <w:spacing w:line="240" w:lineRule="auto"/>
        <w:ind w:firstLine="0"/>
        <w:jc w:val="center"/>
        <w:rPr>
          <w:b/>
          <w:bCs/>
        </w:rPr>
      </w:pPr>
      <w:proofErr w:type="spellStart"/>
      <w:r>
        <w:rPr>
          <w:b/>
          <w:bCs/>
        </w:rPr>
        <w:t>Схема</w:t>
      </w:r>
      <w:proofErr w:type="spellEnd"/>
      <w:r>
        <w:rPr>
          <w:b/>
          <w:bCs/>
        </w:rPr>
        <w:t xml:space="preserve"> </w:t>
      </w:r>
      <w:proofErr w:type="spellStart"/>
      <w:r>
        <w:rPr>
          <w:b/>
          <w:bCs/>
        </w:rPr>
        <w:t>алгоритма</w:t>
      </w:r>
      <w:proofErr w:type="spellEnd"/>
    </w:p>
    <w:p w14:paraId="36E7D77E" w14:textId="77777777" w:rsidR="008408F1" w:rsidRDefault="008408F1">
      <w:pPr>
        <w:spacing w:line="240" w:lineRule="auto"/>
        <w:jc w:val="center"/>
        <w:rPr>
          <w:b/>
          <w:bCs/>
        </w:rPr>
      </w:pPr>
    </w:p>
    <w:p w14:paraId="7742BC3C" w14:textId="77777777" w:rsidR="008408F1" w:rsidRDefault="008E3A91">
      <w:pPr>
        <w:pStyle w:val="Heading1"/>
        <w:spacing w:before="0" w:after="0" w:line="240" w:lineRule="auto"/>
        <w:jc w:val="center"/>
      </w:pPr>
      <w:bookmarkStart w:id="5" w:name="_heading=h.ihyjneyhwjpp" w:colFirst="0" w:colLast="0"/>
      <w:bookmarkEnd w:id="5"/>
      <w:r>
        <w:rPr>
          <w:noProof/>
        </w:rPr>
        <w:drawing>
          <wp:inline distT="114300" distB="114300" distL="114300" distR="114300" wp14:anchorId="5F7E6A22" wp14:editId="0FBA7E02">
            <wp:extent cx="7560000" cy="5601600"/>
            <wp:effectExtent l="12700" t="12700" r="12700" b="127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rot="16200000">
                      <a:off x="0" y="0"/>
                      <a:ext cx="7560000" cy="5601600"/>
                    </a:xfrm>
                    <a:prstGeom prst="rect">
                      <a:avLst/>
                    </a:prstGeom>
                    <a:ln w="12700">
                      <a:solidFill>
                        <a:srgbClr val="000000"/>
                      </a:solidFill>
                      <a:prstDash val="solid"/>
                    </a:ln>
                  </pic:spPr>
                </pic:pic>
              </a:graphicData>
            </a:graphic>
          </wp:inline>
        </w:drawing>
      </w:r>
    </w:p>
    <w:p w14:paraId="563C443B" w14:textId="77777777" w:rsidR="008408F1" w:rsidRDefault="008408F1">
      <w:pPr>
        <w:pStyle w:val="Heading1"/>
        <w:spacing w:before="0" w:after="0" w:line="240" w:lineRule="auto"/>
        <w:ind w:firstLine="708"/>
        <w:jc w:val="center"/>
      </w:pPr>
      <w:bookmarkStart w:id="6" w:name="_heading=h.6j5wic6ay56k" w:colFirst="0" w:colLast="0"/>
      <w:bookmarkEnd w:id="6"/>
    </w:p>
    <w:p w14:paraId="61125DC7" w14:textId="77777777" w:rsidR="008408F1" w:rsidRPr="00D51917" w:rsidRDefault="008E3A91">
      <w:pPr>
        <w:pStyle w:val="Heading1"/>
        <w:spacing w:before="0" w:after="0" w:line="240" w:lineRule="auto"/>
        <w:jc w:val="center"/>
        <w:rPr>
          <w:b w:val="0"/>
          <w:bCs w:val="0"/>
          <w:lang w:val="ru-RU"/>
        </w:rPr>
      </w:pPr>
      <w:bookmarkStart w:id="7" w:name="_heading=h.yqnhmnu3h7os" w:colFirst="0" w:colLast="0"/>
      <w:bookmarkEnd w:id="7"/>
      <w:r w:rsidRPr="00D51917">
        <w:rPr>
          <w:b w:val="0"/>
          <w:bCs w:val="0"/>
          <w:lang w:val="ru-RU"/>
        </w:rPr>
        <w:t xml:space="preserve">Рисунок Б.1 – Схема алгоритма программы </w:t>
      </w:r>
      <w:r>
        <w:rPr>
          <w:b w:val="0"/>
          <w:bCs w:val="0"/>
        </w:rPr>
        <w:t>dispatcher</w:t>
      </w:r>
      <w:r w:rsidRPr="00D51917">
        <w:rPr>
          <w:lang w:val="ru-RU"/>
        </w:rPr>
        <w:br w:type="page"/>
      </w:r>
    </w:p>
    <w:p w14:paraId="18A48D09" w14:textId="77777777" w:rsidR="008408F1" w:rsidRPr="00D51917" w:rsidRDefault="008E3A91">
      <w:pPr>
        <w:pStyle w:val="Heading1"/>
        <w:spacing w:after="0" w:line="240" w:lineRule="auto"/>
        <w:jc w:val="center"/>
        <w:rPr>
          <w:sz w:val="32"/>
          <w:szCs w:val="32"/>
          <w:lang w:val="ru-RU"/>
        </w:rPr>
      </w:pPr>
      <w:bookmarkStart w:id="8" w:name="_heading=h.nopkcbimtrai" w:colFirst="0" w:colLast="0"/>
      <w:bookmarkEnd w:id="8"/>
      <w:r w:rsidRPr="00D51917">
        <w:rPr>
          <w:sz w:val="32"/>
          <w:szCs w:val="32"/>
          <w:lang w:val="ru-RU"/>
        </w:rPr>
        <w:lastRenderedPageBreak/>
        <w:t>ПРИЛОЖЕНИЕ В</w:t>
      </w:r>
    </w:p>
    <w:p w14:paraId="7BC361C4" w14:textId="77777777" w:rsidR="008408F1" w:rsidRPr="00D51917" w:rsidRDefault="008E3A91">
      <w:pPr>
        <w:spacing w:line="240" w:lineRule="auto"/>
        <w:ind w:firstLine="0"/>
        <w:jc w:val="center"/>
        <w:rPr>
          <w:b/>
          <w:bCs/>
          <w:lang w:val="ru-RU"/>
        </w:rPr>
      </w:pPr>
      <w:r w:rsidRPr="00D51917">
        <w:rPr>
          <w:b/>
          <w:bCs/>
          <w:lang w:val="ru-RU"/>
        </w:rPr>
        <w:t>(обязательное)</w:t>
      </w:r>
    </w:p>
    <w:p w14:paraId="118A91B2" w14:textId="77777777" w:rsidR="008408F1" w:rsidRPr="00D51917" w:rsidRDefault="008E3A91">
      <w:pPr>
        <w:spacing w:line="240" w:lineRule="auto"/>
        <w:ind w:firstLine="0"/>
        <w:jc w:val="center"/>
        <w:rPr>
          <w:b/>
          <w:bCs/>
          <w:lang w:val="ru-RU"/>
        </w:rPr>
      </w:pPr>
      <w:r w:rsidRPr="00D51917">
        <w:rPr>
          <w:b/>
          <w:bCs/>
          <w:lang w:val="ru-RU"/>
        </w:rPr>
        <w:t>Схема функциональной структуры программы</w:t>
      </w:r>
    </w:p>
    <w:p w14:paraId="0C0405F3" w14:textId="77777777" w:rsidR="008408F1" w:rsidRPr="00D51917" w:rsidRDefault="008408F1">
      <w:pPr>
        <w:spacing w:line="240" w:lineRule="auto"/>
        <w:jc w:val="center"/>
        <w:rPr>
          <w:b/>
          <w:bCs/>
          <w:lang w:val="ru-RU"/>
        </w:rPr>
      </w:pPr>
    </w:p>
    <w:p w14:paraId="1164FC2B" w14:textId="77777777" w:rsidR="008408F1" w:rsidRDefault="008E3A91">
      <w:pPr>
        <w:spacing w:line="240" w:lineRule="auto"/>
        <w:ind w:firstLine="0"/>
        <w:jc w:val="center"/>
        <w:rPr>
          <w:rFonts w:ascii="Courier New" w:eastAsia="Courier New" w:hAnsi="Courier New" w:cs="Courier New"/>
          <w:b/>
          <w:bCs/>
        </w:rPr>
      </w:pPr>
      <w:r>
        <w:rPr>
          <w:rFonts w:ascii="Courier New" w:eastAsia="Courier New" w:hAnsi="Courier New" w:cs="Courier New"/>
          <w:b/>
          <w:bCs/>
          <w:noProof/>
        </w:rPr>
        <w:drawing>
          <wp:inline distT="114300" distB="114300" distL="114300" distR="114300" wp14:anchorId="0080DC89" wp14:editId="6A992405">
            <wp:extent cx="7560000" cy="5329800"/>
            <wp:effectExtent l="12700" t="12700" r="12700" b="1270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rot="16200000">
                      <a:off x="0" y="0"/>
                      <a:ext cx="7560000" cy="5329800"/>
                    </a:xfrm>
                    <a:prstGeom prst="rect">
                      <a:avLst/>
                    </a:prstGeom>
                    <a:ln w="12700">
                      <a:solidFill>
                        <a:srgbClr val="000000"/>
                      </a:solidFill>
                      <a:prstDash val="solid"/>
                    </a:ln>
                  </pic:spPr>
                </pic:pic>
              </a:graphicData>
            </a:graphic>
          </wp:inline>
        </w:drawing>
      </w:r>
    </w:p>
    <w:p w14:paraId="6A2ABCA2" w14:textId="77777777" w:rsidR="008408F1" w:rsidRPr="00D51917" w:rsidRDefault="008E3A91">
      <w:pPr>
        <w:pStyle w:val="Heading1"/>
        <w:spacing w:after="0" w:line="240" w:lineRule="auto"/>
        <w:jc w:val="center"/>
        <w:rPr>
          <w:lang w:val="ru-RU"/>
        </w:rPr>
      </w:pPr>
      <w:bookmarkStart w:id="9" w:name="_heading=h.hjz352s46lzo" w:colFirst="0" w:colLast="0"/>
      <w:bookmarkEnd w:id="9"/>
      <w:r w:rsidRPr="00D51917">
        <w:rPr>
          <w:b w:val="0"/>
          <w:bCs w:val="0"/>
          <w:lang w:val="ru-RU"/>
        </w:rPr>
        <w:t>Рисунок В.1 – Функциональная структура программы</w:t>
      </w:r>
      <w:r w:rsidRPr="00D51917">
        <w:rPr>
          <w:lang w:val="ru-RU"/>
        </w:rPr>
        <w:br w:type="page"/>
      </w:r>
    </w:p>
    <w:p w14:paraId="049389D7" w14:textId="77777777" w:rsidR="008408F1" w:rsidRDefault="008E3A91">
      <w:pPr>
        <w:pStyle w:val="Heading1"/>
        <w:spacing w:after="0" w:line="240" w:lineRule="auto"/>
        <w:jc w:val="center"/>
        <w:rPr>
          <w:sz w:val="32"/>
          <w:szCs w:val="32"/>
        </w:rPr>
      </w:pPr>
      <w:bookmarkStart w:id="10" w:name="_heading=h.sbfkl89xdxs6" w:colFirst="0" w:colLast="0"/>
      <w:bookmarkEnd w:id="10"/>
      <w:r>
        <w:rPr>
          <w:sz w:val="32"/>
          <w:szCs w:val="32"/>
        </w:rPr>
        <w:lastRenderedPageBreak/>
        <w:t>ПРИЛОЖЕНИЕ Г</w:t>
      </w:r>
    </w:p>
    <w:p w14:paraId="2B1BC1AB" w14:textId="77777777" w:rsidR="008408F1" w:rsidRDefault="008E3A91">
      <w:pPr>
        <w:spacing w:line="240" w:lineRule="auto"/>
        <w:ind w:firstLine="0"/>
        <w:jc w:val="center"/>
        <w:rPr>
          <w:b/>
          <w:bCs/>
        </w:rPr>
      </w:pPr>
      <w:r>
        <w:rPr>
          <w:b/>
          <w:bCs/>
        </w:rPr>
        <w:t>(</w:t>
      </w:r>
      <w:proofErr w:type="spellStart"/>
      <w:r>
        <w:rPr>
          <w:b/>
          <w:bCs/>
        </w:rPr>
        <w:t>обязательное</w:t>
      </w:r>
      <w:proofErr w:type="spellEnd"/>
      <w:r>
        <w:rPr>
          <w:b/>
          <w:bCs/>
        </w:rPr>
        <w:t>)</w:t>
      </w:r>
    </w:p>
    <w:p w14:paraId="62E17850" w14:textId="77777777" w:rsidR="008408F1" w:rsidRDefault="008E3A91">
      <w:pPr>
        <w:spacing w:line="240" w:lineRule="auto"/>
        <w:ind w:firstLine="0"/>
        <w:jc w:val="center"/>
        <w:rPr>
          <w:b/>
          <w:bCs/>
        </w:rPr>
      </w:pPr>
      <w:proofErr w:type="spellStart"/>
      <w:r>
        <w:rPr>
          <w:b/>
          <w:bCs/>
        </w:rPr>
        <w:t>Диаграмма</w:t>
      </w:r>
      <w:proofErr w:type="spellEnd"/>
      <w:r>
        <w:rPr>
          <w:b/>
          <w:bCs/>
        </w:rPr>
        <w:t xml:space="preserve"> </w:t>
      </w:r>
      <w:proofErr w:type="spellStart"/>
      <w:r>
        <w:rPr>
          <w:b/>
          <w:bCs/>
        </w:rPr>
        <w:t>классов</w:t>
      </w:r>
      <w:proofErr w:type="spellEnd"/>
    </w:p>
    <w:p w14:paraId="7ED181EE" w14:textId="77777777" w:rsidR="008408F1" w:rsidRDefault="008408F1">
      <w:pPr>
        <w:spacing w:line="240" w:lineRule="auto"/>
        <w:jc w:val="center"/>
        <w:rPr>
          <w:b/>
          <w:bCs/>
        </w:rPr>
      </w:pPr>
    </w:p>
    <w:p w14:paraId="467284BE" w14:textId="77777777" w:rsidR="008408F1" w:rsidRDefault="008E3A91">
      <w:pPr>
        <w:pStyle w:val="Heading1"/>
        <w:spacing w:before="0" w:after="0" w:line="240" w:lineRule="auto"/>
        <w:jc w:val="center"/>
        <w:rPr>
          <w:b w:val="0"/>
          <w:bCs w:val="0"/>
        </w:rPr>
      </w:pPr>
      <w:bookmarkStart w:id="11" w:name="_heading=h.zeh85fcc233q" w:colFirst="0" w:colLast="0"/>
      <w:bookmarkEnd w:id="11"/>
      <w:r>
        <w:rPr>
          <w:b w:val="0"/>
          <w:bCs w:val="0"/>
          <w:noProof/>
        </w:rPr>
        <w:drawing>
          <wp:inline distT="114300" distB="114300" distL="114300" distR="114300" wp14:anchorId="1007D320" wp14:editId="173B2282">
            <wp:extent cx="7560000" cy="5329800"/>
            <wp:effectExtent l="12700" t="12700" r="12700" b="127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rot="16200000">
                      <a:off x="0" y="0"/>
                      <a:ext cx="7560000" cy="5329800"/>
                    </a:xfrm>
                    <a:prstGeom prst="rect">
                      <a:avLst/>
                    </a:prstGeom>
                    <a:ln w="12700">
                      <a:solidFill>
                        <a:srgbClr val="000000"/>
                      </a:solidFill>
                      <a:prstDash val="solid"/>
                    </a:ln>
                  </pic:spPr>
                </pic:pic>
              </a:graphicData>
            </a:graphic>
          </wp:inline>
        </w:drawing>
      </w:r>
    </w:p>
    <w:p w14:paraId="325B3B79" w14:textId="77777777" w:rsidR="008408F1" w:rsidRDefault="008408F1">
      <w:pPr>
        <w:pStyle w:val="Heading1"/>
        <w:spacing w:before="0" w:after="0" w:line="240" w:lineRule="auto"/>
        <w:ind w:firstLine="708"/>
        <w:jc w:val="center"/>
      </w:pPr>
      <w:bookmarkStart w:id="12" w:name="_heading=h.8amv403arlz" w:colFirst="0" w:colLast="0"/>
      <w:bookmarkEnd w:id="12"/>
    </w:p>
    <w:p w14:paraId="7105719D" w14:textId="77777777" w:rsidR="008408F1" w:rsidRPr="00D51917" w:rsidRDefault="008E3A91">
      <w:pPr>
        <w:pStyle w:val="Heading1"/>
        <w:spacing w:before="0" w:after="0" w:line="240" w:lineRule="auto"/>
        <w:jc w:val="center"/>
        <w:rPr>
          <w:lang w:val="ru-RU"/>
        </w:rPr>
      </w:pPr>
      <w:bookmarkStart w:id="13" w:name="_heading=h.lpgnsye18pn3" w:colFirst="0" w:colLast="0"/>
      <w:bookmarkEnd w:id="13"/>
      <w:r w:rsidRPr="00D51917">
        <w:rPr>
          <w:b w:val="0"/>
          <w:bCs w:val="0"/>
          <w:lang w:val="ru-RU"/>
        </w:rPr>
        <w:t>Рисунок Г.1 – Диаграмма классов</w:t>
      </w:r>
      <w:r w:rsidRPr="00D51917">
        <w:rPr>
          <w:lang w:val="ru-RU"/>
        </w:rPr>
        <w:br w:type="page"/>
      </w:r>
    </w:p>
    <w:p w14:paraId="78E47A02" w14:textId="77777777" w:rsidR="008408F1" w:rsidRPr="00D51917" w:rsidRDefault="008E3A91">
      <w:pPr>
        <w:pStyle w:val="Heading1"/>
        <w:spacing w:after="0" w:line="240" w:lineRule="auto"/>
        <w:jc w:val="center"/>
        <w:rPr>
          <w:sz w:val="32"/>
          <w:szCs w:val="32"/>
          <w:lang w:val="ru-RU"/>
        </w:rPr>
      </w:pPr>
      <w:bookmarkStart w:id="14" w:name="_heading=h.r3pn1g41ony" w:colFirst="0" w:colLast="0"/>
      <w:bookmarkEnd w:id="14"/>
      <w:r w:rsidRPr="00D51917">
        <w:rPr>
          <w:sz w:val="32"/>
          <w:szCs w:val="32"/>
          <w:lang w:val="ru-RU"/>
        </w:rPr>
        <w:lastRenderedPageBreak/>
        <w:t>ПРИЛОЖЕНИЕ Д</w:t>
      </w:r>
    </w:p>
    <w:p w14:paraId="7029A72B" w14:textId="77777777" w:rsidR="008408F1" w:rsidRPr="00D51917" w:rsidRDefault="008E3A91">
      <w:pPr>
        <w:spacing w:line="240" w:lineRule="auto"/>
        <w:ind w:firstLine="0"/>
        <w:jc w:val="center"/>
        <w:rPr>
          <w:b/>
          <w:bCs/>
          <w:lang w:val="ru-RU"/>
        </w:rPr>
      </w:pPr>
      <w:r w:rsidRPr="00D51917">
        <w:rPr>
          <w:b/>
          <w:bCs/>
          <w:lang w:val="ru-RU"/>
        </w:rPr>
        <w:t>(обязательное)</w:t>
      </w:r>
    </w:p>
    <w:p w14:paraId="08FF13FC" w14:textId="77777777" w:rsidR="008408F1" w:rsidRPr="00D51917" w:rsidRDefault="008E3A91">
      <w:pPr>
        <w:spacing w:line="240" w:lineRule="auto"/>
        <w:ind w:firstLine="0"/>
        <w:jc w:val="center"/>
        <w:rPr>
          <w:b/>
          <w:bCs/>
          <w:lang w:val="ru-RU"/>
        </w:rPr>
      </w:pPr>
      <w:r w:rsidRPr="00D51917">
        <w:rPr>
          <w:b/>
          <w:bCs/>
          <w:lang w:val="ru-RU"/>
        </w:rPr>
        <w:t>Схема взаимодействия с пользователем и внешней средой</w:t>
      </w:r>
    </w:p>
    <w:p w14:paraId="3CAE6BA9" w14:textId="77777777" w:rsidR="008408F1" w:rsidRPr="00D51917" w:rsidRDefault="008408F1">
      <w:pPr>
        <w:spacing w:line="240" w:lineRule="auto"/>
        <w:ind w:firstLine="0"/>
        <w:jc w:val="center"/>
        <w:rPr>
          <w:lang w:val="ru-RU"/>
        </w:rPr>
      </w:pPr>
    </w:p>
    <w:p w14:paraId="0A650651" w14:textId="77777777" w:rsidR="008408F1" w:rsidRDefault="008E3A91">
      <w:pPr>
        <w:spacing w:line="240" w:lineRule="auto"/>
        <w:ind w:firstLine="0"/>
        <w:jc w:val="center"/>
      </w:pPr>
      <w:r>
        <w:rPr>
          <w:noProof/>
        </w:rPr>
        <w:drawing>
          <wp:inline distT="114300" distB="114300" distL="114300" distR="114300" wp14:anchorId="52A78B53" wp14:editId="0098CE8A">
            <wp:extent cx="7560000" cy="5178600"/>
            <wp:effectExtent l="12700" t="12700" r="12700" b="127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rot="16200000">
                      <a:off x="0" y="0"/>
                      <a:ext cx="7560000" cy="5178600"/>
                    </a:xfrm>
                    <a:prstGeom prst="rect">
                      <a:avLst/>
                    </a:prstGeom>
                    <a:ln w="12700">
                      <a:solidFill>
                        <a:srgbClr val="000000"/>
                      </a:solidFill>
                      <a:prstDash val="solid"/>
                    </a:ln>
                  </pic:spPr>
                </pic:pic>
              </a:graphicData>
            </a:graphic>
          </wp:inline>
        </w:drawing>
      </w:r>
    </w:p>
    <w:p w14:paraId="60B015AF" w14:textId="77777777" w:rsidR="008408F1" w:rsidRDefault="008408F1">
      <w:pPr>
        <w:spacing w:line="240" w:lineRule="auto"/>
        <w:ind w:firstLine="0"/>
        <w:jc w:val="center"/>
      </w:pPr>
    </w:p>
    <w:p w14:paraId="5E3CC69F" w14:textId="77777777" w:rsidR="008408F1" w:rsidRPr="00D51917" w:rsidRDefault="008E3A91">
      <w:pPr>
        <w:spacing w:line="240" w:lineRule="auto"/>
        <w:ind w:firstLine="0"/>
        <w:jc w:val="center"/>
        <w:rPr>
          <w:lang w:val="ru-RU"/>
        </w:rPr>
      </w:pPr>
      <w:r w:rsidRPr="00D51917">
        <w:rPr>
          <w:lang w:val="ru-RU"/>
        </w:rPr>
        <w:t>Рисунок Д.1 – Схема взаимодействия с пользователем и внешней средой</w:t>
      </w:r>
    </w:p>
    <w:p w14:paraId="5C9C98C1" w14:textId="77777777" w:rsidR="008408F1" w:rsidRPr="00D51917" w:rsidRDefault="008E3A91">
      <w:pPr>
        <w:pStyle w:val="Heading1"/>
        <w:spacing w:after="0" w:line="240" w:lineRule="auto"/>
        <w:jc w:val="center"/>
        <w:rPr>
          <w:sz w:val="32"/>
          <w:szCs w:val="32"/>
          <w:lang w:val="ru-RU"/>
        </w:rPr>
      </w:pPr>
      <w:r w:rsidRPr="00D51917">
        <w:rPr>
          <w:sz w:val="32"/>
          <w:szCs w:val="32"/>
          <w:lang w:val="ru-RU"/>
        </w:rPr>
        <w:lastRenderedPageBreak/>
        <w:t>ПРИЛОЖЕНИЕ Е</w:t>
      </w:r>
    </w:p>
    <w:p w14:paraId="7E9CF987" w14:textId="77777777" w:rsidR="008408F1" w:rsidRPr="00D51917" w:rsidRDefault="008E3A91">
      <w:pPr>
        <w:spacing w:line="240" w:lineRule="auto"/>
        <w:ind w:firstLine="0"/>
        <w:jc w:val="center"/>
        <w:rPr>
          <w:b/>
          <w:bCs/>
          <w:lang w:val="ru-RU"/>
        </w:rPr>
      </w:pPr>
      <w:r w:rsidRPr="00D51917">
        <w:rPr>
          <w:b/>
          <w:bCs/>
          <w:lang w:val="ru-RU"/>
        </w:rPr>
        <w:t>(обязательное)</w:t>
      </w:r>
    </w:p>
    <w:p w14:paraId="671DB2F1" w14:textId="77777777" w:rsidR="008408F1" w:rsidRPr="00D51917" w:rsidRDefault="008E3A91">
      <w:pPr>
        <w:spacing w:line="240" w:lineRule="auto"/>
        <w:ind w:firstLine="0"/>
        <w:jc w:val="center"/>
        <w:rPr>
          <w:b/>
          <w:bCs/>
          <w:lang w:val="ru-RU"/>
        </w:rPr>
      </w:pPr>
      <w:r w:rsidRPr="00D51917">
        <w:rPr>
          <w:b/>
          <w:bCs/>
          <w:lang w:val="ru-RU"/>
        </w:rPr>
        <w:t>Результат проверки антиплагиата</w:t>
      </w:r>
    </w:p>
    <w:p w14:paraId="7966ADF9" w14:textId="77777777" w:rsidR="008408F1" w:rsidRPr="00D51917" w:rsidRDefault="008408F1">
      <w:pPr>
        <w:spacing w:line="240" w:lineRule="auto"/>
        <w:jc w:val="center"/>
        <w:rPr>
          <w:lang w:val="ru-RU"/>
        </w:rPr>
      </w:pPr>
    </w:p>
    <w:p w14:paraId="732D3545" w14:textId="77777777" w:rsidR="008408F1" w:rsidRDefault="008E3A91">
      <w:pPr>
        <w:spacing w:line="240" w:lineRule="auto"/>
        <w:ind w:firstLine="0"/>
        <w:jc w:val="center"/>
      </w:pPr>
      <w:r>
        <w:rPr>
          <w:noProof/>
        </w:rPr>
        <w:drawing>
          <wp:inline distT="114300" distB="114300" distL="114300" distR="114300" wp14:anchorId="01384061" wp14:editId="660A7E36">
            <wp:extent cx="5400000" cy="2754000"/>
            <wp:effectExtent l="12700" t="12700" r="12700" b="1270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l="742" r="823"/>
                    <a:stretch>
                      <a:fillRect/>
                    </a:stretch>
                  </pic:blipFill>
                  <pic:spPr>
                    <a:xfrm>
                      <a:off x="0" y="0"/>
                      <a:ext cx="5400000" cy="2754000"/>
                    </a:xfrm>
                    <a:prstGeom prst="rect">
                      <a:avLst/>
                    </a:prstGeom>
                    <a:ln w="12700">
                      <a:solidFill>
                        <a:srgbClr val="000000"/>
                      </a:solidFill>
                      <a:prstDash val="solid"/>
                    </a:ln>
                  </pic:spPr>
                </pic:pic>
              </a:graphicData>
            </a:graphic>
          </wp:inline>
        </w:drawing>
      </w:r>
    </w:p>
    <w:p w14:paraId="2861962C" w14:textId="77777777" w:rsidR="008408F1" w:rsidRDefault="008408F1">
      <w:pPr>
        <w:pStyle w:val="Heading1"/>
        <w:spacing w:before="0" w:after="0" w:line="240" w:lineRule="auto"/>
        <w:ind w:firstLine="708"/>
        <w:jc w:val="center"/>
      </w:pPr>
      <w:bookmarkStart w:id="15" w:name="_heading=h.cl1eeboxo6pr" w:colFirst="0" w:colLast="0"/>
      <w:bookmarkEnd w:id="15"/>
    </w:p>
    <w:p w14:paraId="42CAE46F" w14:textId="77777777" w:rsidR="008408F1" w:rsidRPr="00D51917" w:rsidRDefault="008E3A91">
      <w:pPr>
        <w:pStyle w:val="Heading1"/>
        <w:spacing w:before="0" w:after="0" w:line="240" w:lineRule="auto"/>
        <w:jc w:val="center"/>
        <w:rPr>
          <w:lang w:val="ru-RU"/>
        </w:rPr>
      </w:pPr>
      <w:bookmarkStart w:id="16" w:name="_heading=h.2wr3bd2kvckm" w:colFirst="0" w:colLast="0"/>
      <w:bookmarkEnd w:id="16"/>
      <w:r w:rsidRPr="00D51917">
        <w:rPr>
          <w:b w:val="0"/>
          <w:bCs w:val="0"/>
          <w:lang w:val="ru-RU"/>
        </w:rPr>
        <w:t>Рисунок Е.1 – Результат проверки в системе «Антиплагиат»</w:t>
      </w:r>
      <w:r w:rsidRPr="00D51917">
        <w:rPr>
          <w:lang w:val="ru-RU"/>
        </w:rPr>
        <w:br w:type="page"/>
      </w:r>
    </w:p>
    <w:p w14:paraId="7CAA56FA" w14:textId="77777777" w:rsidR="008408F1" w:rsidRPr="00D51917" w:rsidRDefault="008E3A91">
      <w:pPr>
        <w:pStyle w:val="Heading1"/>
        <w:spacing w:after="0" w:line="240" w:lineRule="auto"/>
        <w:jc w:val="center"/>
        <w:rPr>
          <w:sz w:val="32"/>
          <w:szCs w:val="32"/>
          <w:lang w:val="ru-RU"/>
        </w:rPr>
      </w:pPr>
      <w:bookmarkStart w:id="17" w:name="_heading=h.d4njkgtjwftf" w:colFirst="0" w:colLast="0"/>
      <w:bookmarkEnd w:id="17"/>
      <w:r w:rsidRPr="00D51917">
        <w:rPr>
          <w:sz w:val="32"/>
          <w:szCs w:val="32"/>
          <w:lang w:val="ru-RU"/>
        </w:rPr>
        <w:lastRenderedPageBreak/>
        <w:t>ПРИЛОЖЕНИЕ Ж</w:t>
      </w:r>
    </w:p>
    <w:p w14:paraId="2DD7C12A" w14:textId="77777777" w:rsidR="008408F1" w:rsidRPr="00D51917" w:rsidRDefault="008E3A91">
      <w:pPr>
        <w:spacing w:line="240" w:lineRule="auto"/>
        <w:ind w:firstLine="0"/>
        <w:jc w:val="center"/>
        <w:rPr>
          <w:b/>
          <w:bCs/>
          <w:lang w:val="ru-RU"/>
        </w:rPr>
      </w:pPr>
      <w:r w:rsidRPr="00D51917">
        <w:rPr>
          <w:b/>
          <w:bCs/>
          <w:lang w:val="ru-RU"/>
        </w:rPr>
        <w:t>(обязательное)</w:t>
      </w:r>
    </w:p>
    <w:p w14:paraId="491A23FA" w14:textId="77777777" w:rsidR="008408F1" w:rsidRPr="00D51917" w:rsidRDefault="008E3A91">
      <w:pPr>
        <w:spacing w:line="240" w:lineRule="auto"/>
        <w:ind w:firstLine="0"/>
        <w:jc w:val="center"/>
        <w:rPr>
          <w:b/>
          <w:bCs/>
          <w:lang w:val="ru-RU"/>
        </w:rPr>
      </w:pPr>
      <w:r w:rsidRPr="00D51917">
        <w:rPr>
          <w:b/>
          <w:bCs/>
          <w:lang w:val="ru-RU"/>
        </w:rPr>
        <w:t>Ведомость курсового проекта</w:t>
      </w:r>
    </w:p>
    <w:p w14:paraId="0AE2FEBF" w14:textId="77777777" w:rsidR="008408F1" w:rsidRPr="00D51917" w:rsidRDefault="008408F1">
      <w:pPr>
        <w:spacing w:line="240" w:lineRule="auto"/>
        <w:ind w:firstLine="708"/>
        <w:jc w:val="center"/>
        <w:rPr>
          <w:rFonts w:ascii="Courier New" w:eastAsia="Courier New" w:hAnsi="Courier New" w:cs="Courier New"/>
          <w:b/>
          <w:bCs/>
          <w:lang w:val="ru-RU"/>
        </w:rPr>
      </w:pPr>
    </w:p>
    <w:p w14:paraId="41539F75" w14:textId="77777777" w:rsidR="008408F1" w:rsidRPr="00D51917" w:rsidRDefault="008408F1">
      <w:pPr>
        <w:pStyle w:val="Heading1"/>
        <w:spacing w:before="0" w:after="0" w:line="240" w:lineRule="auto"/>
        <w:ind w:firstLine="708"/>
        <w:jc w:val="center"/>
        <w:rPr>
          <w:rFonts w:ascii="Courier New" w:eastAsia="Courier New" w:hAnsi="Courier New" w:cs="Courier New"/>
          <w:lang w:val="ru-RU"/>
        </w:rPr>
      </w:pPr>
      <w:bookmarkStart w:id="18" w:name="_heading=h.qn4nsbh2g503" w:colFirst="0" w:colLast="0"/>
      <w:bookmarkEnd w:id="18"/>
    </w:p>
    <w:sectPr w:rsidR="008408F1" w:rsidRPr="00D51917">
      <w:footerReference w:type="default" r:id="rId19"/>
      <w:footerReference w:type="first" r:id="rId20"/>
      <w:pgSz w:w="11906" w:h="16838"/>
      <w:pgMar w:top="1134" w:right="850" w:bottom="1134" w:left="1701" w:header="567" w:footer="567"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1967" w14:textId="77777777" w:rsidR="007C20AC" w:rsidRDefault="007C20AC">
      <w:pPr>
        <w:spacing w:line="240" w:lineRule="auto"/>
      </w:pPr>
      <w:r>
        <w:separator/>
      </w:r>
    </w:p>
  </w:endnote>
  <w:endnote w:type="continuationSeparator" w:id="0">
    <w:p w14:paraId="5E04D688" w14:textId="77777777" w:rsidR="007C20AC" w:rsidRDefault="007C2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D7E9C18-6587-B942-B655-5D2CC8DE3F0B}"/>
    <w:embedBold r:id="rId2" w:fontKey="{8085CEC4-0EB2-A449-A25B-8B9BD5A6AFE8}"/>
    <w:embedItalic r:id="rId3" w:fontKey="{E0DF4BAB-83AD-8143-9327-BC6872BB9603}"/>
    <w:embedBoldItalic r:id="rId4" w:fontKey="{6AC05340-A677-8F42-89EA-15BF486322D9}"/>
  </w:font>
  <w:font w:name="Calibri">
    <w:panose1 w:val="020F0502020204030204"/>
    <w:charset w:val="CC"/>
    <w:family w:val="swiss"/>
    <w:pitch w:val="variable"/>
    <w:sig w:usb0="E4002EFF" w:usb1="C000247B" w:usb2="00000009" w:usb3="00000000" w:csb0="000001FF" w:csb1="00000000"/>
    <w:embedRegular r:id="rId5" w:fontKey="{F0264DE9-2F7B-7146-9D56-DC4253D8B1D9}"/>
    <w:embedBold r:id="rId6" w:fontKey="{8200F3C0-DAB2-4640-A5D5-B76501E992EC}"/>
    <w:embedItalic r:id="rId7" w:fontKey="{4859033A-D803-BA44-B1D1-48F62D193FC8}"/>
    <w:embedBoldItalic r:id="rId8" w:fontKey="{E3991A13-684F-4E4C-9169-C2D6C7D77193}"/>
  </w:font>
  <w:font w:name="Courier">
    <w:panose1 w:val="02070309020205020404"/>
    <w:charset w:val="01"/>
    <w:family w:val="roman"/>
    <w:pitch w:val="variable"/>
    <w:embedRegular r:id="rId9" w:fontKey="{DDCD70E0-D44B-E64D-B309-E9645235DA55}"/>
  </w:font>
  <w:font w:name="Noto Serif CJK SC">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embedRegular r:id="rId11" w:fontKey="{5D97B450-1699-BC4F-B6F9-AF53DA3F45A4}"/>
  </w:font>
  <w:font w:name="Courier New">
    <w:panose1 w:val="02070309020205020404"/>
    <w:charset w:val="CC"/>
    <w:family w:val="modern"/>
    <w:pitch w:val="fixed"/>
    <w:sig w:usb0="E0002EFF" w:usb1="C0007843" w:usb2="00000009" w:usb3="00000000" w:csb0="000001FF" w:csb1="00000000"/>
    <w:embedRegular r:id="rId12" w:fontKey="{8ECD20E4-84C7-BD42-AA13-8418F71AA2AE}"/>
    <w:embedBold r:id="rId13" w:fontKey="{5F55652D-60BB-6C49-82BF-254CC7DFFC7B}"/>
  </w:font>
  <w:font w:name="Arial">
    <w:panose1 w:val="020B0604020202020204"/>
    <w:charset w:val="00"/>
    <w:family w:val="swiss"/>
    <w:pitch w:val="variable"/>
    <w:sig w:usb0="E0002AFF" w:usb1="C0007843" w:usb2="00000009" w:usb3="00000000" w:csb0="000001FF" w:csb1="00000000"/>
    <w:embedRegular r:id="rId14" w:fontKey="{ECA6136D-48FB-074C-A263-F7EEE5F8A935}"/>
  </w:font>
  <w:font w:name="Cambria">
    <w:panose1 w:val="02040503050406030204"/>
    <w:charset w:val="CC"/>
    <w:family w:val="roman"/>
    <w:pitch w:val="variable"/>
    <w:sig w:usb0="E00006FF" w:usb1="420024FF" w:usb2="02000000" w:usb3="00000000" w:csb0="0000019F" w:csb1="00000000"/>
    <w:embedRegular r:id="rId15" w:fontKey="{8D9B8A13-78B5-A043-8AEA-0587BA3ADB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5F7B" w14:textId="77777777" w:rsidR="008408F1" w:rsidRDefault="008E3A91">
    <w:pPr>
      <w:pBdr>
        <w:top w:val="nil"/>
        <w:left w:val="nil"/>
        <w:bottom w:val="nil"/>
        <w:right w:val="nil"/>
        <w:between w:val="nil"/>
      </w:pBdr>
      <w:tabs>
        <w:tab w:val="center" w:pos="4680"/>
        <w:tab w:val="right" w:pos="9360"/>
      </w:tabs>
      <w:spacing w:line="240" w:lineRule="auto"/>
      <w:jc w:val="right"/>
      <w:rPr>
        <w:color w:val="000000"/>
      </w:rPr>
    </w:pPr>
    <w:r>
      <w:fldChar w:fldCharType="begin"/>
    </w:r>
    <w:r>
      <w:instrText>PAGE</w:instrText>
    </w:r>
    <w:r>
      <w:fldChar w:fldCharType="separate"/>
    </w:r>
    <w:r w:rsidR="00D51917">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94DF" w14:textId="77777777" w:rsidR="008408F1" w:rsidRDefault="008408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FCF4E" w14:textId="77777777" w:rsidR="007C20AC" w:rsidRDefault="007C20AC">
      <w:pPr>
        <w:spacing w:line="240" w:lineRule="auto"/>
      </w:pPr>
      <w:r>
        <w:separator/>
      </w:r>
    </w:p>
  </w:footnote>
  <w:footnote w:type="continuationSeparator" w:id="0">
    <w:p w14:paraId="53CA1DF3" w14:textId="77777777" w:rsidR="007C20AC" w:rsidRDefault="007C20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73FB7"/>
    <w:multiLevelType w:val="multilevel"/>
    <w:tmpl w:val="0F7668C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74523648">
    <w:abstractNumId w:val="0"/>
  </w:num>
  <w:num w:numId="2" w16cid:durableId="18937294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84845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72593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2245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53471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8F1"/>
    <w:rsid w:val="001B410E"/>
    <w:rsid w:val="00330D64"/>
    <w:rsid w:val="003D0414"/>
    <w:rsid w:val="00652894"/>
    <w:rsid w:val="006B4B5F"/>
    <w:rsid w:val="007C20AC"/>
    <w:rsid w:val="008408F1"/>
    <w:rsid w:val="008E3A91"/>
    <w:rsid w:val="00A260DB"/>
    <w:rsid w:val="00D519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1374"/>
  <w15:docId w15:val="{729CFA15-F243-48A5-80E9-B2B31A90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120"/>
      <w:ind w:firstLine="0"/>
      <w:outlineLvl w:val="0"/>
    </w:pPr>
    <w:rPr>
      <w:b/>
      <w:bCs/>
      <w:color w:val="000000"/>
    </w:rPr>
  </w:style>
  <w:style w:type="paragraph" w:styleId="Heading2">
    <w:name w:val="heading 2"/>
    <w:basedOn w:val="Normal"/>
    <w:next w:val="Normal"/>
    <w:link w:val="Heading2Char"/>
    <w:uiPriority w:val="9"/>
    <w:unhideWhenUsed/>
    <w:qFormat/>
    <w:pPr>
      <w:keepNext/>
      <w:keepLines/>
      <w:spacing w:before="120" w:after="120"/>
      <w:ind w:firstLine="0"/>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120" w:after="120"/>
      <w:ind w:firstLine="0"/>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customStyle="1" w:styleId="normal1">
    <w:name w:val="normal1"/>
    <w:qFormat/>
    <w:rsid w:val="00D51917"/>
    <w:pPr>
      <w:suppressAutoHyphens/>
    </w:pPr>
    <w:rPr>
      <w:rFonts w:eastAsia="Noto Serif CJK SC" w:cs="Noto Sans Devanagari"/>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rcAcSeDT/qJooS7dx2DP9i7A9w==">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55</Pages>
  <Words>12692</Words>
  <Characters>72348</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enowicki</cp:lastModifiedBy>
  <cp:revision>3</cp:revision>
  <dcterms:created xsi:type="dcterms:W3CDTF">2026-05-04T20:09:00Z</dcterms:created>
  <dcterms:modified xsi:type="dcterms:W3CDTF">2026-05-04T22:02:00Z</dcterms:modified>
</cp:coreProperties>
</file>